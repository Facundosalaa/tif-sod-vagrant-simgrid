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F176C" w14:textId="77777777" w:rsidR="00BE3964" w:rsidRDefault="00BE3964"/>
    <w:p w14:paraId="68226E43" w14:textId="77777777" w:rsidR="00BE3964" w:rsidRDefault="00BE3964"/>
    <w:p w14:paraId="0BECECFD" w14:textId="77777777" w:rsidR="00BE3964" w:rsidRDefault="00BE3964"/>
    <w:p w14:paraId="1B4C67ED" w14:textId="77777777" w:rsidR="00BE3964" w:rsidRDefault="00EF798E">
      <w:pPr>
        <w:jc w:val="center"/>
      </w:pPr>
      <w:r>
        <w:rPr>
          <w:b/>
        </w:rPr>
        <w:t>Del modelo a la máquina: simulación con SimGrid y emulación reproducible con Vagrant de estrategias de planificación y balanceo de carga</w:t>
      </w:r>
    </w:p>
    <w:p w14:paraId="5D3BA38C" w14:textId="77777777" w:rsidR="00BE3964" w:rsidRDefault="00BE3964"/>
    <w:p w14:paraId="53FE1164" w14:textId="77777777" w:rsidR="00BE3964" w:rsidRDefault="00EF798E">
      <w:pPr>
        <w:jc w:val="center"/>
      </w:pPr>
      <w:r>
        <w:t>Sofía Quintana, Facundo Salazar y Romina Vera</w:t>
      </w:r>
    </w:p>
    <w:p w14:paraId="54EE19DF" w14:textId="77777777" w:rsidR="00BE3964" w:rsidRDefault="00EF798E">
      <w:pPr>
        <w:jc w:val="center"/>
      </w:pPr>
      <w:r>
        <w:t>Facultad de Ingeniería, Tecnología y Arquitectura, Universidad de la Cuenca del Plata</w:t>
      </w:r>
    </w:p>
    <w:p w14:paraId="4D63531B" w14:textId="77777777" w:rsidR="00BE3964" w:rsidRDefault="00EF798E">
      <w:pPr>
        <w:jc w:val="center"/>
      </w:pPr>
      <w:r>
        <w:t>Ingeniería en Sistemas de Información · Sistemas Operativos Distribuidos</w:t>
      </w:r>
    </w:p>
    <w:p w14:paraId="76781D81" w14:textId="77777777" w:rsidR="00BE3964" w:rsidRDefault="00EF798E">
      <w:pPr>
        <w:jc w:val="center"/>
      </w:pPr>
      <w:r>
        <w:t>Trabajo Integrador Final (AE4, Propuesta B) · Comisión A · Sede Posadas</w:t>
      </w:r>
    </w:p>
    <w:p w14:paraId="7910D0E0" w14:textId="77777777" w:rsidR="00BE3964" w:rsidRDefault="00EF798E">
      <w:pPr>
        <w:jc w:val="center"/>
      </w:pPr>
      <w:r>
        <w:t>Docentes: Juan Emiliano Jara y Paola Quiñones</w:t>
      </w:r>
    </w:p>
    <w:p w14:paraId="152A1AB0" w14:textId="77777777" w:rsidR="00BE3964" w:rsidRDefault="00EF798E">
      <w:pPr>
        <w:jc w:val="center"/>
      </w:pPr>
      <w:r>
        <w:t>Octubre de 2026</w:t>
      </w:r>
    </w:p>
    <w:p w14:paraId="0B4E886A" w14:textId="77777777" w:rsidR="00BE3964" w:rsidRDefault="00EF798E">
      <w:r>
        <w:br w:type="page"/>
      </w:r>
    </w:p>
    <w:p w14:paraId="5ED40001" w14:textId="77777777" w:rsidR="00BE3964" w:rsidRDefault="00EF798E">
      <w:pPr>
        <w:pStyle w:val="Ttulo1"/>
      </w:pPr>
      <w:bookmarkStart w:id="0" w:name="_Toc243510543"/>
      <w:r>
        <w:lastRenderedPageBreak/>
        <w:t>Resumen</w:t>
      </w:r>
      <w:bookmarkEnd w:id="0"/>
    </w:p>
    <w:p w14:paraId="06111ABB" w14:textId="77777777" w:rsidR="00BE3964" w:rsidRDefault="00EF798E">
      <w:pPr>
        <w:ind w:firstLine="720"/>
      </w:pPr>
      <w:r>
        <w:t xml:space="preserve">Construimos un laboratorio distribuido reproducible para decidir qué estrategia de planificación conviene en una red de procesamiento de datos agrometeorológicos con computadoras heterogéneas. El laboratorio combina emulación (un coordinador y tres trabajadores en máquinas virtuales definidas con Vagrant y aprovisionadas con Ansible, con latencia impuesta con netem y velocidad de CPU con </w:t>
      </w:r>
      <w:r>
        <w:rPr>
          <w:i/>
        </w:rPr>
        <w:t>cgroups</w:t>
      </w:r>
      <w:r>
        <w:t>) y simulación con SimGrid. Comparamos Round Robin estático, Menos cargado centralizado y Robo de trabajo, escritos en un único módulo que usan tanto el clúster como el simulador. En 90 corridas reales, con tres niveles de latencia y dos de heterogeneidad a igual capacidad total, las estrategias no se diferencian en tiempo total cuando los nodos son iguales, pero con nodos desiguales el robo de trabajo termina en 38 a 40 s contra 42 a 43 s de Menos cargado y 56 a 57 s de Round Robin (</w:t>
      </w:r>
      <w:r>
        <w:rPr>
          <w:i/>
        </w:rPr>
        <w:t>p</w:t>
      </w:r>
      <w:r>
        <w:t xml:space="preserve"> &lt; 0,001). Cali</w:t>
      </w:r>
      <w:r>
        <w:t>brado con mediciones del clúster, el simulador reproduce el makespan con un error medio de 1,1 % y conserva el orden de las estrategias en todas las condiciones, aunque es menos preciso en el tiempo de espera. Extrapolado hasta 768 nodos, predice que el límite del diseño centralizado no es la CPU del coordinador sino su enlace de red, por el que pasan los datos de todas las tareas y que se satura cerca de los 490 trabajadores. Concluimos que la simulación calibrada y validada es confiable para comparar estr</w:t>
      </w:r>
      <w:r>
        <w:t>ategias y para ubicar cuellos de botella, no para predecir valores absolutos de métricas finas fuera del rango validado.</w:t>
      </w:r>
    </w:p>
    <w:p w14:paraId="593B2EC8" w14:textId="77777777" w:rsidR="00BE3964" w:rsidRDefault="00EF798E">
      <w:pPr>
        <w:ind w:firstLine="720"/>
      </w:pPr>
      <w:r>
        <w:rPr>
          <w:i/>
        </w:rPr>
        <w:t>Palabras clave:</w:t>
      </w:r>
      <w:r>
        <w:t xml:space="preserve"> sistemas distribuidos, balanceo de carga, robo de trabajo, SimGrid, Vagrant, infraestructura como código.</w:t>
      </w:r>
    </w:p>
    <w:p w14:paraId="4E7E86FF" w14:textId="77777777" w:rsidR="00BE3964" w:rsidRDefault="00EF798E">
      <w:r>
        <w:br w:type="page"/>
      </w:r>
    </w:p>
    <w:p w14:paraId="670DC465" w14:textId="77777777" w:rsidR="00BE3964" w:rsidRDefault="00EF798E">
      <w:pPr>
        <w:jc w:val="center"/>
      </w:pPr>
      <w:r>
        <w:rPr>
          <w:b/>
        </w:rPr>
        <w:lastRenderedPageBreak/>
        <w:t>Índice</w:t>
      </w:r>
    </w:p>
    <w:p w14:paraId="51913A3E" w14:textId="01A2473D" w:rsidR="00EF798E" w:rsidRDefault="00EF798E">
      <w:pPr>
        <w:pStyle w:val="TDC1"/>
        <w:tabs>
          <w:tab w:val="right" w:leader="dot" w:pos="9016"/>
        </w:tabs>
        <w:rPr>
          <w:rFonts w:asciiTheme="minorHAnsi" w:eastAsiaTheme="minorEastAsia" w:hAnsiTheme="minorHAnsi"/>
          <w:noProof/>
          <w:kern w:val="2"/>
          <w:szCs w:val="24"/>
          <w:lang w:eastAsia="es-AR"/>
          <w14:ligatures w14:val="standardContextual"/>
        </w:rPr>
      </w:pPr>
      <w:r>
        <w:fldChar w:fldCharType="begin"/>
      </w:r>
      <w:r>
        <w:instrText>TOC \o "1-2" \h \z \u</w:instrText>
      </w:r>
      <w:r>
        <w:fldChar w:fldCharType="separate"/>
      </w:r>
      <w:hyperlink w:anchor="_Toc243510543" w:history="1">
        <w:r w:rsidRPr="00CE45BF">
          <w:rPr>
            <w:rStyle w:val="Hipervnculo"/>
            <w:rFonts w:eastAsiaTheme="majorEastAsia"/>
            <w:noProof/>
          </w:rPr>
          <w:t>Resumen</w:t>
        </w:r>
        <w:r>
          <w:rPr>
            <w:noProof/>
            <w:webHidden/>
          </w:rPr>
          <w:tab/>
        </w:r>
        <w:r>
          <w:rPr>
            <w:noProof/>
            <w:webHidden/>
          </w:rPr>
          <w:fldChar w:fldCharType="begin"/>
        </w:r>
        <w:r>
          <w:rPr>
            <w:noProof/>
            <w:webHidden/>
          </w:rPr>
          <w:instrText xml:space="preserve"> PAGEREF _Toc243510543 \h </w:instrText>
        </w:r>
        <w:r>
          <w:rPr>
            <w:noProof/>
            <w:webHidden/>
          </w:rPr>
        </w:r>
        <w:r>
          <w:rPr>
            <w:noProof/>
            <w:webHidden/>
          </w:rPr>
          <w:fldChar w:fldCharType="separate"/>
        </w:r>
        <w:r>
          <w:rPr>
            <w:noProof/>
            <w:webHidden/>
          </w:rPr>
          <w:t>2</w:t>
        </w:r>
        <w:r>
          <w:rPr>
            <w:noProof/>
            <w:webHidden/>
          </w:rPr>
          <w:fldChar w:fldCharType="end"/>
        </w:r>
      </w:hyperlink>
    </w:p>
    <w:p w14:paraId="4B7439A9" w14:textId="3F62FDEF" w:rsidR="00EF798E" w:rsidRDefault="00EF798E">
      <w:pPr>
        <w:pStyle w:val="TDC1"/>
        <w:tabs>
          <w:tab w:val="right" w:leader="dot" w:pos="9016"/>
        </w:tabs>
        <w:rPr>
          <w:rFonts w:asciiTheme="minorHAnsi" w:eastAsiaTheme="minorEastAsia" w:hAnsiTheme="minorHAnsi"/>
          <w:noProof/>
          <w:kern w:val="2"/>
          <w:szCs w:val="24"/>
          <w:lang w:eastAsia="es-AR"/>
          <w14:ligatures w14:val="standardContextual"/>
        </w:rPr>
      </w:pPr>
      <w:hyperlink w:anchor="_Toc243510544" w:history="1">
        <w:r w:rsidRPr="00CE45BF">
          <w:rPr>
            <w:rStyle w:val="Hipervnculo"/>
            <w:rFonts w:eastAsiaTheme="majorEastAsia"/>
            <w:noProof/>
          </w:rPr>
          <w:t>Introducción</w:t>
        </w:r>
        <w:r>
          <w:rPr>
            <w:noProof/>
            <w:webHidden/>
          </w:rPr>
          <w:tab/>
        </w:r>
        <w:r>
          <w:rPr>
            <w:noProof/>
            <w:webHidden/>
          </w:rPr>
          <w:fldChar w:fldCharType="begin"/>
        </w:r>
        <w:r>
          <w:rPr>
            <w:noProof/>
            <w:webHidden/>
          </w:rPr>
          <w:instrText xml:space="preserve"> PAGEREF _Toc243510544 \h </w:instrText>
        </w:r>
        <w:r>
          <w:rPr>
            <w:noProof/>
            <w:webHidden/>
          </w:rPr>
        </w:r>
        <w:r>
          <w:rPr>
            <w:noProof/>
            <w:webHidden/>
          </w:rPr>
          <w:fldChar w:fldCharType="separate"/>
        </w:r>
        <w:r>
          <w:rPr>
            <w:noProof/>
            <w:webHidden/>
          </w:rPr>
          <w:t>6</w:t>
        </w:r>
        <w:r>
          <w:rPr>
            <w:noProof/>
            <w:webHidden/>
          </w:rPr>
          <w:fldChar w:fldCharType="end"/>
        </w:r>
      </w:hyperlink>
    </w:p>
    <w:p w14:paraId="44D4D9C4" w14:textId="4E8F5517"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45" w:history="1">
        <w:r w:rsidRPr="00CE45BF">
          <w:rPr>
            <w:rStyle w:val="Hipervnculo"/>
            <w:rFonts w:eastAsiaTheme="majorEastAsia"/>
            <w:noProof/>
          </w:rPr>
          <w:t>Los sistemas operativos distribuidos y su lugar en la infraestructura de TI</w:t>
        </w:r>
        <w:r>
          <w:rPr>
            <w:noProof/>
            <w:webHidden/>
          </w:rPr>
          <w:tab/>
        </w:r>
        <w:r>
          <w:rPr>
            <w:noProof/>
            <w:webHidden/>
          </w:rPr>
          <w:fldChar w:fldCharType="begin"/>
        </w:r>
        <w:r>
          <w:rPr>
            <w:noProof/>
            <w:webHidden/>
          </w:rPr>
          <w:instrText xml:space="preserve"> PAGEREF _Toc243510545 \h </w:instrText>
        </w:r>
        <w:r>
          <w:rPr>
            <w:noProof/>
            <w:webHidden/>
          </w:rPr>
        </w:r>
        <w:r>
          <w:rPr>
            <w:noProof/>
            <w:webHidden/>
          </w:rPr>
          <w:fldChar w:fldCharType="separate"/>
        </w:r>
        <w:r>
          <w:rPr>
            <w:noProof/>
            <w:webHidden/>
          </w:rPr>
          <w:t>6</w:t>
        </w:r>
        <w:r>
          <w:rPr>
            <w:noProof/>
            <w:webHidden/>
          </w:rPr>
          <w:fldChar w:fldCharType="end"/>
        </w:r>
      </w:hyperlink>
    </w:p>
    <w:p w14:paraId="34B31815" w14:textId="454AF794"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46" w:history="1">
        <w:r w:rsidRPr="00CE45BF">
          <w:rPr>
            <w:rStyle w:val="Hipervnculo"/>
            <w:rFonts w:eastAsiaTheme="majorEastAsia"/>
            <w:noProof/>
          </w:rPr>
          <w:t>El problema de la gestión de recursos y la planificación global</w:t>
        </w:r>
        <w:r>
          <w:rPr>
            <w:noProof/>
            <w:webHidden/>
          </w:rPr>
          <w:tab/>
        </w:r>
        <w:r>
          <w:rPr>
            <w:noProof/>
            <w:webHidden/>
          </w:rPr>
          <w:fldChar w:fldCharType="begin"/>
        </w:r>
        <w:r>
          <w:rPr>
            <w:noProof/>
            <w:webHidden/>
          </w:rPr>
          <w:instrText xml:space="preserve"> PAGEREF _Toc243510546 \h </w:instrText>
        </w:r>
        <w:r>
          <w:rPr>
            <w:noProof/>
            <w:webHidden/>
          </w:rPr>
        </w:r>
        <w:r>
          <w:rPr>
            <w:noProof/>
            <w:webHidden/>
          </w:rPr>
          <w:fldChar w:fldCharType="separate"/>
        </w:r>
        <w:r>
          <w:rPr>
            <w:noProof/>
            <w:webHidden/>
          </w:rPr>
          <w:t>7</w:t>
        </w:r>
        <w:r>
          <w:rPr>
            <w:noProof/>
            <w:webHidden/>
          </w:rPr>
          <w:fldChar w:fldCharType="end"/>
        </w:r>
      </w:hyperlink>
    </w:p>
    <w:p w14:paraId="55AFBC56" w14:textId="34777676"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47" w:history="1">
        <w:r w:rsidRPr="00CE45BF">
          <w:rPr>
            <w:rStyle w:val="Hipervnculo"/>
            <w:rFonts w:eastAsiaTheme="majorEastAsia"/>
            <w:noProof/>
          </w:rPr>
          <w:t>Tres formas de estudiar un sistema distribuido</w:t>
        </w:r>
        <w:r>
          <w:rPr>
            <w:noProof/>
            <w:webHidden/>
          </w:rPr>
          <w:tab/>
        </w:r>
        <w:r>
          <w:rPr>
            <w:noProof/>
            <w:webHidden/>
          </w:rPr>
          <w:fldChar w:fldCharType="begin"/>
        </w:r>
        <w:r>
          <w:rPr>
            <w:noProof/>
            <w:webHidden/>
          </w:rPr>
          <w:instrText xml:space="preserve"> PAGEREF _Toc243510547 \h </w:instrText>
        </w:r>
        <w:r>
          <w:rPr>
            <w:noProof/>
            <w:webHidden/>
          </w:rPr>
        </w:r>
        <w:r>
          <w:rPr>
            <w:noProof/>
            <w:webHidden/>
          </w:rPr>
          <w:fldChar w:fldCharType="separate"/>
        </w:r>
        <w:r>
          <w:rPr>
            <w:noProof/>
            <w:webHidden/>
          </w:rPr>
          <w:t>7</w:t>
        </w:r>
        <w:r>
          <w:rPr>
            <w:noProof/>
            <w:webHidden/>
          </w:rPr>
          <w:fldChar w:fldCharType="end"/>
        </w:r>
      </w:hyperlink>
    </w:p>
    <w:p w14:paraId="51D91FDC" w14:textId="6BE8B8F5"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48" w:history="1">
        <w:r w:rsidRPr="00CE45BF">
          <w:rPr>
            <w:rStyle w:val="Hipervnculo"/>
            <w:rFonts w:eastAsiaTheme="majorEastAsia"/>
            <w:noProof/>
          </w:rPr>
          <w:t>La reproducibilidad como requisito científico y profesional</w:t>
        </w:r>
        <w:r>
          <w:rPr>
            <w:noProof/>
            <w:webHidden/>
          </w:rPr>
          <w:tab/>
        </w:r>
        <w:r>
          <w:rPr>
            <w:noProof/>
            <w:webHidden/>
          </w:rPr>
          <w:fldChar w:fldCharType="begin"/>
        </w:r>
        <w:r>
          <w:rPr>
            <w:noProof/>
            <w:webHidden/>
          </w:rPr>
          <w:instrText xml:space="preserve"> PAGEREF _Toc243510548 \h </w:instrText>
        </w:r>
        <w:r>
          <w:rPr>
            <w:noProof/>
            <w:webHidden/>
          </w:rPr>
        </w:r>
        <w:r>
          <w:rPr>
            <w:noProof/>
            <w:webHidden/>
          </w:rPr>
          <w:fldChar w:fldCharType="separate"/>
        </w:r>
        <w:r>
          <w:rPr>
            <w:noProof/>
            <w:webHidden/>
          </w:rPr>
          <w:t>8</w:t>
        </w:r>
        <w:r>
          <w:rPr>
            <w:noProof/>
            <w:webHidden/>
          </w:rPr>
          <w:fldChar w:fldCharType="end"/>
        </w:r>
      </w:hyperlink>
    </w:p>
    <w:p w14:paraId="11A814FD" w14:textId="2CAB4F5A" w:rsidR="00EF798E" w:rsidRDefault="00EF798E">
      <w:pPr>
        <w:pStyle w:val="TDC1"/>
        <w:tabs>
          <w:tab w:val="right" w:leader="dot" w:pos="9016"/>
        </w:tabs>
        <w:rPr>
          <w:rFonts w:asciiTheme="minorHAnsi" w:eastAsiaTheme="minorEastAsia" w:hAnsiTheme="minorHAnsi"/>
          <w:noProof/>
          <w:kern w:val="2"/>
          <w:szCs w:val="24"/>
          <w:lang w:eastAsia="es-AR"/>
          <w14:ligatures w14:val="standardContextual"/>
        </w:rPr>
      </w:pPr>
      <w:hyperlink w:anchor="_Toc243510549" w:history="1">
        <w:r w:rsidRPr="00CE45BF">
          <w:rPr>
            <w:rStyle w:val="Hipervnculo"/>
            <w:rFonts w:eastAsiaTheme="majorEastAsia"/>
            <w:noProof/>
          </w:rPr>
          <w:t>Objetivos</w:t>
        </w:r>
        <w:r>
          <w:rPr>
            <w:noProof/>
            <w:webHidden/>
          </w:rPr>
          <w:tab/>
        </w:r>
        <w:r>
          <w:rPr>
            <w:noProof/>
            <w:webHidden/>
          </w:rPr>
          <w:fldChar w:fldCharType="begin"/>
        </w:r>
        <w:r>
          <w:rPr>
            <w:noProof/>
            <w:webHidden/>
          </w:rPr>
          <w:instrText xml:space="preserve"> PAGEREF _Toc243510549 \h </w:instrText>
        </w:r>
        <w:r>
          <w:rPr>
            <w:noProof/>
            <w:webHidden/>
          </w:rPr>
        </w:r>
        <w:r>
          <w:rPr>
            <w:noProof/>
            <w:webHidden/>
          </w:rPr>
          <w:fldChar w:fldCharType="separate"/>
        </w:r>
        <w:r>
          <w:rPr>
            <w:noProof/>
            <w:webHidden/>
          </w:rPr>
          <w:t>9</w:t>
        </w:r>
        <w:r>
          <w:rPr>
            <w:noProof/>
            <w:webHidden/>
          </w:rPr>
          <w:fldChar w:fldCharType="end"/>
        </w:r>
      </w:hyperlink>
    </w:p>
    <w:p w14:paraId="7839EE1F" w14:textId="54D571C8"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50" w:history="1">
        <w:r w:rsidRPr="00CE45BF">
          <w:rPr>
            <w:rStyle w:val="Hipervnculo"/>
            <w:rFonts w:eastAsiaTheme="majorEastAsia"/>
            <w:noProof/>
          </w:rPr>
          <w:t>Objetivo general</w:t>
        </w:r>
        <w:r>
          <w:rPr>
            <w:noProof/>
            <w:webHidden/>
          </w:rPr>
          <w:tab/>
        </w:r>
        <w:r>
          <w:rPr>
            <w:noProof/>
            <w:webHidden/>
          </w:rPr>
          <w:fldChar w:fldCharType="begin"/>
        </w:r>
        <w:r>
          <w:rPr>
            <w:noProof/>
            <w:webHidden/>
          </w:rPr>
          <w:instrText xml:space="preserve"> PAGEREF _Toc243510550 \h </w:instrText>
        </w:r>
        <w:r>
          <w:rPr>
            <w:noProof/>
            <w:webHidden/>
          </w:rPr>
        </w:r>
        <w:r>
          <w:rPr>
            <w:noProof/>
            <w:webHidden/>
          </w:rPr>
          <w:fldChar w:fldCharType="separate"/>
        </w:r>
        <w:r>
          <w:rPr>
            <w:noProof/>
            <w:webHidden/>
          </w:rPr>
          <w:t>9</w:t>
        </w:r>
        <w:r>
          <w:rPr>
            <w:noProof/>
            <w:webHidden/>
          </w:rPr>
          <w:fldChar w:fldCharType="end"/>
        </w:r>
      </w:hyperlink>
    </w:p>
    <w:p w14:paraId="61710EA6" w14:textId="578312C7"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51" w:history="1">
        <w:r w:rsidRPr="00CE45BF">
          <w:rPr>
            <w:rStyle w:val="Hipervnculo"/>
            <w:rFonts w:eastAsiaTheme="majorEastAsia"/>
            <w:noProof/>
          </w:rPr>
          <w:t>Objetivos específicos</w:t>
        </w:r>
        <w:r>
          <w:rPr>
            <w:noProof/>
            <w:webHidden/>
          </w:rPr>
          <w:tab/>
        </w:r>
        <w:r>
          <w:rPr>
            <w:noProof/>
            <w:webHidden/>
          </w:rPr>
          <w:fldChar w:fldCharType="begin"/>
        </w:r>
        <w:r>
          <w:rPr>
            <w:noProof/>
            <w:webHidden/>
          </w:rPr>
          <w:instrText xml:space="preserve"> PAGEREF _Toc243510551 \h </w:instrText>
        </w:r>
        <w:r>
          <w:rPr>
            <w:noProof/>
            <w:webHidden/>
          </w:rPr>
        </w:r>
        <w:r>
          <w:rPr>
            <w:noProof/>
            <w:webHidden/>
          </w:rPr>
          <w:fldChar w:fldCharType="separate"/>
        </w:r>
        <w:r>
          <w:rPr>
            <w:noProof/>
            <w:webHidden/>
          </w:rPr>
          <w:t>9</w:t>
        </w:r>
        <w:r>
          <w:rPr>
            <w:noProof/>
            <w:webHidden/>
          </w:rPr>
          <w:fldChar w:fldCharType="end"/>
        </w:r>
      </w:hyperlink>
    </w:p>
    <w:p w14:paraId="494BEC04" w14:textId="37BDA2FB" w:rsidR="00EF798E" w:rsidRDefault="00EF798E">
      <w:pPr>
        <w:pStyle w:val="TDC1"/>
        <w:tabs>
          <w:tab w:val="right" w:leader="dot" w:pos="9016"/>
        </w:tabs>
        <w:rPr>
          <w:rFonts w:asciiTheme="minorHAnsi" w:eastAsiaTheme="minorEastAsia" w:hAnsiTheme="minorHAnsi"/>
          <w:noProof/>
          <w:kern w:val="2"/>
          <w:szCs w:val="24"/>
          <w:lang w:eastAsia="es-AR"/>
          <w14:ligatures w14:val="standardContextual"/>
        </w:rPr>
      </w:pPr>
      <w:hyperlink w:anchor="_Toc243510552" w:history="1">
        <w:r w:rsidRPr="00CE45BF">
          <w:rPr>
            <w:rStyle w:val="Hipervnculo"/>
            <w:rFonts w:eastAsiaTheme="majorEastAsia"/>
            <w:noProof/>
          </w:rPr>
          <w:t>Investigación teórica</w:t>
        </w:r>
        <w:r>
          <w:rPr>
            <w:noProof/>
            <w:webHidden/>
          </w:rPr>
          <w:tab/>
        </w:r>
        <w:r>
          <w:rPr>
            <w:noProof/>
            <w:webHidden/>
          </w:rPr>
          <w:fldChar w:fldCharType="begin"/>
        </w:r>
        <w:r>
          <w:rPr>
            <w:noProof/>
            <w:webHidden/>
          </w:rPr>
          <w:instrText xml:space="preserve"> PAGEREF _Toc243510552 \h </w:instrText>
        </w:r>
        <w:r>
          <w:rPr>
            <w:noProof/>
            <w:webHidden/>
          </w:rPr>
        </w:r>
        <w:r>
          <w:rPr>
            <w:noProof/>
            <w:webHidden/>
          </w:rPr>
          <w:fldChar w:fldCharType="separate"/>
        </w:r>
        <w:r>
          <w:rPr>
            <w:noProof/>
            <w:webHidden/>
          </w:rPr>
          <w:t>10</w:t>
        </w:r>
        <w:r>
          <w:rPr>
            <w:noProof/>
            <w:webHidden/>
          </w:rPr>
          <w:fldChar w:fldCharType="end"/>
        </w:r>
      </w:hyperlink>
    </w:p>
    <w:p w14:paraId="00AA3D02" w14:textId="1B63122D"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53" w:history="1">
        <w:r w:rsidRPr="00CE45BF">
          <w:rPr>
            <w:rStyle w:val="Hipervnculo"/>
            <w:rFonts w:eastAsiaTheme="majorEastAsia"/>
            <w:noProof/>
          </w:rPr>
          <w:t>Planificación y balanceo de carga</w:t>
        </w:r>
        <w:r>
          <w:rPr>
            <w:noProof/>
            <w:webHidden/>
          </w:rPr>
          <w:tab/>
        </w:r>
        <w:r>
          <w:rPr>
            <w:noProof/>
            <w:webHidden/>
          </w:rPr>
          <w:fldChar w:fldCharType="begin"/>
        </w:r>
        <w:r>
          <w:rPr>
            <w:noProof/>
            <w:webHidden/>
          </w:rPr>
          <w:instrText xml:space="preserve"> PAGEREF _Toc243510553 \h </w:instrText>
        </w:r>
        <w:r>
          <w:rPr>
            <w:noProof/>
            <w:webHidden/>
          </w:rPr>
        </w:r>
        <w:r>
          <w:rPr>
            <w:noProof/>
            <w:webHidden/>
          </w:rPr>
          <w:fldChar w:fldCharType="separate"/>
        </w:r>
        <w:r>
          <w:rPr>
            <w:noProof/>
            <w:webHidden/>
          </w:rPr>
          <w:t>10</w:t>
        </w:r>
        <w:r>
          <w:rPr>
            <w:noProof/>
            <w:webHidden/>
          </w:rPr>
          <w:fldChar w:fldCharType="end"/>
        </w:r>
      </w:hyperlink>
    </w:p>
    <w:p w14:paraId="1DF32A41" w14:textId="67634755"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54" w:history="1">
        <w:r w:rsidRPr="00CE45BF">
          <w:rPr>
            <w:rStyle w:val="Hipervnculo"/>
            <w:rFonts w:eastAsiaTheme="majorEastAsia"/>
            <w:noProof/>
          </w:rPr>
          <w:t>SimGrid</w:t>
        </w:r>
        <w:r>
          <w:rPr>
            <w:noProof/>
            <w:webHidden/>
          </w:rPr>
          <w:tab/>
        </w:r>
        <w:r>
          <w:rPr>
            <w:noProof/>
            <w:webHidden/>
          </w:rPr>
          <w:fldChar w:fldCharType="begin"/>
        </w:r>
        <w:r>
          <w:rPr>
            <w:noProof/>
            <w:webHidden/>
          </w:rPr>
          <w:instrText xml:space="preserve"> PAGEREF _Toc243510554 \h </w:instrText>
        </w:r>
        <w:r>
          <w:rPr>
            <w:noProof/>
            <w:webHidden/>
          </w:rPr>
        </w:r>
        <w:r>
          <w:rPr>
            <w:noProof/>
            <w:webHidden/>
          </w:rPr>
          <w:fldChar w:fldCharType="separate"/>
        </w:r>
        <w:r>
          <w:rPr>
            <w:noProof/>
            <w:webHidden/>
          </w:rPr>
          <w:t>12</w:t>
        </w:r>
        <w:r>
          <w:rPr>
            <w:noProof/>
            <w:webHidden/>
          </w:rPr>
          <w:fldChar w:fldCharType="end"/>
        </w:r>
      </w:hyperlink>
    </w:p>
    <w:p w14:paraId="14A8BFC2" w14:textId="33CA6259"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55" w:history="1">
        <w:r w:rsidRPr="00CE45BF">
          <w:rPr>
            <w:rStyle w:val="Hipervnculo"/>
            <w:rFonts w:eastAsiaTheme="majorEastAsia"/>
            <w:noProof/>
          </w:rPr>
          <w:t>Vagrant</w:t>
        </w:r>
        <w:r>
          <w:rPr>
            <w:noProof/>
            <w:webHidden/>
          </w:rPr>
          <w:tab/>
        </w:r>
        <w:r>
          <w:rPr>
            <w:noProof/>
            <w:webHidden/>
          </w:rPr>
          <w:fldChar w:fldCharType="begin"/>
        </w:r>
        <w:r>
          <w:rPr>
            <w:noProof/>
            <w:webHidden/>
          </w:rPr>
          <w:instrText xml:space="preserve"> PAGEREF _Toc243510555 \h </w:instrText>
        </w:r>
        <w:r>
          <w:rPr>
            <w:noProof/>
            <w:webHidden/>
          </w:rPr>
        </w:r>
        <w:r>
          <w:rPr>
            <w:noProof/>
            <w:webHidden/>
          </w:rPr>
          <w:fldChar w:fldCharType="separate"/>
        </w:r>
        <w:r>
          <w:rPr>
            <w:noProof/>
            <w:webHidden/>
          </w:rPr>
          <w:t>14</w:t>
        </w:r>
        <w:r>
          <w:rPr>
            <w:noProof/>
            <w:webHidden/>
          </w:rPr>
          <w:fldChar w:fldCharType="end"/>
        </w:r>
      </w:hyperlink>
    </w:p>
    <w:p w14:paraId="28D120AD" w14:textId="098A6510"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56" w:history="1">
        <w:r w:rsidRPr="00CE45BF">
          <w:rPr>
            <w:rStyle w:val="Hipervnculo"/>
            <w:rFonts w:eastAsiaTheme="majorEastAsia"/>
            <w:noProof/>
          </w:rPr>
          <w:t>Ansible</w:t>
        </w:r>
        <w:r>
          <w:rPr>
            <w:noProof/>
            <w:webHidden/>
          </w:rPr>
          <w:tab/>
        </w:r>
        <w:r>
          <w:rPr>
            <w:noProof/>
            <w:webHidden/>
          </w:rPr>
          <w:fldChar w:fldCharType="begin"/>
        </w:r>
        <w:r>
          <w:rPr>
            <w:noProof/>
            <w:webHidden/>
          </w:rPr>
          <w:instrText xml:space="preserve"> PAGEREF _Toc243510556 \h </w:instrText>
        </w:r>
        <w:r>
          <w:rPr>
            <w:noProof/>
            <w:webHidden/>
          </w:rPr>
        </w:r>
        <w:r>
          <w:rPr>
            <w:noProof/>
            <w:webHidden/>
          </w:rPr>
          <w:fldChar w:fldCharType="separate"/>
        </w:r>
        <w:r>
          <w:rPr>
            <w:noProof/>
            <w:webHidden/>
          </w:rPr>
          <w:t>16</w:t>
        </w:r>
        <w:r>
          <w:rPr>
            <w:noProof/>
            <w:webHidden/>
          </w:rPr>
          <w:fldChar w:fldCharType="end"/>
        </w:r>
      </w:hyperlink>
    </w:p>
    <w:p w14:paraId="79DF489A" w14:textId="357568AC"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57" w:history="1">
        <w:r w:rsidRPr="00CE45BF">
          <w:rPr>
            <w:rStyle w:val="Hipervnculo"/>
            <w:rFonts w:eastAsiaTheme="majorEastAsia"/>
            <w:noProof/>
          </w:rPr>
          <w:t>Middleware de comunicación</w:t>
        </w:r>
        <w:r>
          <w:rPr>
            <w:noProof/>
            <w:webHidden/>
          </w:rPr>
          <w:tab/>
        </w:r>
        <w:r>
          <w:rPr>
            <w:noProof/>
            <w:webHidden/>
          </w:rPr>
          <w:fldChar w:fldCharType="begin"/>
        </w:r>
        <w:r>
          <w:rPr>
            <w:noProof/>
            <w:webHidden/>
          </w:rPr>
          <w:instrText xml:space="preserve"> PAGEREF _Toc243510557 \h </w:instrText>
        </w:r>
        <w:r>
          <w:rPr>
            <w:noProof/>
            <w:webHidden/>
          </w:rPr>
        </w:r>
        <w:r>
          <w:rPr>
            <w:noProof/>
            <w:webHidden/>
          </w:rPr>
          <w:fldChar w:fldCharType="separate"/>
        </w:r>
        <w:r>
          <w:rPr>
            <w:noProof/>
            <w:webHidden/>
          </w:rPr>
          <w:t>16</w:t>
        </w:r>
        <w:r>
          <w:rPr>
            <w:noProof/>
            <w:webHidden/>
          </w:rPr>
          <w:fldChar w:fldCharType="end"/>
        </w:r>
      </w:hyperlink>
    </w:p>
    <w:p w14:paraId="05F1238A" w14:textId="71F2142B"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58" w:history="1">
        <w:r w:rsidRPr="00CE45BF">
          <w:rPr>
            <w:rStyle w:val="Hipervnculo"/>
            <w:rFonts w:eastAsiaTheme="majorEastAsia"/>
            <w:noProof/>
          </w:rPr>
          <w:t>Emulación de red con tc y netem</w:t>
        </w:r>
        <w:r>
          <w:rPr>
            <w:noProof/>
            <w:webHidden/>
          </w:rPr>
          <w:tab/>
        </w:r>
        <w:r>
          <w:rPr>
            <w:noProof/>
            <w:webHidden/>
          </w:rPr>
          <w:fldChar w:fldCharType="begin"/>
        </w:r>
        <w:r>
          <w:rPr>
            <w:noProof/>
            <w:webHidden/>
          </w:rPr>
          <w:instrText xml:space="preserve"> PAGEREF _Toc243510558 \h </w:instrText>
        </w:r>
        <w:r>
          <w:rPr>
            <w:noProof/>
            <w:webHidden/>
          </w:rPr>
        </w:r>
        <w:r>
          <w:rPr>
            <w:noProof/>
            <w:webHidden/>
          </w:rPr>
          <w:fldChar w:fldCharType="separate"/>
        </w:r>
        <w:r>
          <w:rPr>
            <w:noProof/>
            <w:webHidden/>
          </w:rPr>
          <w:t>17</w:t>
        </w:r>
        <w:r>
          <w:rPr>
            <w:noProof/>
            <w:webHidden/>
          </w:rPr>
          <w:fldChar w:fldCharType="end"/>
        </w:r>
      </w:hyperlink>
    </w:p>
    <w:p w14:paraId="0EED0A13" w14:textId="6D76CCD0"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59" w:history="1">
        <w:r w:rsidRPr="00CE45BF">
          <w:rPr>
            <w:rStyle w:val="Hipervnculo"/>
            <w:rFonts w:eastAsiaTheme="majorEastAsia"/>
            <w:noProof/>
          </w:rPr>
          <w:t>Monitoreo con Prometheus y Grafana</w:t>
        </w:r>
        <w:r>
          <w:rPr>
            <w:noProof/>
            <w:webHidden/>
          </w:rPr>
          <w:tab/>
        </w:r>
        <w:r>
          <w:rPr>
            <w:noProof/>
            <w:webHidden/>
          </w:rPr>
          <w:fldChar w:fldCharType="begin"/>
        </w:r>
        <w:r>
          <w:rPr>
            <w:noProof/>
            <w:webHidden/>
          </w:rPr>
          <w:instrText xml:space="preserve"> PAGEREF _Toc243510559 \h </w:instrText>
        </w:r>
        <w:r>
          <w:rPr>
            <w:noProof/>
            <w:webHidden/>
          </w:rPr>
        </w:r>
        <w:r>
          <w:rPr>
            <w:noProof/>
            <w:webHidden/>
          </w:rPr>
          <w:fldChar w:fldCharType="separate"/>
        </w:r>
        <w:r>
          <w:rPr>
            <w:noProof/>
            <w:webHidden/>
          </w:rPr>
          <w:t>18</w:t>
        </w:r>
        <w:r>
          <w:rPr>
            <w:noProof/>
            <w:webHidden/>
          </w:rPr>
          <w:fldChar w:fldCharType="end"/>
        </w:r>
      </w:hyperlink>
    </w:p>
    <w:p w14:paraId="36A8436F" w14:textId="63297F92"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60" w:history="1">
        <w:r w:rsidRPr="00CE45BF">
          <w:rPr>
            <w:rStyle w:val="Hipervnculo"/>
            <w:rFonts w:eastAsiaTheme="majorEastAsia"/>
            <w:noProof/>
          </w:rPr>
          <w:t>Evaluación de desempeño</w:t>
        </w:r>
        <w:r>
          <w:rPr>
            <w:noProof/>
            <w:webHidden/>
          </w:rPr>
          <w:tab/>
        </w:r>
        <w:r>
          <w:rPr>
            <w:noProof/>
            <w:webHidden/>
          </w:rPr>
          <w:fldChar w:fldCharType="begin"/>
        </w:r>
        <w:r>
          <w:rPr>
            <w:noProof/>
            <w:webHidden/>
          </w:rPr>
          <w:instrText xml:space="preserve"> PAGEREF _Toc243510560 \h </w:instrText>
        </w:r>
        <w:r>
          <w:rPr>
            <w:noProof/>
            <w:webHidden/>
          </w:rPr>
        </w:r>
        <w:r>
          <w:rPr>
            <w:noProof/>
            <w:webHidden/>
          </w:rPr>
          <w:fldChar w:fldCharType="separate"/>
        </w:r>
        <w:r>
          <w:rPr>
            <w:noProof/>
            <w:webHidden/>
          </w:rPr>
          <w:t>18</w:t>
        </w:r>
        <w:r>
          <w:rPr>
            <w:noProof/>
            <w:webHidden/>
          </w:rPr>
          <w:fldChar w:fldCharType="end"/>
        </w:r>
      </w:hyperlink>
    </w:p>
    <w:p w14:paraId="702FCC91" w14:textId="5EC5721B" w:rsidR="00EF798E" w:rsidRDefault="00EF798E">
      <w:pPr>
        <w:pStyle w:val="TDC1"/>
        <w:tabs>
          <w:tab w:val="right" w:leader="dot" w:pos="9016"/>
        </w:tabs>
        <w:rPr>
          <w:rFonts w:asciiTheme="minorHAnsi" w:eastAsiaTheme="minorEastAsia" w:hAnsiTheme="minorHAnsi"/>
          <w:noProof/>
          <w:kern w:val="2"/>
          <w:szCs w:val="24"/>
          <w:lang w:eastAsia="es-AR"/>
          <w14:ligatures w14:val="standardContextual"/>
        </w:rPr>
      </w:pPr>
      <w:hyperlink w:anchor="_Toc243510561" w:history="1">
        <w:r w:rsidRPr="00CE45BF">
          <w:rPr>
            <w:rStyle w:val="Hipervnculo"/>
            <w:rFonts w:eastAsiaTheme="majorEastAsia"/>
            <w:noProof/>
          </w:rPr>
          <w:t>Organización del equipo</w:t>
        </w:r>
        <w:r>
          <w:rPr>
            <w:noProof/>
            <w:webHidden/>
          </w:rPr>
          <w:tab/>
        </w:r>
        <w:r>
          <w:rPr>
            <w:noProof/>
            <w:webHidden/>
          </w:rPr>
          <w:fldChar w:fldCharType="begin"/>
        </w:r>
        <w:r>
          <w:rPr>
            <w:noProof/>
            <w:webHidden/>
          </w:rPr>
          <w:instrText xml:space="preserve"> PAGEREF _Toc243510561 \h </w:instrText>
        </w:r>
        <w:r>
          <w:rPr>
            <w:noProof/>
            <w:webHidden/>
          </w:rPr>
        </w:r>
        <w:r>
          <w:rPr>
            <w:noProof/>
            <w:webHidden/>
          </w:rPr>
          <w:fldChar w:fldCharType="separate"/>
        </w:r>
        <w:r>
          <w:rPr>
            <w:noProof/>
            <w:webHidden/>
          </w:rPr>
          <w:t>19</w:t>
        </w:r>
        <w:r>
          <w:rPr>
            <w:noProof/>
            <w:webHidden/>
          </w:rPr>
          <w:fldChar w:fldCharType="end"/>
        </w:r>
      </w:hyperlink>
    </w:p>
    <w:p w14:paraId="74C7CF4F" w14:textId="2E7D24B8"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62" w:history="1">
        <w:r w:rsidRPr="00CE45BF">
          <w:rPr>
            <w:rStyle w:val="Hipervnculo"/>
            <w:rFonts w:eastAsiaTheme="majorEastAsia"/>
            <w:noProof/>
          </w:rPr>
          <w:t>Diagnóstico de experiencia</w:t>
        </w:r>
        <w:r>
          <w:rPr>
            <w:noProof/>
            <w:webHidden/>
          </w:rPr>
          <w:tab/>
        </w:r>
        <w:r>
          <w:rPr>
            <w:noProof/>
            <w:webHidden/>
          </w:rPr>
          <w:fldChar w:fldCharType="begin"/>
        </w:r>
        <w:r>
          <w:rPr>
            <w:noProof/>
            <w:webHidden/>
          </w:rPr>
          <w:instrText xml:space="preserve"> PAGEREF _Toc243510562 \h </w:instrText>
        </w:r>
        <w:r>
          <w:rPr>
            <w:noProof/>
            <w:webHidden/>
          </w:rPr>
        </w:r>
        <w:r>
          <w:rPr>
            <w:noProof/>
            <w:webHidden/>
          </w:rPr>
          <w:fldChar w:fldCharType="separate"/>
        </w:r>
        <w:r>
          <w:rPr>
            <w:noProof/>
            <w:webHidden/>
          </w:rPr>
          <w:t>19</w:t>
        </w:r>
        <w:r>
          <w:rPr>
            <w:noProof/>
            <w:webHidden/>
          </w:rPr>
          <w:fldChar w:fldCharType="end"/>
        </w:r>
      </w:hyperlink>
    </w:p>
    <w:p w14:paraId="3068F4A0" w14:textId="37661A40"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63" w:history="1">
        <w:r w:rsidRPr="00CE45BF">
          <w:rPr>
            <w:rStyle w:val="Hipervnculo"/>
            <w:rFonts w:eastAsiaTheme="majorEastAsia"/>
            <w:noProof/>
          </w:rPr>
          <w:t>Roles y distribución de tareas</w:t>
        </w:r>
        <w:r>
          <w:rPr>
            <w:noProof/>
            <w:webHidden/>
          </w:rPr>
          <w:tab/>
        </w:r>
        <w:r>
          <w:rPr>
            <w:noProof/>
            <w:webHidden/>
          </w:rPr>
          <w:fldChar w:fldCharType="begin"/>
        </w:r>
        <w:r>
          <w:rPr>
            <w:noProof/>
            <w:webHidden/>
          </w:rPr>
          <w:instrText xml:space="preserve"> PAGEREF _Toc243510563 \h </w:instrText>
        </w:r>
        <w:r>
          <w:rPr>
            <w:noProof/>
            <w:webHidden/>
          </w:rPr>
        </w:r>
        <w:r>
          <w:rPr>
            <w:noProof/>
            <w:webHidden/>
          </w:rPr>
          <w:fldChar w:fldCharType="separate"/>
        </w:r>
        <w:r>
          <w:rPr>
            <w:noProof/>
            <w:webHidden/>
          </w:rPr>
          <w:t>19</w:t>
        </w:r>
        <w:r>
          <w:rPr>
            <w:noProof/>
            <w:webHidden/>
          </w:rPr>
          <w:fldChar w:fldCharType="end"/>
        </w:r>
      </w:hyperlink>
    </w:p>
    <w:p w14:paraId="457D5965" w14:textId="0A2F1F80" w:rsidR="00EF798E" w:rsidRDefault="00EF798E">
      <w:pPr>
        <w:pStyle w:val="TDC1"/>
        <w:tabs>
          <w:tab w:val="right" w:leader="dot" w:pos="9016"/>
        </w:tabs>
        <w:rPr>
          <w:rFonts w:asciiTheme="minorHAnsi" w:eastAsiaTheme="minorEastAsia" w:hAnsiTheme="minorHAnsi"/>
          <w:noProof/>
          <w:kern w:val="2"/>
          <w:szCs w:val="24"/>
          <w:lang w:eastAsia="es-AR"/>
          <w14:ligatures w14:val="standardContextual"/>
        </w:rPr>
      </w:pPr>
      <w:hyperlink w:anchor="_Toc243510564" w:history="1">
        <w:r w:rsidRPr="00CE45BF">
          <w:rPr>
            <w:rStyle w:val="Hipervnculo"/>
            <w:rFonts w:eastAsiaTheme="majorEastAsia"/>
            <w:noProof/>
          </w:rPr>
          <w:t>Materiales y métodos</w:t>
        </w:r>
        <w:r>
          <w:rPr>
            <w:noProof/>
            <w:webHidden/>
          </w:rPr>
          <w:tab/>
        </w:r>
        <w:r>
          <w:rPr>
            <w:noProof/>
            <w:webHidden/>
          </w:rPr>
          <w:fldChar w:fldCharType="begin"/>
        </w:r>
        <w:r>
          <w:rPr>
            <w:noProof/>
            <w:webHidden/>
          </w:rPr>
          <w:instrText xml:space="preserve"> PAGEREF _Toc243510564 \h </w:instrText>
        </w:r>
        <w:r>
          <w:rPr>
            <w:noProof/>
            <w:webHidden/>
          </w:rPr>
        </w:r>
        <w:r>
          <w:rPr>
            <w:noProof/>
            <w:webHidden/>
          </w:rPr>
          <w:fldChar w:fldCharType="separate"/>
        </w:r>
        <w:r>
          <w:rPr>
            <w:noProof/>
            <w:webHidden/>
          </w:rPr>
          <w:t>20</w:t>
        </w:r>
        <w:r>
          <w:rPr>
            <w:noProof/>
            <w:webHidden/>
          </w:rPr>
          <w:fldChar w:fldCharType="end"/>
        </w:r>
      </w:hyperlink>
    </w:p>
    <w:p w14:paraId="74DB452A" w14:textId="1CAD49DF"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65" w:history="1">
        <w:r w:rsidRPr="00CE45BF">
          <w:rPr>
            <w:rStyle w:val="Hipervnculo"/>
            <w:rFonts w:eastAsiaTheme="majorEastAsia"/>
            <w:noProof/>
          </w:rPr>
          <w:t>Arquitectura del laboratorio</w:t>
        </w:r>
        <w:r>
          <w:rPr>
            <w:noProof/>
            <w:webHidden/>
          </w:rPr>
          <w:tab/>
        </w:r>
        <w:r>
          <w:rPr>
            <w:noProof/>
            <w:webHidden/>
          </w:rPr>
          <w:fldChar w:fldCharType="begin"/>
        </w:r>
        <w:r>
          <w:rPr>
            <w:noProof/>
            <w:webHidden/>
          </w:rPr>
          <w:instrText xml:space="preserve"> PAGEREF _Toc243510565 \h </w:instrText>
        </w:r>
        <w:r>
          <w:rPr>
            <w:noProof/>
            <w:webHidden/>
          </w:rPr>
        </w:r>
        <w:r>
          <w:rPr>
            <w:noProof/>
            <w:webHidden/>
          </w:rPr>
          <w:fldChar w:fldCharType="separate"/>
        </w:r>
        <w:r>
          <w:rPr>
            <w:noProof/>
            <w:webHidden/>
          </w:rPr>
          <w:t>20</w:t>
        </w:r>
        <w:r>
          <w:rPr>
            <w:noProof/>
            <w:webHidden/>
          </w:rPr>
          <w:fldChar w:fldCharType="end"/>
        </w:r>
      </w:hyperlink>
    </w:p>
    <w:p w14:paraId="1AF9556B" w14:textId="404461AE"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66" w:history="1">
        <w:r w:rsidRPr="00CE45BF">
          <w:rPr>
            <w:rStyle w:val="Hipervnculo"/>
            <w:rFonts w:eastAsiaTheme="majorEastAsia"/>
            <w:noProof/>
          </w:rPr>
          <w:t>Software y hardware</w:t>
        </w:r>
        <w:r>
          <w:rPr>
            <w:noProof/>
            <w:webHidden/>
          </w:rPr>
          <w:tab/>
        </w:r>
        <w:r>
          <w:rPr>
            <w:noProof/>
            <w:webHidden/>
          </w:rPr>
          <w:fldChar w:fldCharType="begin"/>
        </w:r>
        <w:r>
          <w:rPr>
            <w:noProof/>
            <w:webHidden/>
          </w:rPr>
          <w:instrText xml:space="preserve"> PAGEREF _Toc243510566 \h </w:instrText>
        </w:r>
        <w:r>
          <w:rPr>
            <w:noProof/>
            <w:webHidden/>
          </w:rPr>
        </w:r>
        <w:r>
          <w:rPr>
            <w:noProof/>
            <w:webHidden/>
          </w:rPr>
          <w:fldChar w:fldCharType="separate"/>
        </w:r>
        <w:r>
          <w:rPr>
            <w:noProof/>
            <w:webHidden/>
          </w:rPr>
          <w:t>23</w:t>
        </w:r>
        <w:r>
          <w:rPr>
            <w:noProof/>
            <w:webHidden/>
          </w:rPr>
          <w:fldChar w:fldCharType="end"/>
        </w:r>
      </w:hyperlink>
    </w:p>
    <w:p w14:paraId="6A4EB8C5" w14:textId="120F6AFB"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67" w:history="1">
        <w:r w:rsidRPr="00CE45BF">
          <w:rPr>
            <w:rStyle w:val="Hipervnculo"/>
            <w:rFonts w:eastAsiaTheme="majorEastAsia"/>
            <w:noProof/>
          </w:rPr>
          <w:t>Carga de trabajo</w:t>
        </w:r>
        <w:r>
          <w:rPr>
            <w:noProof/>
            <w:webHidden/>
          </w:rPr>
          <w:tab/>
        </w:r>
        <w:r>
          <w:rPr>
            <w:noProof/>
            <w:webHidden/>
          </w:rPr>
          <w:fldChar w:fldCharType="begin"/>
        </w:r>
        <w:r>
          <w:rPr>
            <w:noProof/>
            <w:webHidden/>
          </w:rPr>
          <w:instrText xml:space="preserve"> PAGEREF _Toc243510567 \h </w:instrText>
        </w:r>
        <w:r>
          <w:rPr>
            <w:noProof/>
            <w:webHidden/>
          </w:rPr>
        </w:r>
        <w:r>
          <w:rPr>
            <w:noProof/>
            <w:webHidden/>
          </w:rPr>
          <w:fldChar w:fldCharType="separate"/>
        </w:r>
        <w:r>
          <w:rPr>
            <w:noProof/>
            <w:webHidden/>
          </w:rPr>
          <w:t>23</w:t>
        </w:r>
        <w:r>
          <w:rPr>
            <w:noProof/>
            <w:webHidden/>
          </w:rPr>
          <w:fldChar w:fldCharType="end"/>
        </w:r>
      </w:hyperlink>
    </w:p>
    <w:p w14:paraId="691341AB" w14:textId="1AE5A0D8"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68" w:history="1">
        <w:r w:rsidRPr="00CE45BF">
          <w:rPr>
            <w:rStyle w:val="Hipervnculo"/>
            <w:rFonts w:eastAsiaTheme="majorEastAsia"/>
            <w:noProof/>
          </w:rPr>
          <w:t>Estrategias implementadas</w:t>
        </w:r>
        <w:r>
          <w:rPr>
            <w:noProof/>
            <w:webHidden/>
          </w:rPr>
          <w:tab/>
        </w:r>
        <w:r>
          <w:rPr>
            <w:noProof/>
            <w:webHidden/>
          </w:rPr>
          <w:fldChar w:fldCharType="begin"/>
        </w:r>
        <w:r>
          <w:rPr>
            <w:noProof/>
            <w:webHidden/>
          </w:rPr>
          <w:instrText xml:space="preserve"> PAGEREF _Toc243510568 \h </w:instrText>
        </w:r>
        <w:r>
          <w:rPr>
            <w:noProof/>
            <w:webHidden/>
          </w:rPr>
        </w:r>
        <w:r>
          <w:rPr>
            <w:noProof/>
            <w:webHidden/>
          </w:rPr>
          <w:fldChar w:fldCharType="separate"/>
        </w:r>
        <w:r>
          <w:rPr>
            <w:noProof/>
            <w:webHidden/>
          </w:rPr>
          <w:t>24</w:t>
        </w:r>
        <w:r>
          <w:rPr>
            <w:noProof/>
            <w:webHidden/>
          </w:rPr>
          <w:fldChar w:fldCharType="end"/>
        </w:r>
      </w:hyperlink>
    </w:p>
    <w:p w14:paraId="22CB30BD" w14:textId="317DD735"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69" w:history="1">
        <w:r w:rsidRPr="00CE45BF">
          <w:rPr>
            <w:rStyle w:val="Hipervnculo"/>
            <w:rFonts w:eastAsiaTheme="majorEastAsia"/>
            <w:noProof/>
          </w:rPr>
          <w:t>Diseño experimental</w:t>
        </w:r>
        <w:r>
          <w:rPr>
            <w:noProof/>
            <w:webHidden/>
          </w:rPr>
          <w:tab/>
        </w:r>
        <w:r>
          <w:rPr>
            <w:noProof/>
            <w:webHidden/>
          </w:rPr>
          <w:fldChar w:fldCharType="begin"/>
        </w:r>
        <w:r>
          <w:rPr>
            <w:noProof/>
            <w:webHidden/>
          </w:rPr>
          <w:instrText xml:space="preserve"> PAGEREF _Toc243510569 \h </w:instrText>
        </w:r>
        <w:r>
          <w:rPr>
            <w:noProof/>
            <w:webHidden/>
          </w:rPr>
        </w:r>
        <w:r>
          <w:rPr>
            <w:noProof/>
            <w:webHidden/>
          </w:rPr>
          <w:fldChar w:fldCharType="separate"/>
        </w:r>
        <w:r>
          <w:rPr>
            <w:noProof/>
            <w:webHidden/>
          </w:rPr>
          <w:t>25</w:t>
        </w:r>
        <w:r>
          <w:rPr>
            <w:noProof/>
            <w:webHidden/>
          </w:rPr>
          <w:fldChar w:fldCharType="end"/>
        </w:r>
      </w:hyperlink>
    </w:p>
    <w:p w14:paraId="6819808C" w14:textId="31A296EA"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70" w:history="1">
        <w:r w:rsidRPr="00CE45BF">
          <w:rPr>
            <w:rStyle w:val="Hipervnculo"/>
            <w:rFonts w:eastAsiaTheme="majorEastAsia"/>
            <w:noProof/>
          </w:rPr>
          <w:t>Modelo de simulación</w:t>
        </w:r>
        <w:r>
          <w:rPr>
            <w:noProof/>
            <w:webHidden/>
          </w:rPr>
          <w:tab/>
        </w:r>
        <w:r>
          <w:rPr>
            <w:noProof/>
            <w:webHidden/>
          </w:rPr>
          <w:fldChar w:fldCharType="begin"/>
        </w:r>
        <w:r>
          <w:rPr>
            <w:noProof/>
            <w:webHidden/>
          </w:rPr>
          <w:instrText xml:space="preserve"> PAGEREF _Toc243510570 \h </w:instrText>
        </w:r>
        <w:r>
          <w:rPr>
            <w:noProof/>
            <w:webHidden/>
          </w:rPr>
        </w:r>
        <w:r>
          <w:rPr>
            <w:noProof/>
            <w:webHidden/>
          </w:rPr>
          <w:fldChar w:fldCharType="separate"/>
        </w:r>
        <w:r>
          <w:rPr>
            <w:noProof/>
            <w:webHidden/>
          </w:rPr>
          <w:t>26</w:t>
        </w:r>
        <w:r>
          <w:rPr>
            <w:noProof/>
            <w:webHidden/>
          </w:rPr>
          <w:fldChar w:fldCharType="end"/>
        </w:r>
      </w:hyperlink>
    </w:p>
    <w:p w14:paraId="35657C69" w14:textId="7FEB8A36" w:rsidR="00EF798E" w:rsidRDefault="00EF798E">
      <w:pPr>
        <w:pStyle w:val="TDC1"/>
        <w:tabs>
          <w:tab w:val="right" w:leader="dot" w:pos="9016"/>
        </w:tabs>
        <w:rPr>
          <w:rFonts w:asciiTheme="minorHAnsi" w:eastAsiaTheme="minorEastAsia" w:hAnsiTheme="minorHAnsi"/>
          <w:noProof/>
          <w:kern w:val="2"/>
          <w:szCs w:val="24"/>
          <w:lang w:eastAsia="es-AR"/>
          <w14:ligatures w14:val="standardContextual"/>
        </w:rPr>
      </w:pPr>
      <w:hyperlink w:anchor="_Toc243510571" w:history="1">
        <w:r w:rsidRPr="00CE45BF">
          <w:rPr>
            <w:rStyle w:val="Hipervnculo"/>
            <w:rFonts w:eastAsiaTheme="majorEastAsia"/>
            <w:noProof/>
          </w:rPr>
          <w:t>Implementación práctica</w:t>
        </w:r>
        <w:r>
          <w:rPr>
            <w:noProof/>
            <w:webHidden/>
          </w:rPr>
          <w:tab/>
        </w:r>
        <w:r>
          <w:rPr>
            <w:noProof/>
            <w:webHidden/>
          </w:rPr>
          <w:fldChar w:fldCharType="begin"/>
        </w:r>
        <w:r>
          <w:rPr>
            <w:noProof/>
            <w:webHidden/>
          </w:rPr>
          <w:instrText xml:space="preserve"> PAGEREF _Toc243510571 \h </w:instrText>
        </w:r>
        <w:r>
          <w:rPr>
            <w:noProof/>
            <w:webHidden/>
          </w:rPr>
        </w:r>
        <w:r>
          <w:rPr>
            <w:noProof/>
            <w:webHidden/>
          </w:rPr>
          <w:fldChar w:fldCharType="separate"/>
        </w:r>
        <w:r>
          <w:rPr>
            <w:noProof/>
            <w:webHidden/>
          </w:rPr>
          <w:t>27</w:t>
        </w:r>
        <w:r>
          <w:rPr>
            <w:noProof/>
            <w:webHidden/>
          </w:rPr>
          <w:fldChar w:fldCharType="end"/>
        </w:r>
      </w:hyperlink>
    </w:p>
    <w:p w14:paraId="1162A429" w14:textId="5FC5EB60"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72" w:history="1">
        <w:r w:rsidRPr="00CE45BF">
          <w:rPr>
            <w:rStyle w:val="Hipervnculo"/>
            <w:rFonts w:eastAsiaTheme="majorEastAsia"/>
            <w:noProof/>
          </w:rPr>
          <w:t>Paso 0: diagnóstico y acta de roles</w:t>
        </w:r>
        <w:r>
          <w:rPr>
            <w:noProof/>
            <w:webHidden/>
          </w:rPr>
          <w:tab/>
        </w:r>
        <w:r>
          <w:rPr>
            <w:noProof/>
            <w:webHidden/>
          </w:rPr>
          <w:fldChar w:fldCharType="begin"/>
        </w:r>
        <w:r>
          <w:rPr>
            <w:noProof/>
            <w:webHidden/>
          </w:rPr>
          <w:instrText xml:space="preserve"> PAGEREF _Toc243510572 \h </w:instrText>
        </w:r>
        <w:r>
          <w:rPr>
            <w:noProof/>
            <w:webHidden/>
          </w:rPr>
        </w:r>
        <w:r>
          <w:rPr>
            <w:noProof/>
            <w:webHidden/>
          </w:rPr>
          <w:fldChar w:fldCharType="separate"/>
        </w:r>
        <w:r>
          <w:rPr>
            <w:noProof/>
            <w:webHidden/>
          </w:rPr>
          <w:t>28</w:t>
        </w:r>
        <w:r>
          <w:rPr>
            <w:noProof/>
            <w:webHidden/>
          </w:rPr>
          <w:fldChar w:fldCharType="end"/>
        </w:r>
      </w:hyperlink>
    </w:p>
    <w:p w14:paraId="10406E79" w14:textId="29B0756A"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73" w:history="1">
        <w:r w:rsidRPr="00CE45BF">
          <w:rPr>
            <w:rStyle w:val="Hipervnculo"/>
            <w:rFonts w:eastAsiaTheme="majorEastAsia"/>
            <w:noProof/>
          </w:rPr>
          <w:t>Paso 1: clúster como código con Vagrant</w:t>
        </w:r>
        <w:r>
          <w:rPr>
            <w:noProof/>
            <w:webHidden/>
          </w:rPr>
          <w:tab/>
        </w:r>
        <w:r>
          <w:rPr>
            <w:noProof/>
            <w:webHidden/>
          </w:rPr>
          <w:fldChar w:fldCharType="begin"/>
        </w:r>
        <w:r>
          <w:rPr>
            <w:noProof/>
            <w:webHidden/>
          </w:rPr>
          <w:instrText xml:space="preserve"> PAGEREF _Toc243510573 \h </w:instrText>
        </w:r>
        <w:r>
          <w:rPr>
            <w:noProof/>
            <w:webHidden/>
          </w:rPr>
        </w:r>
        <w:r>
          <w:rPr>
            <w:noProof/>
            <w:webHidden/>
          </w:rPr>
          <w:fldChar w:fldCharType="separate"/>
        </w:r>
        <w:r>
          <w:rPr>
            <w:noProof/>
            <w:webHidden/>
          </w:rPr>
          <w:t>28</w:t>
        </w:r>
        <w:r>
          <w:rPr>
            <w:noProof/>
            <w:webHidden/>
          </w:rPr>
          <w:fldChar w:fldCharType="end"/>
        </w:r>
      </w:hyperlink>
    </w:p>
    <w:p w14:paraId="12DAC691" w14:textId="03964592"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74" w:history="1">
        <w:r w:rsidRPr="00CE45BF">
          <w:rPr>
            <w:rStyle w:val="Hipervnculo"/>
            <w:rFonts w:eastAsiaTheme="majorEastAsia"/>
            <w:noProof/>
          </w:rPr>
          <w:t>Paso 2: aprovisionamiento con Ansible</w:t>
        </w:r>
        <w:r>
          <w:rPr>
            <w:noProof/>
            <w:webHidden/>
          </w:rPr>
          <w:tab/>
        </w:r>
        <w:r>
          <w:rPr>
            <w:noProof/>
            <w:webHidden/>
          </w:rPr>
          <w:fldChar w:fldCharType="begin"/>
        </w:r>
        <w:r>
          <w:rPr>
            <w:noProof/>
            <w:webHidden/>
          </w:rPr>
          <w:instrText xml:space="preserve"> PAGEREF _Toc243510574 \h </w:instrText>
        </w:r>
        <w:r>
          <w:rPr>
            <w:noProof/>
            <w:webHidden/>
          </w:rPr>
        </w:r>
        <w:r>
          <w:rPr>
            <w:noProof/>
            <w:webHidden/>
          </w:rPr>
          <w:fldChar w:fldCharType="separate"/>
        </w:r>
        <w:r>
          <w:rPr>
            <w:noProof/>
            <w:webHidden/>
          </w:rPr>
          <w:t>30</w:t>
        </w:r>
        <w:r>
          <w:rPr>
            <w:noProof/>
            <w:webHidden/>
          </w:rPr>
          <w:fldChar w:fldCharType="end"/>
        </w:r>
      </w:hyperlink>
    </w:p>
    <w:p w14:paraId="6E005B66" w14:textId="55FD05F8"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75" w:history="1">
        <w:r w:rsidRPr="00CE45BF">
          <w:rPr>
            <w:rStyle w:val="Hipervnculo"/>
            <w:rFonts w:eastAsiaTheme="majorEastAsia"/>
            <w:noProof/>
          </w:rPr>
          <w:t>Paso 3: implementación de las estrategias</w:t>
        </w:r>
        <w:r>
          <w:rPr>
            <w:noProof/>
            <w:webHidden/>
          </w:rPr>
          <w:tab/>
        </w:r>
        <w:r>
          <w:rPr>
            <w:noProof/>
            <w:webHidden/>
          </w:rPr>
          <w:fldChar w:fldCharType="begin"/>
        </w:r>
        <w:r>
          <w:rPr>
            <w:noProof/>
            <w:webHidden/>
          </w:rPr>
          <w:instrText xml:space="preserve"> PAGEREF _Toc243510575 \h </w:instrText>
        </w:r>
        <w:r>
          <w:rPr>
            <w:noProof/>
            <w:webHidden/>
          </w:rPr>
        </w:r>
        <w:r>
          <w:rPr>
            <w:noProof/>
            <w:webHidden/>
          </w:rPr>
          <w:fldChar w:fldCharType="separate"/>
        </w:r>
        <w:r>
          <w:rPr>
            <w:noProof/>
            <w:webHidden/>
          </w:rPr>
          <w:t>31</w:t>
        </w:r>
        <w:r>
          <w:rPr>
            <w:noProof/>
            <w:webHidden/>
          </w:rPr>
          <w:fldChar w:fldCharType="end"/>
        </w:r>
      </w:hyperlink>
    </w:p>
    <w:p w14:paraId="1EBF5723" w14:textId="74D9DE7A"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76" w:history="1">
        <w:r w:rsidRPr="00CE45BF">
          <w:rPr>
            <w:rStyle w:val="Hipervnculo"/>
            <w:rFonts w:eastAsiaTheme="majorEastAsia"/>
            <w:noProof/>
          </w:rPr>
          <w:t>Paso 4: modelo en SimGrid</w:t>
        </w:r>
        <w:r>
          <w:rPr>
            <w:noProof/>
            <w:webHidden/>
          </w:rPr>
          <w:tab/>
        </w:r>
        <w:r>
          <w:rPr>
            <w:noProof/>
            <w:webHidden/>
          </w:rPr>
          <w:fldChar w:fldCharType="begin"/>
        </w:r>
        <w:r>
          <w:rPr>
            <w:noProof/>
            <w:webHidden/>
          </w:rPr>
          <w:instrText xml:space="preserve"> PAGEREF _Toc243510576 \h </w:instrText>
        </w:r>
        <w:r>
          <w:rPr>
            <w:noProof/>
            <w:webHidden/>
          </w:rPr>
        </w:r>
        <w:r>
          <w:rPr>
            <w:noProof/>
            <w:webHidden/>
          </w:rPr>
          <w:fldChar w:fldCharType="separate"/>
        </w:r>
        <w:r>
          <w:rPr>
            <w:noProof/>
            <w:webHidden/>
          </w:rPr>
          <w:t>32</w:t>
        </w:r>
        <w:r>
          <w:rPr>
            <w:noProof/>
            <w:webHidden/>
          </w:rPr>
          <w:fldChar w:fldCharType="end"/>
        </w:r>
      </w:hyperlink>
    </w:p>
    <w:p w14:paraId="2D7E8F97" w14:textId="504688EA"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77" w:history="1">
        <w:r w:rsidRPr="00CE45BF">
          <w:rPr>
            <w:rStyle w:val="Hipervnculo"/>
            <w:rFonts w:eastAsiaTheme="majorEastAsia"/>
            <w:noProof/>
          </w:rPr>
          <w:t>Paso 5: experimentación en el clúster real</w:t>
        </w:r>
        <w:r>
          <w:rPr>
            <w:noProof/>
            <w:webHidden/>
          </w:rPr>
          <w:tab/>
        </w:r>
        <w:r>
          <w:rPr>
            <w:noProof/>
            <w:webHidden/>
          </w:rPr>
          <w:fldChar w:fldCharType="begin"/>
        </w:r>
        <w:r>
          <w:rPr>
            <w:noProof/>
            <w:webHidden/>
          </w:rPr>
          <w:instrText xml:space="preserve"> PAGEREF _Toc243510577 \h </w:instrText>
        </w:r>
        <w:r>
          <w:rPr>
            <w:noProof/>
            <w:webHidden/>
          </w:rPr>
        </w:r>
        <w:r>
          <w:rPr>
            <w:noProof/>
            <w:webHidden/>
          </w:rPr>
          <w:fldChar w:fldCharType="separate"/>
        </w:r>
        <w:r>
          <w:rPr>
            <w:noProof/>
            <w:webHidden/>
          </w:rPr>
          <w:t>33</w:t>
        </w:r>
        <w:r>
          <w:rPr>
            <w:noProof/>
            <w:webHidden/>
          </w:rPr>
          <w:fldChar w:fldCharType="end"/>
        </w:r>
      </w:hyperlink>
    </w:p>
    <w:p w14:paraId="6B575E55" w14:textId="2ACF385C"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78" w:history="1">
        <w:r w:rsidRPr="00CE45BF">
          <w:rPr>
            <w:rStyle w:val="Hipervnculo"/>
            <w:rFonts w:eastAsiaTheme="majorEastAsia"/>
            <w:noProof/>
          </w:rPr>
          <w:t>Paso 6: calibración y validación</w:t>
        </w:r>
        <w:r>
          <w:rPr>
            <w:noProof/>
            <w:webHidden/>
          </w:rPr>
          <w:tab/>
        </w:r>
        <w:r>
          <w:rPr>
            <w:noProof/>
            <w:webHidden/>
          </w:rPr>
          <w:fldChar w:fldCharType="begin"/>
        </w:r>
        <w:r>
          <w:rPr>
            <w:noProof/>
            <w:webHidden/>
          </w:rPr>
          <w:instrText xml:space="preserve"> PAGEREF _Toc243510578 \h </w:instrText>
        </w:r>
        <w:r>
          <w:rPr>
            <w:noProof/>
            <w:webHidden/>
          </w:rPr>
        </w:r>
        <w:r>
          <w:rPr>
            <w:noProof/>
            <w:webHidden/>
          </w:rPr>
          <w:fldChar w:fldCharType="separate"/>
        </w:r>
        <w:r>
          <w:rPr>
            <w:noProof/>
            <w:webHidden/>
          </w:rPr>
          <w:t>34</w:t>
        </w:r>
        <w:r>
          <w:rPr>
            <w:noProof/>
            <w:webHidden/>
          </w:rPr>
          <w:fldChar w:fldCharType="end"/>
        </w:r>
      </w:hyperlink>
    </w:p>
    <w:p w14:paraId="11CAD1DA" w14:textId="44861E9D"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79" w:history="1">
        <w:r w:rsidRPr="00CE45BF">
          <w:rPr>
            <w:rStyle w:val="Hipervnculo"/>
            <w:rFonts w:eastAsiaTheme="majorEastAsia"/>
            <w:noProof/>
          </w:rPr>
          <w:t>Paso 7: extrapolación a gran escala</w:t>
        </w:r>
        <w:r>
          <w:rPr>
            <w:noProof/>
            <w:webHidden/>
          </w:rPr>
          <w:tab/>
        </w:r>
        <w:r>
          <w:rPr>
            <w:noProof/>
            <w:webHidden/>
          </w:rPr>
          <w:fldChar w:fldCharType="begin"/>
        </w:r>
        <w:r>
          <w:rPr>
            <w:noProof/>
            <w:webHidden/>
          </w:rPr>
          <w:instrText xml:space="preserve"> PAGEREF _Toc243510579 \h </w:instrText>
        </w:r>
        <w:r>
          <w:rPr>
            <w:noProof/>
            <w:webHidden/>
          </w:rPr>
        </w:r>
        <w:r>
          <w:rPr>
            <w:noProof/>
            <w:webHidden/>
          </w:rPr>
          <w:fldChar w:fldCharType="separate"/>
        </w:r>
        <w:r>
          <w:rPr>
            <w:noProof/>
            <w:webHidden/>
          </w:rPr>
          <w:t>35</w:t>
        </w:r>
        <w:r>
          <w:rPr>
            <w:noProof/>
            <w:webHidden/>
          </w:rPr>
          <w:fldChar w:fldCharType="end"/>
        </w:r>
      </w:hyperlink>
    </w:p>
    <w:p w14:paraId="2CE14C1F" w14:textId="103B7B02"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80" w:history="1">
        <w:r w:rsidRPr="00CE45BF">
          <w:rPr>
            <w:rStyle w:val="Hipervnculo"/>
            <w:rFonts w:eastAsiaTheme="majorEastAsia"/>
            <w:noProof/>
          </w:rPr>
          <w:t>Paso 8: prueba de reproducibilidad</w:t>
        </w:r>
        <w:r>
          <w:rPr>
            <w:noProof/>
            <w:webHidden/>
          </w:rPr>
          <w:tab/>
        </w:r>
        <w:r>
          <w:rPr>
            <w:noProof/>
            <w:webHidden/>
          </w:rPr>
          <w:fldChar w:fldCharType="begin"/>
        </w:r>
        <w:r>
          <w:rPr>
            <w:noProof/>
            <w:webHidden/>
          </w:rPr>
          <w:instrText xml:space="preserve"> PAGEREF _Toc243510580 \h </w:instrText>
        </w:r>
        <w:r>
          <w:rPr>
            <w:noProof/>
            <w:webHidden/>
          </w:rPr>
        </w:r>
        <w:r>
          <w:rPr>
            <w:noProof/>
            <w:webHidden/>
          </w:rPr>
          <w:fldChar w:fldCharType="separate"/>
        </w:r>
        <w:r>
          <w:rPr>
            <w:noProof/>
            <w:webHidden/>
          </w:rPr>
          <w:t>36</w:t>
        </w:r>
        <w:r>
          <w:rPr>
            <w:noProof/>
            <w:webHidden/>
          </w:rPr>
          <w:fldChar w:fldCharType="end"/>
        </w:r>
      </w:hyperlink>
    </w:p>
    <w:p w14:paraId="5A321661" w14:textId="4BCE7E5D" w:rsidR="00EF798E" w:rsidRDefault="00EF798E">
      <w:pPr>
        <w:pStyle w:val="TDC1"/>
        <w:tabs>
          <w:tab w:val="right" w:leader="dot" w:pos="9016"/>
        </w:tabs>
        <w:rPr>
          <w:rFonts w:asciiTheme="minorHAnsi" w:eastAsiaTheme="minorEastAsia" w:hAnsiTheme="minorHAnsi"/>
          <w:noProof/>
          <w:kern w:val="2"/>
          <w:szCs w:val="24"/>
          <w:lang w:eastAsia="es-AR"/>
          <w14:ligatures w14:val="standardContextual"/>
        </w:rPr>
      </w:pPr>
      <w:hyperlink w:anchor="_Toc243510581" w:history="1">
        <w:r w:rsidRPr="00CE45BF">
          <w:rPr>
            <w:rStyle w:val="Hipervnculo"/>
            <w:rFonts w:eastAsiaTheme="majorEastAsia"/>
            <w:noProof/>
          </w:rPr>
          <w:t>Análisis de resultados y discusión</w:t>
        </w:r>
        <w:r>
          <w:rPr>
            <w:noProof/>
            <w:webHidden/>
          </w:rPr>
          <w:tab/>
        </w:r>
        <w:r>
          <w:rPr>
            <w:noProof/>
            <w:webHidden/>
          </w:rPr>
          <w:fldChar w:fldCharType="begin"/>
        </w:r>
        <w:r>
          <w:rPr>
            <w:noProof/>
            <w:webHidden/>
          </w:rPr>
          <w:instrText xml:space="preserve"> PAGEREF _Toc243510581 \h </w:instrText>
        </w:r>
        <w:r>
          <w:rPr>
            <w:noProof/>
            <w:webHidden/>
          </w:rPr>
        </w:r>
        <w:r>
          <w:rPr>
            <w:noProof/>
            <w:webHidden/>
          </w:rPr>
          <w:fldChar w:fldCharType="separate"/>
        </w:r>
        <w:r>
          <w:rPr>
            <w:noProof/>
            <w:webHidden/>
          </w:rPr>
          <w:t>36</w:t>
        </w:r>
        <w:r>
          <w:rPr>
            <w:noProof/>
            <w:webHidden/>
          </w:rPr>
          <w:fldChar w:fldCharType="end"/>
        </w:r>
      </w:hyperlink>
    </w:p>
    <w:p w14:paraId="4E916E44" w14:textId="6624F295"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82" w:history="1">
        <w:r w:rsidRPr="00CE45BF">
          <w:rPr>
            <w:rStyle w:val="Hipervnculo"/>
            <w:rFonts w:eastAsiaTheme="majorEastAsia"/>
            <w:noProof/>
          </w:rPr>
          <w:t>Desempeño y comparación de las estrategias</w:t>
        </w:r>
        <w:r>
          <w:rPr>
            <w:noProof/>
            <w:webHidden/>
          </w:rPr>
          <w:tab/>
        </w:r>
        <w:r>
          <w:rPr>
            <w:noProof/>
            <w:webHidden/>
          </w:rPr>
          <w:fldChar w:fldCharType="begin"/>
        </w:r>
        <w:r>
          <w:rPr>
            <w:noProof/>
            <w:webHidden/>
          </w:rPr>
          <w:instrText xml:space="preserve"> PAGEREF _Toc243510582 \h </w:instrText>
        </w:r>
        <w:r>
          <w:rPr>
            <w:noProof/>
            <w:webHidden/>
          </w:rPr>
        </w:r>
        <w:r>
          <w:rPr>
            <w:noProof/>
            <w:webHidden/>
          </w:rPr>
          <w:fldChar w:fldCharType="separate"/>
        </w:r>
        <w:r>
          <w:rPr>
            <w:noProof/>
            <w:webHidden/>
          </w:rPr>
          <w:t>36</w:t>
        </w:r>
        <w:r>
          <w:rPr>
            <w:noProof/>
            <w:webHidden/>
          </w:rPr>
          <w:fldChar w:fldCharType="end"/>
        </w:r>
      </w:hyperlink>
    </w:p>
    <w:p w14:paraId="3C3FF72D" w14:textId="39C31AB4"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83" w:history="1">
        <w:r w:rsidRPr="00CE45BF">
          <w:rPr>
            <w:rStyle w:val="Hipervnculo"/>
            <w:rFonts w:eastAsiaTheme="majorEastAsia"/>
            <w:noProof/>
          </w:rPr>
          <w:t>Efecto de la heterogeneidad y de la latencia</w:t>
        </w:r>
        <w:r>
          <w:rPr>
            <w:noProof/>
            <w:webHidden/>
          </w:rPr>
          <w:tab/>
        </w:r>
        <w:r>
          <w:rPr>
            <w:noProof/>
            <w:webHidden/>
          </w:rPr>
          <w:fldChar w:fldCharType="begin"/>
        </w:r>
        <w:r>
          <w:rPr>
            <w:noProof/>
            <w:webHidden/>
          </w:rPr>
          <w:instrText xml:space="preserve"> PAGEREF _Toc243510583 \h </w:instrText>
        </w:r>
        <w:r>
          <w:rPr>
            <w:noProof/>
            <w:webHidden/>
          </w:rPr>
        </w:r>
        <w:r>
          <w:rPr>
            <w:noProof/>
            <w:webHidden/>
          </w:rPr>
          <w:fldChar w:fldCharType="separate"/>
        </w:r>
        <w:r>
          <w:rPr>
            <w:noProof/>
            <w:webHidden/>
          </w:rPr>
          <w:t>40</w:t>
        </w:r>
        <w:r>
          <w:rPr>
            <w:noProof/>
            <w:webHidden/>
          </w:rPr>
          <w:fldChar w:fldCharType="end"/>
        </w:r>
      </w:hyperlink>
    </w:p>
    <w:p w14:paraId="7CFA5655" w14:textId="2A666F72"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84" w:history="1">
        <w:r w:rsidRPr="00CE45BF">
          <w:rPr>
            <w:rStyle w:val="Hipervnculo"/>
            <w:rFonts w:eastAsiaTheme="majorEastAsia"/>
            <w:noProof/>
          </w:rPr>
          <w:t>Validez del simulador</w:t>
        </w:r>
        <w:r>
          <w:rPr>
            <w:noProof/>
            <w:webHidden/>
          </w:rPr>
          <w:tab/>
        </w:r>
        <w:r>
          <w:rPr>
            <w:noProof/>
            <w:webHidden/>
          </w:rPr>
          <w:fldChar w:fldCharType="begin"/>
        </w:r>
        <w:r>
          <w:rPr>
            <w:noProof/>
            <w:webHidden/>
          </w:rPr>
          <w:instrText xml:space="preserve"> PAGEREF _Toc243510584 \h </w:instrText>
        </w:r>
        <w:r>
          <w:rPr>
            <w:noProof/>
            <w:webHidden/>
          </w:rPr>
        </w:r>
        <w:r>
          <w:rPr>
            <w:noProof/>
            <w:webHidden/>
          </w:rPr>
          <w:fldChar w:fldCharType="separate"/>
        </w:r>
        <w:r>
          <w:rPr>
            <w:noProof/>
            <w:webHidden/>
          </w:rPr>
          <w:t>40</w:t>
        </w:r>
        <w:r>
          <w:rPr>
            <w:noProof/>
            <w:webHidden/>
          </w:rPr>
          <w:fldChar w:fldCharType="end"/>
        </w:r>
      </w:hyperlink>
    </w:p>
    <w:p w14:paraId="2ACEE4AE" w14:textId="2029FC4C"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85" w:history="1">
        <w:r w:rsidRPr="00CE45BF">
          <w:rPr>
            <w:rStyle w:val="Hipervnculo"/>
            <w:rFonts w:eastAsiaTheme="majorEastAsia"/>
            <w:noProof/>
          </w:rPr>
          <w:t>Escalabilidad</w:t>
        </w:r>
        <w:r>
          <w:rPr>
            <w:noProof/>
            <w:webHidden/>
          </w:rPr>
          <w:tab/>
        </w:r>
        <w:r>
          <w:rPr>
            <w:noProof/>
            <w:webHidden/>
          </w:rPr>
          <w:fldChar w:fldCharType="begin"/>
        </w:r>
        <w:r>
          <w:rPr>
            <w:noProof/>
            <w:webHidden/>
          </w:rPr>
          <w:instrText xml:space="preserve"> PAGEREF _Toc243510585 \h </w:instrText>
        </w:r>
        <w:r>
          <w:rPr>
            <w:noProof/>
            <w:webHidden/>
          </w:rPr>
        </w:r>
        <w:r>
          <w:rPr>
            <w:noProof/>
            <w:webHidden/>
          </w:rPr>
          <w:fldChar w:fldCharType="separate"/>
        </w:r>
        <w:r>
          <w:rPr>
            <w:noProof/>
            <w:webHidden/>
          </w:rPr>
          <w:t>44</w:t>
        </w:r>
        <w:r>
          <w:rPr>
            <w:noProof/>
            <w:webHidden/>
          </w:rPr>
          <w:fldChar w:fldCharType="end"/>
        </w:r>
      </w:hyperlink>
    </w:p>
    <w:p w14:paraId="5E27ACF8" w14:textId="4EB84110"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86" w:history="1">
        <w:r w:rsidRPr="00CE45BF">
          <w:rPr>
            <w:rStyle w:val="Hipervnculo"/>
            <w:rFonts w:eastAsiaTheme="majorEastAsia"/>
            <w:noProof/>
          </w:rPr>
          <w:t>Consumo de recursos</w:t>
        </w:r>
        <w:r>
          <w:rPr>
            <w:noProof/>
            <w:webHidden/>
          </w:rPr>
          <w:tab/>
        </w:r>
        <w:r>
          <w:rPr>
            <w:noProof/>
            <w:webHidden/>
          </w:rPr>
          <w:fldChar w:fldCharType="begin"/>
        </w:r>
        <w:r>
          <w:rPr>
            <w:noProof/>
            <w:webHidden/>
          </w:rPr>
          <w:instrText xml:space="preserve"> PAGEREF _Toc243510586 \h </w:instrText>
        </w:r>
        <w:r>
          <w:rPr>
            <w:noProof/>
            <w:webHidden/>
          </w:rPr>
        </w:r>
        <w:r>
          <w:rPr>
            <w:noProof/>
            <w:webHidden/>
          </w:rPr>
          <w:fldChar w:fldCharType="separate"/>
        </w:r>
        <w:r>
          <w:rPr>
            <w:noProof/>
            <w:webHidden/>
          </w:rPr>
          <w:t>48</w:t>
        </w:r>
        <w:r>
          <w:rPr>
            <w:noProof/>
            <w:webHidden/>
          </w:rPr>
          <w:fldChar w:fldCharType="end"/>
        </w:r>
      </w:hyperlink>
    </w:p>
    <w:p w14:paraId="3323840E" w14:textId="096C9BF0"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87" w:history="1">
        <w:r w:rsidRPr="00CE45BF">
          <w:rPr>
            <w:rStyle w:val="Hipervnculo"/>
            <w:rFonts w:eastAsiaTheme="majorEastAsia"/>
            <w:noProof/>
          </w:rPr>
          <w:t>Ventajas y desafíos</w:t>
        </w:r>
        <w:r>
          <w:rPr>
            <w:noProof/>
            <w:webHidden/>
          </w:rPr>
          <w:tab/>
        </w:r>
        <w:r>
          <w:rPr>
            <w:noProof/>
            <w:webHidden/>
          </w:rPr>
          <w:fldChar w:fldCharType="begin"/>
        </w:r>
        <w:r>
          <w:rPr>
            <w:noProof/>
            <w:webHidden/>
          </w:rPr>
          <w:instrText xml:space="preserve"> PAGEREF _Toc243510587 \h </w:instrText>
        </w:r>
        <w:r>
          <w:rPr>
            <w:noProof/>
            <w:webHidden/>
          </w:rPr>
        </w:r>
        <w:r>
          <w:rPr>
            <w:noProof/>
            <w:webHidden/>
          </w:rPr>
          <w:fldChar w:fldCharType="separate"/>
        </w:r>
        <w:r>
          <w:rPr>
            <w:noProof/>
            <w:webHidden/>
          </w:rPr>
          <w:t>49</w:t>
        </w:r>
        <w:r>
          <w:rPr>
            <w:noProof/>
            <w:webHidden/>
          </w:rPr>
          <w:fldChar w:fldCharType="end"/>
        </w:r>
      </w:hyperlink>
    </w:p>
    <w:p w14:paraId="748DDE61" w14:textId="6ECD600A" w:rsidR="00EF798E" w:rsidRDefault="00EF798E">
      <w:pPr>
        <w:pStyle w:val="TDC1"/>
        <w:tabs>
          <w:tab w:val="right" w:leader="dot" w:pos="9016"/>
        </w:tabs>
        <w:rPr>
          <w:rFonts w:asciiTheme="minorHAnsi" w:eastAsiaTheme="minorEastAsia" w:hAnsiTheme="minorHAnsi"/>
          <w:noProof/>
          <w:kern w:val="2"/>
          <w:szCs w:val="24"/>
          <w:lang w:eastAsia="es-AR"/>
          <w14:ligatures w14:val="standardContextual"/>
        </w:rPr>
      </w:pPr>
      <w:hyperlink w:anchor="_Toc243510588" w:history="1">
        <w:r w:rsidRPr="00CE45BF">
          <w:rPr>
            <w:rStyle w:val="Hipervnculo"/>
            <w:rFonts w:eastAsiaTheme="majorEastAsia"/>
            <w:noProof/>
          </w:rPr>
          <w:t>Conclusión</w:t>
        </w:r>
        <w:r>
          <w:rPr>
            <w:noProof/>
            <w:webHidden/>
          </w:rPr>
          <w:tab/>
        </w:r>
        <w:r>
          <w:rPr>
            <w:noProof/>
            <w:webHidden/>
          </w:rPr>
          <w:fldChar w:fldCharType="begin"/>
        </w:r>
        <w:r>
          <w:rPr>
            <w:noProof/>
            <w:webHidden/>
          </w:rPr>
          <w:instrText xml:space="preserve"> PAGEREF _Toc243510588 \h </w:instrText>
        </w:r>
        <w:r>
          <w:rPr>
            <w:noProof/>
            <w:webHidden/>
          </w:rPr>
        </w:r>
        <w:r>
          <w:rPr>
            <w:noProof/>
            <w:webHidden/>
          </w:rPr>
          <w:fldChar w:fldCharType="separate"/>
        </w:r>
        <w:r>
          <w:rPr>
            <w:noProof/>
            <w:webHidden/>
          </w:rPr>
          <w:t>50</w:t>
        </w:r>
        <w:r>
          <w:rPr>
            <w:noProof/>
            <w:webHidden/>
          </w:rPr>
          <w:fldChar w:fldCharType="end"/>
        </w:r>
      </w:hyperlink>
    </w:p>
    <w:p w14:paraId="01993284" w14:textId="537FDC87"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89" w:history="1">
        <w:r w:rsidRPr="00CE45BF">
          <w:rPr>
            <w:rStyle w:val="Hipervnculo"/>
            <w:rFonts w:eastAsiaTheme="majorEastAsia"/>
            <w:noProof/>
          </w:rPr>
          <w:t>Hallazgos sobre planificación y balanceo de carga</w:t>
        </w:r>
        <w:r>
          <w:rPr>
            <w:noProof/>
            <w:webHidden/>
          </w:rPr>
          <w:tab/>
        </w:r>
        <w:r>
          <w:rPr>
            <w:noProof/>
            <w:webHidden/>
          </w:rPr>
          <w:fldChar w:fldCharType="begin"/>
        </w:r>
        <w:r>
          <w:rPr>
            <w:noProof/>
            <w:webHidden/>
          </w:rPr>
          <w:instrText xml:space="preserve"> PAGEREF _Toc243510589 \h </w:instrText>
        </w:r>
        <w:r>
          <w:rPr>
            <w:noProof/>
            <w:webHidden/>
          </w:rPr>
        </w:r>
        <w:r>
          <w:rPr>
            <w:noProof/>
            <w:webHidden/>
          </w:rPr>
          <w:fldChar w:fldCharType="separate"/>
        </w:r>
        <w:r>
          <w:rPr>
            <w:noProof/>
            <w:webHidden/>
          </w:rPr>
          <w:t>50</w:t>
        </w:r>
        <w:r>
          <w:rPr>
            <w:noProof/>
            <w:webHidden/>
          </w:rPr>
          <w:fldChar w:fldCharType="end"/>
        </w:r>
      </w:hyperlink>
    </w:p>
    <w:p w14:paraId="6D33AE6B" w14:textId="7A08B81B"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90" w:history="1">
        <w:r w:rsidRPr="00CE45BF">
          <w:rPr>
            <w:rStyle w:val="Hipervnculo"/>
            <w:rFonts w:eastAsiaTheme="majorEastAsia"/>
            <w:noProof/>
          </w:rPr>
          <w:t>Respuesta a la pregunta guía</w:t>
        </w:r>
        <w:r>
          <w:rPr>
            <w:noProof/>
            <w:webHidden/>
          </w:rPr>
          <w:tab/>
        </w:r>
        <w:r>
          <w:rPr>
            <w:noProof/>
            <w:webHidden/>
          </w:rPr>
          <w:fldChar w:fldCharType="begin"/>
        </w:r>
        <w:r>
          <w:rPr>
            <w:noProof/>
            <w:webHidden/>
          </w:rPr>
          <w:instrText xml:space="preserve"> PAGEREF _Toc243510590 \h </w:instrText>
        </w:r>
        <w:r>
          <w:rPr>
            <w:noProof/>
            <w:webHidden/>
          </w:rPr>
        </w:r>
        <w:r>
          <w:rPr>
            <w:noProof/>
            <w:webHidden/>
          </w:rPr>
          <w:fldChar w:fldCharType="separate"/>
        </w:r>
        <w:r>
          <w:rPr>
            <w:noProof/>
            <w:webHidden/>
          </w:rPr>
          <w:t>51</w:t>
        </w:r>
        <w:r>
          <w:rPr>
            <w:noProof/>
            <w:webHidden/>
          </w:rPr>
          <w:fldChar w:fldCharType="end"/>
        </w:r>
      </w:hyperlink>
    </w:p>
    <w:p w14:paraId="72B72F1D" w14:textId="7CE00510"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91" w:history="1">
        <w:r w:rsidRPr="00CE45BF">
          <w:rPr>
            <w:rStyle w:val="Hipervnculo"/>
            <w:rFonts w:eastAsiaTheme="majorEastAsia"/>
            <w:noProof/>
          </w:rPr>
          <w:t>Reflexión de cada integrante desde su rol</w:t>
        </w:r>
        <w:r>
          <w:rPr>
            <w:noProof/>
            <w:webHidden/>
          </w:rPr>
          <w:tab/>
        </w:r>
        <w:r>
          <w:rPr>
            <w:noProof/>
            <w:webHidden/>
          </w:rPr>
          <w:fldChar w:fldCharType="begin"/>
        </w:r>
        <w:r>
          <w:rPr>
            <w:noProof/>
            <w:webHidden/>
          </w:rPr>
          <w:instrText xml:space="preserve"> PAGEREF _Toc243510591 \h </w:instrText>
        </w:r>
        <w:r>
          <w:rPr>
            <w:noProof/>
            <w:webHidden/>
          </w:rPr>
        </w:r>
        <w:r>
          <w:rPr>
            <w:noProof/>
            <w:webHidden/>
          </w:rPr>
          <w:fldChar w:fldCharType="separate"/>
        </w:r>
        <w:r>
          <w:rPr>
            <w:noProof/>
            <w:webHidden/>
          </w:rPr>
          <w:t>52</w:t>
        </w:r>
        <w:r>
          <w:rPr>
            <w:noProof/>
            <w:webHidden/>
          </w:rPr>
          <w:fldChar w:fldCharType="end"/>
        </w:r>
      </w:hyperlink>
    </w:p>
    <w:p w14:paraId="789754A8" w14:textId="62D74C34"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92" w:history="1">
        <w:r w:rsidRPr="00CE45BF">
          <w:rPr>
            <w:rStyle w:val="Hipervnculo"/>
            <w:rFonts w:eastAsiaTheme="majorEastAsia"/>
            <w:noProof/>
          </w:rPr>
          <w:t>Propuestas para trabajos futuros</w:t>
        </w:r>
        <w:r>
          <w:rPr>
            <w:noProof/>
            <w:webHidden/>
          </w:rPr>
          <w:tab/>
        </w:r>
        <w:r>
          <w:rPr>
            <w:noProof/>
            <w:webHidden/>
          </w:rPr>
          <w:fldChar w:fldCharType="begin"/>
        </w:r>
        <w:r>
          <w:rPr>
            <w:noProof/>
            <w:webHidden/>
          </w:rPr>
          <w:instrText xml:space="preserve"> PAGEREF _Toc243510592 \h </w:instrText>
        </w:r>
        <w:r>
          <w:rPr>
            <w:noProof/>
            <w:webHidden/>
          </w:rPr>
        </w:r>
        <w:r>
          <w:rPr>
            <w:noProof/>
            <w:webHidden/>
          </w:rPr>
          <w:fldChar w:fldCharType="separate"/>
        </w:r>
        <w:r>
          <w:rPr>
            <w:noProof/>
            <w:webHidden/>
          </w:rPr>
          <w:t>52</w:t>
        </w:r>
        <w:r>
          <w:rPr>
            <w:noProof/>
            <w:webHidden/>
          </w:rPr>
          <w:fldChar w:fldCharType="end"/>
        </w:r>
      </w:hyperlink>
    </w:p>
    <w:p w14:paraId="6097AB3D" w14:textId="445DB526" w:rsidR="00EF798E" w:rsidRDefault="00EF798E">
      <w:pPr>
        <w:pStyle w:val="TDC1"/>
        <w:tabs>
          <w:tab w:val="right" w:leader="dot" w:pos="9016"/>
        </w:tabs>
        <w:rPr>
          <w:rFonts w:asciiTheme="minorHAnsi" w:eastAsiaTheme="minorEastAsia" w:hAnsiTheme="minorHAnsi"/>
          <w:noProof/>
          <w:kern w:val="2"/>
          <w:szCs w:val="24"/>
          <w:lang w:eastAsia="es-AR"/>
          <w14:ligatures w14:val="standardContextual"/>
        </w:rPr>
      </w:pPr>
      <w:hyperlink w:anchor="_Toc243510593" w:history="1">
        <w:r w:rsidRPr="00CE45BF">
          <w:rPr>
            <w:rStyle w:val="Hipervnculo"/>
            <w:rFonts w:eastAsiaTheme="majorEastAsia"/>
            <w:noProof/>
          </w:rPr>
          <w:t>Referencias</w:t>
        </w:r>
        <w:r>
          <w:rPr>
            <w:noProof/>
            <w:webHidden/>
          </w:rPr>
          <w:tab/>
        </w:r>
        <w:r>
          <w:rPr>
            <w:noProof/>
            <w:webHidden/>
          </w:rPr>
          <w:fldChar w:fldCharType="begin"/>
        </w:r>
        <w:r>
          <w:rPr>
            <w:noProof/>
            <w:webHidden/>
          </w:rPr>
          <w:instrText xml:space="preserve"> PAGEREF _Toc243510593 \h </w:instrText>
        </w:r>
        <w:r>
          <w:rPr>
            <w:noProof/>
            <w:webHidden/>
          </w:rPr>
        </w:r>
        <w:r>
          <w:rPr>
            <w:noProof/>
            <w:webHidden/>
          </w:rPr>
          <w:fldChar w:fldCharType="separate"/>
        </w:r>
        <w:r>
          <w:rPr>
            <w:noProof/>
            <w:webHidden/>
          </w:rPr>
          <w:t>54</w:t>
        </w:r>
        <w:r>
          <w:rPr>
            <w:noProof/>
            <w:webHidden/>
          </w:rPr>
          <w:fldChar w:fldCharType="end"/>
        </w:r>
      </w:hyperlink>
    </w:p>
    <w:p w14:paraId="359126E4" w14:textId="186D6AFA" w:rsidR="00EF798E" w:rsidRDefault="00EF798E">
      <w:pPr>
        <w:pStyle w:val="TDC1"/>
        <w:tabs>
          <w:tab w:val="right" w:leader="dot" w:pos="9016"/>
        </w:tabs>
        <w:rPr>
          <w:rFonts w:asciiTheme="minorHAnsi" w:eastAsiaTheme="minorEastAsia" w:hAnsiTheme="minorHAnsi"/>
          <w:noProof/>
          <w:kern w:val="2"/>
          <w:szCs w:val="24"/>
          <w:lang w:eastAsia="es-AR"/>
          <w14:ligatures w14:val="standardContextual"/>
        </w:rPr>
      </w:pPr>
      <w:hyperlink w:anchor="_Toc243510594" w:history="1">
        <w:r w:rsidRPr="00CE45BF">
          <w:rPr>
            <w:rStyle w:val="Hipervnculo"/>
            <w:rFonts w:eastAsiaTheme="majorEastAsia"/>
            <w:noProof/>
          </w:rPr>
          <w:t>Anexo A: bitácoras individuales</w:t>
        </w:r>
        <w:r>
          <w:rPr>
            <w:noProof/>
            <w:webHidden/>
          </w:rPr>
          <w:tab/>
        </w:r>
        <w:r>
          <w:rPr>
            <w:noProof/>
            <w:webHidden/>
          </w:rPr>
          <w:fldChar w:fldCharType="begin"/>
        </w:r>
        <w:r>
          <w:rPr>
            <w:noProof/>
            <w:webHidden/>
          </w:rPr>
          <w:instrText xml:space="preserve"> PAGEREF _Toc243510594 \h </w:instrText>
        </w:r>
        <w:r>
          <w:rPr>
            <w:noProof/>
            <w:webHidden/>
          </w:rPr>
        </w:r>
        <w:r>
          <w:rPr>
            <w:noProof/>
            <w:webHidden/>
          </w:rPr>
          <w:fldChar w:fldCharType="separate"/>
        </w:r>
        <w:r>
          <w:rPr>
            <w:noProof/>
            <w:webHidden/>
          </w:rPr>
          <w:t>57</w:t>
        </w:r>
        <w:r>
          <w:rPr>
            <w:noProof/>
            <w:webHidden/>
          </w:rPr>
          <w:fldChar w:fldCharType="end"/>
        </w:r>
      </w:hyperlink>
    </w:p>
    <w:p w14:paraId="1C8DC99A" w14:textId="7E357D8C"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95" w:history="1">
        <w:r w:rsidRPr="00CE45BF">
          <w:rPr>
            <w:rStyle w:val="Hipervnculo"/>
            <w:rFonts w:eastAsiaTheme="majorEastAsia"/>
            <w:noProof/>
          </w:rPr>
          <w:t>Bitácora individual — Salazar, Facundo</w:t>
        </w:r>
        <w:r>
          <w:rPr>
            <w:noProof/>
            <w:webHidden/>
          </w:rPr>
          <w:tab/>
        </w:r>
        <w:r>
          <w:rPr>
            <w:noProof/>
            <w:webHidden/>
          </w:rPr>
          <w:fldChar w:fldCharType="begin"/>
        </w:r>
        <w:r>
          <w:rPr>
            <w:noProof/>
            <w:webHidden/>
          </w:rPr>
          <w:instrText xml:space="preserve"> PAGEREF _Toc243510595 \h </w:instrText>
        </w:r>
        <w:r>
          <w:rPr>
            <w:noProof/>
            <w:webHidden/>
          </w:rPr>
        </w:r>
        <w:r>
          <w:rPr>
            <w:noProof/>
            <w:webHidden/>
          </w:rPr>
          <w:fldChar w:fldCharType="separate"/>
        </w:r>
        <w:r>
          <w:rPr>
            <w:noProof/>
            <w:webHidden/>
          </w:rPr>
          <w:t>57</w:t>
        </w:r>
        <w:r>
          <w:rPr>
            <w:noProof/>
            <w:webHidden/>
          </w:rPr>
          <w:fldChar w:fldCharType="end"/>
        </w:r>
      </w:hyperlink>
    </w:p>
    <w:p w14:paraId="067BEB72" w14:textId="5A0E4A44"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96" w:history="1">
        <w:r w:rsidRPr="00CE45BF">
          <w:rPr>
            <w:rStyle w:val="Hipervnculo"/>
            <w:rFonts w:eastAsiaTheme="majorEastAsia"/>
            <w:noProof/>
          </w:rPr>
          <w:t>Bitácora individual — Quintana, Sofía</w:t>
        </w:r>
        <w:r>
          <w:rPr>
            <w:noProof/>
            <w:webHidden/>
          </w:rPr>
          <w:tab/>
        </w:r>
        <w:r>
          <w:rPr>
            <w:noProof/>
            <w:webHidden/>
          </w:rPr>
          <w:fldChar w:fldCharType="begin"/>
        </w:r>
        <w:r>
          <w:rPr>
            <w:noProof/>
            <w:webHidden/>
          </w:rPr>
          <w:instrText xml:space="preserve"> PAGEREF _Toc243510596 \h </w:instrText>
        </w:r>
        <w:r>
          <w:rPr>
            <w:noProof/>
            <w:webHidden/>
          </w:rPr>
        </w:r>
        <w:r>
          <w:rPr>
            <w:noProof/>
            <w:webHidden/>
          </w:rPr>
          <w:fldChar w:fldCharType="separate"/>
        </w:r>
        <w:r>
          <w:rPr>
            <w:noProof/>
            <w:webHidden/>
          </w:rPr>
          <w:t>60</w:t>
        </w:r>
        <w:r>
          <w:rPr>
            <w:noProof/>
            <w:webHidden/>
          </w:rPr>
          <w:fldChar w:fldCharType="end"/>
        </w:r>
      </w:hyperlink>
    </w:p>
    <w:p w14:paraId="5B04275D" w14:textId="56633BD4" w:rsidR="00EF798E" w:rsidRDefault="00EF798E">
      <w:pPr>
        <w:pStyle w:val="TDC2"/>
        <w:tabs>
          <w:tab w:val="right" w:leader="dot" w:pos="9016"/>
        </w:tabs>
        <w:rPr>
          <w:rFonts w:asciiTheme="minorHAnsi" w:eastAsiaTheme="minorEastAsia" w:hAnsiTheme="minorHAnsi"/>
          <w:noProof/>
          <w:kern w:val="2"/>
          <w:szCs w:val="24"/>
          <w:lang w:eastAsia="es-AR"/>
          <w14:ligatures w14:val="standardContextual"/>
        </w:rPr>
      </w:pPr>
      <w:hyperlink w:anchor="_Toc243510597" w:history="1">
        <w:r w:rsidRPr="00CE45BF">
          <w:rPr>
            <w:rStyle w:val="Hipervnculo"/>
            <w:rFonts w:eastAsiaTheme="majorEastAsia"/>
            <w:noProof/>
          </w:rPr>
          <w:t>Bitácora individual — Vera, Romina</w:t>
        </w:r>
        <w:r>
          <w:rPr>
            <w:noProof/>
            <w:webHidden/>
          </w:rPr>
          <w:tab/>
        </w:r>
        <w:r>
          <w:rPr>
            <w:noProof/>
            <w:webHidden/>
          </w:rPr>
          <w:fldChar w:fldCharType="begin"/>
        </w:r>
        <w:r>
          <w:rPr>
            <w:noProof/>
            <w:webHidden/>
          </w:rPr>
          <w:instrText xml:space="preserve"> PAGEREF _Toc243510597 \h </w:instrText>
        </w:r>
        <w:r>
          <w:rPr>
            <w:noProof/>
            <w:webHidden/>
          </w:rPr>
        </w:r>
        <w:r>
          <w:rPr>
            <w:noProof/>
            <w:webHidden/>
          </w:rPr>
          <w:fldChar w:fldCharType="separate"/>
        </w:r>
        <w:r>
          <w:rPr>
            <w:noProof/>
            <w:webHidden/>
          </w:rPr>
          <w:t>63</w:t>
        </w:r>
        <w:r>
          <w:rPr>
            <w:noProof/>
            <w:webHidden/>
          </w:rPr>
          <w:fldChar w:fldCharType="end"/>
        </w:r>
      </w:hyperlink>
    </w:p>
    <w:p w14:paraId="49670868" w14:textId="397CAC1F" w:rsidR="00EF798E" w:rsidRDefault="00EF798E">
      <w:pPr>
        <w:pStyle w:val="TDC1"/>
        <w:tabs>
          <w:tab w:val="right" w:leader="dot" w:pos="9016"/>
        </w:tabs>
        <w:rPr>
          <w:rFonts w:asciiTheme="minorHAnsi" w:eastAsiaTheme="minorEastAsia" w:hAnsiTheme="minorHAnsi"/>
          <w:noProof/>
          <w:kern w:val="2"/>
          <w:szCs w:val="24"/>
          <w:lang w:eastAsia="es-AR"/>
          <w14:ligatures w14:val="standardContextual"/>
        </w:rPr>
      </w:pPr>
      <w:hyperlink w:anchor="_Toc243510598" w:history="1">
        <w:r w:rsidRPr="00CE45BF">
          <w:rPr>
            <w:rStyle w:val="Hipervnculo"/>
            <w:rFonts w:eastAsiaTheme="majorEastAsia"/>
            <w:noProof/>
          </w:rPr>
          <w:t>Anexo B: acta de roles</w:t>
        </w:r>
        <w:r>
          <w:rPr>
            <w:noProof/>
            <w:webHidden/>
          </w:rPr>
          <w:tab/>
        </w:r>
        <w:r>
          <w:rPr>
            <w:noProof/>
            <w:webHidden/>
          </w:rPr>
          <w:fldChar w:fldCharType="begin"/>
        </w:r>
        <w:r>
          <w:rPr>
            <w:noProof/>
            <w:webHidden/>
          </w:rPr>
          <w:instrText xml:space="preserve"> PAGEREF _Toc243510598 \h </w:instrText>
        </w:r>
        <w:r>
          <w:rPr>
            <w:noProof/>
            <w:webHidden/>
          </w:rPr>
        </w:r>
        <w:r>
          <w:rPr>
            <w:noProof/>
            <w:webHidden/>
          </w:rPr>
          <w:fldChar w:fldCharType="separate"/>
        </w:r>
        <w:r>
          <w:rPr>
            <w:noProof/>
            <w:webHidden/>
          </w:rPr>
          <w:t>66</w:t>
        </w:r>
        <w:r>
          <w:rPr>
            <w:noProof/>
            <w:webHidden/>
          </w:rPr>
          <w:fldChar w:fldCharType="end"/>
        </w:r>
      </w:hyperlink>
    </w:p>
    <w:p w14:paraId="10BA4DA8" w14:textId="0B4D244F" w:rsidR="00EF798E" w:rsidRDefault="00EF798E">
      <w:pPr>
        <w:pStyle w:val="TDC1"/>
        <w:tabs>
          <w:tab w:val="right" w:leader="dot" w:pos="9016"/>
        </w:tabs>
        <w:rPr>
          <w:rFonts w:asciiTheme="minorHAnsi" w:eastAsiaTheme="minorEastAsia" w:hAnsiTheme="minorHAnsi"/>
          <w:noProof/>
          <w:kern w:val="2"/>
          <w:szCs w:val="24"/>
          <w:lang w:eastAsia="es-AR"/>
          <w14:ligatures w14:val="standardContextual"/>
        </w:rPr>
      </w:pPr>
      <w:hyperlink w:anchor="_Toc243510599" w:history="1">
        <w:r w:rsidRPr="00CE45BF">
          <w:rPr>
            <w:rStyle w:val="Hipervnculo"/>
            <w:rFonts w:eastAsiaTheme="majorEastAsia"/>
            <w:noProof/>
          </w:rPr>
          <w:t>Anexo C: planilla de corridas</w:t>
        </w:r>
        <w:r>
          <w:rPr>
            <w:noProof/>
            <w:webHidden/>
          </w:rPr>
          <w:tab/>
        </w:r>
        <w:r>
          <w:rPr>
            <w:noProof/>
            <w:webHidden/>
          </w:rPr>
          <w:fldChar w:fldCharType="begin"/>
        </w:r>
        <w:r>
          <w:rPr>
            <w:noProof/>
            <w:webHidden/>
          </w:rPr>
          <w:instrText xml:space="preserve"> PAGEREF _Toc243510599 \h </w:instrText>
        </w:r>
        <w:r>
          <w:rPr>
            <w:noProof/>
            <w:webHidden/>
          </w:rPr>
        </w:r>
        <w:r>
          <w:rPr>
            <w:noProof/>
            <w:webHidden/>
          </w:rPr>
          <w:fldChar w:fldCharType="separate"/>
        </w:r>
        <w:r>
          <w:rPr>
            <w:noProof/>
            <w:webHidden/>
          </w:rPr>
          <w:t>68</w:t>
        </w:r>
        <w:r>
          <w:rPr>
            <w:noProof/>
            <w:webHidden/>
          </w:rPr>
          <w:fldChar w:fldCharType="end"/>
        </w:r>
      </w:hyperlink>
    </w:p>
    <w:p w14:paraId="5641F1A2" w14:textId="4967D5F2" w:rsidR="00EF798E" w:rsidRDefault="00EF798E">
      <w:pPr>
        <w:pStyle w:val="TDC1"/>
        <w:tabs>
          <w:tab w:val="right" w:leader="dot" w:pos="9016"/>
        </w:tabs>
        <w:rPr>
          <w:rFonts w:asciiTheme="minorHAnsi" w:eastAsiaTheme="minorEastAsia" w:hAnsiTheme="minorHAnsi"/>
          <w:noProof/>
          <w:kern w:val="2"/>
          <w:szCs w:val="24"/>
          <w:lang w:eastAsia="es-AR"/>
          <w14:ligatures w14:val="standardContextual"/>
        </w:rPr>
      </w:pPr>
      <w:hyperlink w:anchor="_Toc243510600" w:history="1">
        <w:r w:rsidRPr="00CE45BF">
          <w:rPr>
            <w:rStyle w:val="Hipervnculo"/>
            <w:rFonts w:eastAsiaTheme="majorEastAsia"/>
            <w:noProof/>
          </w:rPr>
          <w:t>Anexo D: archivos de plataforma y comandos de reproducción</w:t>
        </w:r>
        <w:r>
          <w:rPr>
            <w:noProof/>
            <w:webHidden/>
          </w:rPr>
          <w:tab/>
        </w:r>
        <w:r>
          <w:rPr>
            <w:noProof/>
            <w:webHidden/>
          </w:rPr>
          <w:fldChar w:fldCharType="begin"/>
        </w:r>
        <w:r>
          <w:rPr>
            <w:noProof/>
            <w:webHidden/>
          </w:rPr>
          <w:instrText xml:space="preserve"> PAGEREF _Toc243510600 \h </w:instrText>
        </w:r>
        <w:r>
          <w:rPr>
            <w:noProof/>
            <w:webHidden/>
          </w:rPr>
        </w:r>
        <w:r>
          <w:rPr>
            <w:noProof/>
            <w:webHidden/>
          </w:rPr>
          <w:fldChar w:fldCharType="separate"/>
        </w:r>
        <w:r>
          <w:rPr>
            <w:noProof/>
            <w:webHidden/>
          </w:rPr>
          <w:t>68</w:t>
        </w:r>
        <w:r>
          <w:rPr>
            <w:noProof/>
            <w:webHidden/>
          </w:rPr>
          <w:fldChar w:fldCharType="end"/>
        </w:r>
      </w:hyperlink>
    </w:p>
    <w:p w14:paraId="163435C7" w14:textId="3ADFB842" w:rsidR="00BE3964" w:rsidRDefault="00EF798E">
      <w:pPr>
        <w:spacing w:line="360" w:lineRule="auto"/>
      </w:pPr>
      <w:r>
        <w:fldChar w:fldCharType="end"/>
      </w:r>
    </w:p>
    <w:p w14:paraId="6BFFDA06" w14:textId="77777777" w:rsidR="00BE3964" w:rsidRDefault="00EF798E">
      <w:r>
        <w:br w:type="page"/>
      </w:r>
    </w:p>
    <w:p w14:paraId="515C0400" w14:textId="77777777" w:rsidR="00BE3964" w:rsidRDefault="00EF798E">
      <w:pPr>
        <w:jc w:val="center"/>
      </w:pPr>
      <w:r>
        <w:rPr>
          <w:b/>
        </w:rPr>
        <w:lastRenderedPageBreak/>
        <w:t>Del modelo a la máquina: simulación con SimGrid y emulación reproducible con Vagrant de estrategias de planificación y balanceo de carga</w:t>
      </w:r>
    </w:p>
    <w:p w14:paraId="52125C86" w14:textId="77777777" w:rsidR="00BE3964" w:rsidRDefault="00EF798E">
      <w:pPr>
        <w:pStyle w:val="Ttulo1"/>
      </w:pPr>
      <w:bookmarkStart w:id="1" w:name="_Toc243510544"/>
      <w:r>
        <w:t>Introducción</w:t>
      </w:r>
      <w:bookmarkEnd w:id="1"/>
    </w:p>
    <w:p w14:paraId="2574696E" w14:textId="77777777" w:rsidR="00BE3964" w:rsidRDefault="00EF798E">
      <w:pPr>
        <w:pStyle w:val="Ttulo2"/>
      </w:pPr>
      <w:bookmarkStart w:id="2" w:name="_Toc243510545"/>
      <w:r>
        <w:t>Los sistemas operativos distribuidos y su lugar en la infraestructura de TI</w:t>
      </w:r>
      <w:bookmarkEnd w:id="2"/>
    </w:p>
    <w:p w14:paraId="7DFD7840" w14:textId="77777777" w:rsidR="00BE3964" w:rsidRDefault="00EF798E">
      <w:pPr>
        <w:ind w:firstLine="720"/>
      </w:pPr>
      <w:r>
        <w:t>Un sistema distribuido es una colección de computadoras independientes que se presenta ante sus usuarios como un único sistema coherente (Tanenbaum &amp; van Steen, 2023). Coulouris et al. (2012) lo definen desde el mecanismo: componentes ubicados en computadoras conectadas en red que se comunican y coordinan sus acciones únicamente mediante el intercambio de mensajes. Las dos definiciones marcan la tensión que atraviesa toda la materia: hacia afuera se busca transparencia (de ubicación, de fallas, de concurren</w:t>
      </w:r>
      <w:r>
        <w:t>cia) y hacia adentro no hay memoria compartida ni reloj global, solo mensajes que tardan y que pueden perderse.</w:t>
      </w:r>
    </w:p>
    <w:p w14:paraId="7FFB208A" w14:textId="77777777" w:rsidR="00BE3964" w:rsidRDefault="00EF798E">
      <w:pPr>
        <w:ind w:firstLine="720"/>
      </w:pPr>
      <w:r>
        <w:t xml:space="preserve">Históricamente, la idea de un </w:t>
      </w:r>
      <w:r>
        <w:rPr>
          <w:i/>
        </w:rPr>
        <w:t>sistema operativo</w:t>
      </w:r>
      <w:r>
        <w:t xml:space="preserve"> distribuido, que gestionara los recursos de varias máquinas como si fueran una sola, se exploró en los años ochenta con proyectos de investigación como Amoeba, Mach, V o Sprite (Coulouris et al., 2012; Tanenbaum &amp; van Steen, 2023). Esos sistemas no llegaron a imponerse de manera masiva, pero sus ideas (micronúcleos, comunicación por mensajes, migración de procesos, sistemas de archivos distribuidos) pasaron a los sistemas operativos de red y, sobre todo, a la capa de </w:t>
      </w:r>
      <w:r>
        <w:rPr>
          <w:i/>
        </w:rPr>
        <w:t>middleware</w:t>
      </w:r>
      <w:r>
        <w:t>. Con los cl</w:t>
      </w:r>
      <w:r>
        <w:t>ústeres de computadoras de bajo costo de los años noventa, las grillas de cómputo de los dos mil y la nube actual, el problema central se desplazó del núcleo del sistema operativo a los planificadores y orquestadores que reparten trabajo entre miles de nodos (Burns et al., 2016).</w:t>
      </w:r>
    </w:p>
    <w:p w14:paraId="601C408C" w14:textId="77777777" w:rsidR="00BE3964" w:rsidRDefault="00EF798E">
      <w:pPr>
        <w:ind w:firstLine="720"/>
      </w:pPr>
      <w:r>
        <w:t xml:space="preserve">Hoy la infraestructura de TI de cualquier organización mediana es distribuida: servicios replicados, bases de datos en varios nodos, colas de mensajes, plataformas de procesamiento de datos y dispositivos en el borde de la red. El escenario de este trabajo es un </w:t>
      </w:r>
      <w:r>
        <w:lastRenderedPageBreak/>
        <w:t>ejemplo cercano: una red de estaciones agrometeorológicas de la región chaqueña que envía periódicamente lotes de datos (temperatura, humedad, precipitación e imágenes de cultivo) que deben procesarse en un conjunto heterogéneo de computadoras, algunas nuevas y otras antiguas, unidas por enlaces de calidad dispar.</w:t>
      </w:r>
    </w:p>
    <w:p w14:paraId="36E522C9" w14:textId="77777777" w:rsidR="00BE3964" w:rsidRDefault="00EF798E">
      <w:pPr>
        <w:pStyle w:val="Ttulo2"/>
      </w:pPr>
      <w:bookmarkStart w:id="3" w:name="_Toc243510546"/>
      <w:r>
        <w:t>El problema de la gestión de recursos y la planificación global</w:t>
      </w:r>
      <w:bookmarkEnd w:id="3"/>
    </w:p>
    <w:p w14:paraId="0F745064" w14:textId="77777777" w:rsidR="00BE3964" w:rsidRDefault="00EF798E">
      <w:pPr>
        <w:ind w:firstLine="720"/>
      </w:pPr>
      <w:r>
        <w:t>La gestión de recursos en un sistema distribuido (Eje 2 de la materia) consiste en decidir qué nodo ejecuta cada unidad de trabajo, cuándo y con qué información. Sinha (1997) distingue tres enfoques: la asignación de tareas (decidir de antemano dónde corre cada tarea), el balanceo de carga (igualar la carga entre nodos) y el reparto de carga (</w:t>
      </w:r>
      <w:r>
        <w:rPr>
          <w:i/>
        </w:rPr>
        <w:t>load sharing</w:t>
      </w:r>
      <w:r>
        <w:t>, evitar solamente que haya nodos ociosos mientras otros tienen trabajo en espera). Encontrar la asignación óptima es un problema NP-difícil en el caso general, de modo que en la práctica se usan heurísticas (Sinha, 1997).</w:t>
      </w:r>
    </w:p>
    <w:p w14:paraId="7C3CB7DC" w14:textId="77777777" w:rsidR="00BE3964" w:rsidRDefault="00EF798E">
      <w:pPr>
        <w:ind w:firstLine="720"/>
      </w:pPr>
      <w:r>
        <w:t>La heterogeneidad lo complica. Si todos los nodos son iguales, repartir la misma cantidad de tareas a cada uno es razonable; si un nodo tiene un tercio de la velocidad de otro, ese mismo reparto lo transforma en el cuello de botella. Además, el planificador nunca conoce el estado exacto de los demás nodos: lo que sabe le llegó por mensajes que viajaron por la red y que, cuando llegan, ya describen el pasado (Singhal &amp; Shivaratri, 1994). Cuanto mayor es la latencia, más vieja es esa información y más mensaje</w:t>
      </w:r>
      <w:r>
        <w:t>s de control hacen falta para mantenerla al día.</w:t>
      </w:r>
    </w:p>
    <w:p w14:paraId="40666137" w14:textId="77777777" w:rsidR="00BE3964" w:rsidRDefault="00EF798E">
      <w:pPr>
        <w:pStyle w:val="Ttulo2"/>
      </w:pPr>
      <w:bookmarkStart w:id="4" w:name="_Toc243510547"/>
      <w:r>
        <w:t>Tres formas de estudiar un sistema distribuido</w:t>
      </w:r>
      <w:bookmarkEnd w:id="4"/>
    </w:p>
    <w:p w14:paraId="32AC6335" w14:textId="77777777" w:rsidR="00BE3964" w:rsidRDefault="00EF798E">
      <w:pPr>
        <w:ind w:firstLine="720"/>
      </w:pPr>
      <w:r>
        <w:t>Jain (1991) identifica tres técnicas para evaluar el desempeño de un sistema: el modelado analítico, la simulación y la medición sobre el sistema real o un prototipo. En sistemas distribuidos la medición suele hacerse sobre una emulación: un sistema real a escala reducida en el que algunas condiciones, como la latencia de la red o la velocidad de los nodos, se imponen artificialmente. La Tabla 1 resume sus ventajas y límites.</w:t>
      </w:r>
    </w:p>
    <w:p w14:paraId="1A66B522" w14:textId="77777777" w:rsidR="00BE3964" w:rsidRDefault="00EF798E">
      <w:pPr>
        <w:keepNext/>
        <w:spacing w:before="120"/>
      </w:pPr>
      <w:r>
        <w:rPr>
          <w:b/>
        </w:rPr>
        <w:lastRenderedPageBreak/>
        <w:t>Tabla 1</w:t>
      </w:r>
    </w:p>
    <w:p w14:paraId="713F9AC3" w14:textId="77777777" w:rsidR="00BE3964" w:rsidRDefault="00EF798E">
      <w:pPr>
        <w:keepNext/>
      </w:pPr>
      <w:r>
        <w:rPr>
          <w:i/>
        </w:rPr>
        <w:t>Comparación de las técnicas para estudiar un sistema distribuido</w:t>
      </w:r>
    </w:p>
    <w:tbl>
      <w:tblPr>
        <w:tblW w:w="0" w:type="auto"/>
        <w:jc w:val="center"/>
        <w:tblLayout w:type="fixed"/>
        <w:tblLook w:val="04A0" w:firstRow="1" w:lastRow="0" w:firstColumn="1" w:lastColumn="0" w:noHBand="0" w:noVBand="1"/>
      </w:tblPr>
      <w:tblGrid>
        <w:gridCol w:w="1814"/>
        <w:gridCol w:w="2211"/>
        <w:gridCol w:w="2211"/>
        <w:gridCol w:w="2608"/>
      </w:tblGrid>
      <w:tr w:rsidR="00BE3964" w14:paraId="0701AD60" w14:textId="77777777">
        <w:trPr>
          <w:cantSplit/>
          <w:tblHeader/>
          <w:jc w:val="center"/>
        </w:trPr>
        <w:tc>
          <w:tcPr>
            <w:tcW w:w="1814" w:type="dxa"/>
            <w:tcBorders>
              <w:top w:val="single" w:sz="6" w:space="0" w:color="000000"/>
              <w:left w:val="nil"/>
              <w:bottom w:val="single" w:sz="6" w:space="0" w:color="000000"/>
              <w:right w:val="nil"/>
            </w:tcBorders>
          </w:tcPr>
          <w:p w14:paraId="30211AA2" w14:textId="77777777" w:rsidR="00BE3964" w:rsidRDefault="00EF798E">
            <w:pPr>
              <w:keepNext/>
              <w:spacing w:before="40" w:after="40" w:line="240" w:lineRule="auto"/>
              <w:jc w:val="center"/>
            </w:pPr>
            <w:r>
              <w:rPr>
                <w:b/>
                <w:sz w:val="20"/>
              </w:rPr>
              <w:t>Criterio</w:t>
            </w:r>
          </w:p>
        </w:tc>
        <w:tc>
          <w:tcPr>
            <w:tcW w:w="2211" w:type="dxa"/>
            <w:tcBorders>
              <w:top w:val="single" w:sz="6" w:space="0" w:color="000000"/>
              <w:left w:val="nil"/>
              <w:bottom w:val="single" w:sz="6" w:space="0" w:color="000000"/>
              <w:right w:val="nil"/>
            </w:tcBorders>
          </w:tcPr>
          <w:p w14:paraId="010792FF" w14:textId="77777777" w:rsidR="00BE3964" w:rsidRDefault="00EF798E">
            <w:pPr>
              <w:keepNext/>
              <w:spacing w:before="40" w:after="40" w:line="240" w:lineRule="auto"/>
              <w:jc w:val="center"/>
            </w:pPr>
            <w:r>
              <w:rPr>
                <w:b/>
                <w:sz w:val="20"/>
              </w:rPr>
              <w:t>Modelado analítico</w:t>
            </w:r>
          </w:p>
        </w:tc>
        <w:tc>
          <w:tcPr>
            <w:tcW w:w="2211" w:type="dxa"/>
            <w:tcBorders>
              <w:top w:val="single" w:sz="6" w:space="0" w:color="000000"/>
              <w:left w:val="nil"/>
              <w:bottom w:val="single" w:sz="6" w:space="0" w:color="000000"/>
              <w:right w:val="nil"/>
            </w:tcBorders>
          </w:tcPr>
          <w:p w14:paraId="1A9EE175" w14:textId="77777777" w:rsidR="00BE3964" w:rsidRDefault="00EF798E">
            <w:pPr>
              <w:keepNext/>
              <w:spacing w:before="40" w:after="40" w:line="240" w:lineRule="auto"/>
              <w:jc w:val="center"/>
            </w:pPr>
            <w:r>
              <w:rPr>
                <w:b/>
                <w:sz w:val="20"/>
              </w:rPr>
              <w:t>Simulación</w:t>
            </w:r>
          </w:p>
        </w:tc>
        <w:tc>
          <w:tcPr>
            <w:tcW w:w="2608" w:type="dxa"/>
            <w:tcBorders>
              <w:top w:val="single" w:sz="6" w:space="0" w:color="000000"/>
              <w:left w:val="nil"/>
              <w:bottom w:val="single" w:sz="6" w:space="0" w:color="000000"/>
              <w:right w:val="nil"/>
            </w:tcBorders>
          </w:tcPr>
          <w:p w14:paraId="5C3C0E69" w14:textId="77777777" w:rsidR="00BE3964" w:rsidRDefault="00EF798E">
            <w:pPr>
              <w:keepNext/>
              <w:spacing w:before="40" w:after="40" w:line="240" w:lineRule="auto"/>
              <w:jc w:val="center"/>
            </w:pPr>
            <w:r>
              <w:rPr>
                <w:b/>
                <w:sz w:val="20"/>
              </w:rPr>
              <w:t>Experimentación / emulación</w:t>
            </w:r>
          </w:p>
        </w:tc>
      </w:tr>
      <w:tr w:rsidR="00BE3964" w14:paraId="2D90A763" w14:textId="77777777">
        <w:trPr>
          <w:cantSplit/>
          <w:jc w:val="center"/>
        </w:trPr>
        <w:tc>
          <w:tcPr>
            <w:tcW w:w="1814" w:type="dxa"/>
            <w:tcBorders>
              <w:top w:val="nil"/>
              <w:left w:val="nil"/>
              <w:bottom w:val="nil"/>
              <w:right w:val="nil"/>
            </w:tcBorders>
          </w:tcPr>
          <w:p w14:paraId="6664E1C9" w14:textId="77777777" w:rsidR="00BE3964" w:rsidRDefault="00EF798E">
            <w:pPr>
              <w:keepNext/>
              <w:spacing w:before="40" w:after="40" w:line="240" w:lineRule="auto"/>
            </w:pPr>
            <w:r>
              <w:rPr>
                <w:sz w:val="20"/>
              </w:rPr>
              <w:t>Qué se obtiene</w:t>
            </w:r>
          </w:p>
        </w:tc>
        <w:tc>
          <w:tcPr>
            <w:tcW w:w="2211" w:type="dxa"/>
            <w:tcBorders>
              <w:top w:val="nil"/>
              <w:left w:val="nil"/>
              <w:bottom w:val="nil"/>
              <w:right w:val="nil"/>
            </w:tcBorders>
          </w:tcPr>
          <w:p w14:paraId="4736D8C6" w14:textId="77777777" w:rsidR="00BE3964" w:rsidRDefault="00EF798E">
            <w:pPr>
              <w:keepNext/>
              <w:spacing w:before="40" w:after="40" w:line="240" w:lineRule="auto"/>
            </w:pPr>
            <w:r>
              <w:rPr>
                <w:sz w:val="20"/>
              </w:rPr>
              <w:t>Fórmulas cerradas (teoría de colas)</w:t>
            </w:r>
          </w:p>
        </w:tc>
        <w:tc>
          <w:tcPr>
            <w:tcW w:w="2211" w:type="dxa"/>
            <w:tcBorders>
              <w:top w:val="nil"/>
              <w:left w:val="nil"/>
              <w:bottom w:val="nil"/>
              <w:right w:val="nil"/>
            </w:tcBorders>
          </w:tcPr>
          <w:p w14:paraId="1E270E55" w14:textId="77777777" w:rsidR="00BE3964" w:rsidRDefault="00EF798E">
            <w:pPr>
              <w:keepNext/>
              <w:spacing w:before="40" w:after="40" w:line="240" w:lineRule="auto"/>
            </w:pPr>
            <w:r>
              <w:rPr>
                <w:sz w:val="20"/>
              </w:rPr>
              <w:t>Ejecución de un modelo en un reloj simulado</w:t>
            </w:r>
          </w:p>
        </w:tc>
        <w:tc>
          <w:tcPr>
            <w:tcW w:w="2608" w:type="dxa"/>
            <w:tcBorders>
              <w:top w:val="nil"/>
              <w:left w:val="nil"/>
              <w:bottom w:val="nil"/>
              <w:right w:val="nil"/>
            </w:tcBorders>
          </w:tcPr>
          <w:p w14:paraId="5B5D83A8" w14:textId="77777777" w:rsidR="00BE3964" w:rsidRDefault="00EF798E">
            <w:pPr>
              <w:keepNext/>
              <w:spacing w:before="40" w:after="40" w:line="240" w:lineRule="auto"/>
            </w:pPr>
            <w:r>
              <w:rPr>
                <w:sz w:val="20"/>
              </w:rPr>
              <w:t>Mediciones sobre el sistema real o un prototipo</w:t>
            </w:r>
          </w:p>
        </w:tc>
      </w:tr>
      <w:tr w:rsidR="00BE3964" w14:paraId="177B11B9" w14:textId="77777777">
        <w:trPr>
          <w:cantSplit/>
          <w:jc w:val="center"/>
        </w:trPr>
        <w:tc>
          <w:tcPr>
            <w:tcW w:w="1814" w:type="dxa"/>
            <w:tcBorders>
              <w:top w:val="nil"/>
              <w:left w:val="nil"/>
              <w:bottom w:val="nil"/>
              <w:right w:val="nil"/>
            </w:tcBorders>
          </w:tcPr>
          <w:p w14:paraId="21725543" w14:textId="77777777" w:rsidR="00BE3964" w:rsidRDefault="00EF798E">
            <w:pPr>
              <w:keepNext/>
              <w:spacing w:before="40" w:after="40" w:line="240" w:lineRule="auto"/>
            </w:pPr>
            <w:r>
              <w:rPr>
                <w:sz w:val="20"/>
              </w:rPr>
              <w:t>Costo y tiempo</w:t>
            </w:r>
          </w:p>
        </w:tc>
        <w:tc>
          <w:tcPr>
            <w:tcW w:w="2211" w:type="dxa"/>
            <w:tcBorders>
              <w:top w:val="nil"/>
              <w:left w:val="nil"/>
              <w:bottom w:val="nil"/>
              <w:right w:val="nil"/>
            </w:tcBorders>
          </w:tcPr>
          <w:p w14:paraId="3A3DAC14" w14:textId="77777777" w:rsidR="00BE3964" w:rsidRDefault="00EF798E">
            <w:pPr>
              <w:keepNext/>
              <w:spacing w:before="40" w:after="40" w:line="240" w:lineRule="auto"/>
            </w:pPr>
            <w:r>
              <w:rPr>
                <w:sz w:val="20"/>
              </w:rPr>
              <w:t>Muy bajo</w:t>
            </w:r>
          </w:p>
        </w:tc>
        <w:tc>
          <w:tcPr>
            <w:tcW w:w="2211" w:type="dxa"/>
            <w:tcBorders>
              <w:top w:val="nil"/>
              <w:left w:val="nil"/>
              <w:bottom w:val="nil"/>
              <w:right w:val="nil"/>
            </w:tcBorders>
          </w:tcPr>
          <w:p w14:paraId="6AFF52B4" w14:textId="77777777" w:rsidR="00BE3964" w:rsidRDefault="00EF798E">
            <w:pPr>
              <w:keepNext/>
              <w:spacing w:before="40" w:after="40" w:line="240" w:lineRule="auto"/>
            </w:pPr>
            <w:r>
              <w:rPr>
                <w:sz w:val="20"/>
              </w:rPr>
              <w:t>Bajo a medio</w:t>
            </w:r>
          </w:p>
        </w:tc>
        <w:tc>
          <w:tcPr>
            <w:tcW w:w="2608" w:type="dxa"/>
            <w:tcBorders>
              <w:top w:val="nil"/>
              <w:left w:val="nil"/>
              <w:bottom w:val="nil"/>
              <w:right w:val="nil"/>
            </w:tcBorders>
          </w:tcPr>
          <w:p w14:paraId="6014C29E" w14:textId="77777777" w:rsidR="00BE3964" w:rsidRDefault="00EF798E">
            <w:pPr>
              <w:keepNext/>
              <w:spacing w:before="40" w:after="40" w:line="240" w:lineRule="auto"/>
            </w:pPr>
            <w:r>
              <w:rPr>
                <w:sz w:val="20"/>
              </w:rPr>
              <w:t>Alto (equipos, horas de corrida)</w:t>
            </w:r>
          </w:p>
        </w:tc>
      </w:tr>
      <w:tr w:rsidR="00BE3964" w14:paraId="7B7C65E4" w14:textId="77777777">
        <w:trPr>
          <w:cantSplit/>
          <w:jc w:val="center"/>
        </w:trPr>
        <w:tc>
          <w:tcPr>
            <w:tcW w:w="1814" w:type="dxa"/>
            <w:tcBorders>
              <w:top w:val="nil"/>
              <w:left w:val="nil"/>
              <w:bottom w:val="nil"/>
              <w:right w:val="nil"/>
            </w:tcBorders>
          </w:tcPr>
          <w:p w14:paraId="6763B661" w14:textId="77777777" w:rsidR="00BE3964" w:rsidRDefault="00EF798E">
            <w:pPr>
              <w:keepNext/>
              <w:spacing w:before="40" w:after="40" w:line="240" w:lineRule="auto"/>
            </w:pPr>
            <w:r>
              <w:rPr>
                <w:sz w:val="20"/>
              </w:rPr>
              <w:t>Escala alcanzable</w:t>
            </w:r>
          </w:p>
        </w:tc>
        <w:tc>
          <w:tcPr>
            <w:tcW w:w="2211" w:type="dxa"/>
            <w:tcBorders>
              <w:top w:val="nil"/>
              <w:left w:val="nil"/>
              <w:bottom w:val="nil"/>
              <w:right w:val="nil"/>
            </w:tcBorders>
          </w:tcPr>
          <w:p w14:paraId="77588EB6" w14:textId="77777777" w:rsidR="00BE3964" w:rsidRDefault="00EF798E">
            <w:pPr>
              <w:keepNext/>
              <w:spacing w:before="40" w:after="40" w:line="240" w:lineRule="auto"/>
            </w:pPr>
            <w:r>
              <w:rPr>
                <w:sz w:val="20"/>
              </w:rPr>
              <w:t>Ilimitada</w:t>
            </w:r>
          </w:p>
        </w:tc>
        <w:tc>
          <w:tcPr>
            <w:tcW w:w="2211" w:type="dxa"/>
            <w:tcBorders>
              <w:top w:val="nil"/>
              <w:left w:val="nil"/>
              <w:bottom w:val="nil"/>
              <w:right w:val="nil"/>
            </w:tcBorders>
          </w:tcPr>
          <w:p w14:paraId="1B67D667" w14:textId="77777777" w:rsidR="00BE3964" w:rsidRDefault="00EF798E">
            <w:pPr>
              <w:keepNext/>
              <w:spacing w:before="40" w:after="40" w:line="240" w:lineRule="auto"/>
            </w:pPr>
            <w:r>
              <w:rPr>
                <w:sz w:val="20"/>
              </w:rPr>
              <w:t>Miles a millones de nodos</w:t>
            </w:r>
          </w:p>
        </w:tc>
        <w:tc>
          <w:tcPr>
            <w:tcW w:w="2608" w:type="dxa"/>
            <w:tcBorders>
              <w:top w:val="nil"/>
              <w:left w:val="nil"/>
              <w:bottom w:val="nil"/>
              <w:right w:val="nil"/>
            </w:tcBorders>
          </w:tcPr>
          <w:p w14:paraId="7998F1AD" w14:textId="77777777" w:rsidR="00BE3964" w:rsidRDefault="00EF798E">
            <w:pPr>
              <w:keepNext/>
              <w:spacing w:before="40" w:after="40" w:line="240" w:lineRule="auto"/>
            </w:pPr>
            <w:r>
              <w:rPr>
                <w:sz w:val="20"/>
              </w:rPr>
              <w:t>La que se pueda montar</w:t>
            </w:r>
          </w:p>
        </w:tc>
      </w:tr>
      <w:tr w:rsidR="00BE3964" w14:paraId="46709A0A" w14:textId="77777777">
        <w:trPr>
          <w:cantSplit/>
          <w:jc w:val="center"/>
        </w:trPr>
        <w:tc>
          <w:tcPr>
            <w:tcW w:w="1814" w:type="dxa"/>
            <w:tcBorders>
              <w:top w:val="nil"/>
              <w:left w:val="nil"/>
              <w:bottom w:val="nil"/>
              <w:right w:val="nil"/>
            </w:tcBorders>
          </w:tcPr>
          <w:p w14:paraId="6E5DD955" w14:textId="77777777" w:rsidR="00BE3964" w:rsidRDefault="00EF798E">
            <w:pPr>
              <w:keepNext/>
              <w:spacing w:before="40" w:after="40" w:line="240" w:lineRule="auto"/>
            </w:pPr>
            <w:r>
              <w:rPr>
                <w:sz w:val="20"/>
              </w:rPr>
              <w:t>Realismo</w:t>
            </w:r>
          </w:p>
        </w:tc>
        <w:tc>
          <w:tcPr>
            <w:tcW w:w="2211" w:type="dxa"/>
            <w:tcBorders>
              <w:top w:val="nil"/>
              <w:left w:val="nil"/>
              <w:bottom w:val="nil"/>
              <w:right w:val="nil"/>
            </w:tcBorders>
          </w:tcPr>
          <w:p w14:paraId="21677550" w14:textId="77777777" w:rsidR="00BE3964" w:rsidRDefault="00EF798E">
            <w:pPr>
              <w:keepNext/>
              <w:spacing w:before="40" w:after="40" w:line="240" w:lineRule="auto"/>
            </w:pPr>
            <w:r>
              <w:rPr>
                <w:sz w:val="20"/>
              </w:rPr>
              <w:t>Bajo: supuestos fuertes</w:t>
            </w:r>
          </w:p>
        </w:tc>
        <w:tc>
          <w:tcPr>
            <w:tcW w:w="2211" w:type="dxa"/>
            <w:tcBorders>
              <w:top w:val="nil"/>
              <w:left w:val="nil"/>
              <w:bottom w:val="nil"/>
              <w:right w:val="nil"/>
            </w:tcBorders>
          </w:tcPr>
          <w:p w14:paraId="190C330A" w14:textId="77777777" w:rsidR="00BE3964" w:rsidRDefault="00EF798E">
            <w:pPr>
              <w:keepNext/>
              <w:spacing w:before="40" w:after="40" w:line="240" w:lineRule="auto"/>
            </w:pPr>
            <w:r>
              <w:rPr>
                <w:sz w:val="20"/>
              </w:rPr>
              <w:t>Depende del modelo y su calibración</w:t>
            </w:r>
          </w:p>
        </w:tc>
        <w:tc>
          <w:tcPr>
            <w:tcW w:w="2608" w:type="dxa"/>
            <w:tcBorders>
              <w:top w:val="nil"/>
              <w:left w:val="nil"/>
              <w:bottom w:val="nil"/>
              <w:right w:val="nil"/>
            </w:tcBorders>
          </w:tcPr>
          <w:p w14:paraId="040ECA39" w14:textId="77777777" w:rsidR="00BE3964" w:rsidRDefault="00EF798E">
            <w:pPr>
              <w:keepNext/>
              <w:spacing w:before="40" w:after="40" w:line="240" w:lineRule="auto"/>
            </w:pPr>
            <w:r>
              <w:rPr>
                <w:sz w:val="20"/>
              </w:rPr>
              <w:t>Alto, con ruido del entorno</w:t>
            </w:r>
          </w:p>
        </w:tc>
      </w:tr>
      <w:tr w:rsidR="00BE3964" w14:paraId="67735630" w14:textId="77777777">
        <w:trPr>
          <w:cantSplit/>
          <w:jc w:val="center"/>
        </w:trPr>
        <w:tc>
          <w:tcPr>
            <w:tcW w:w="1814" w:type="dxa"/>
            <w:tcBorders>
              <w:top w:val="nil"/>
              <w:left w:val="nil"/>
              <w:bottom w:val="nil"/>
              <w:right w:val="nil"/>
            </w:tcBorders>
          </w:tcPr>
          <w:p w14:paraId="68D24759" w14:textId="77777777" w:rsidR="00BE3964" w:rsidRDefault="00EF798E">
            <w:pPr>
              <w:keepNext/>
              <w:spacing w:before="40" w:after="40" w:line="240" w:lineRule="auto"/>
            </w:pPr>
            <w:r>
              <w:rPr>
                <w:sz w:val="20"/>
              </w:rPr>
              <w:t>Control y repetibilidad</w:t>
            </w:r>
          </w:p>
        </w:tc>
        <w:tc>
          <w:tcPr>
            <w:tcW w:w="2211" w:type="dxa"/>
            <w:tcBorders>
              <w:top w:val="nil"/>
              <w:left w:val="nil"/>
              <w:bottom w:val="nil"/>
              <w:right w:val="nil"/>
            </w:tcBorders>
          </w:tcPr>
          <w:p w14:paraId="660819BD" w14:textId="77777777" w:rsidR="00BE3964" w:rsidRDefault="00EF798E">
            <w:pPr>
              <w:keepNext/>
              <w:spacing w:before="40" w:after="40" w:line="240" w:lineRule="auto"/>
            </w:pPr>
            <w:r>
              <w:rPr>
                <w:sz w:val="20"/>
              </w:rPr>
              <w:t>Total</w:t>
            </w:r>
          </w:p>
        </w:tc>
        <w:tc>
          <w:tcPr>
            <w:tcW w:w="2211" w:type="dxa"/>
            <w:tcBorders>
              <w:top w:val="nil"/>
              <w:left w:val="nil"/>
              <w:bottom w:val="nil"/>
              <w:right w:val="nil"/>
            </w:tcBorders>
          </w:tcPr>
          <w:p w14:paraId="5FD063E4" w14:textId="77777777" w:rsidR="00BE3964" w:rsidRDefault="00EF798E">
            <w:pPr>
              <w:keepNext/>
              <w:spacing w:before="40" w:after="40" w:line="240" w:lineRule="auto"/>
            </w:pPr>
            <w:r>
              <w:rPr>
                <w:sz w:val="20"/>
              </w:rPr>
              <w:t>Total (determinista)</w:t>
            </w:r>
          </w:p>
        </w:tc>
        <w:tc>
          <w:tcPr>
            <w:tcW w:w="2608" w:type="dxa"/>
            <w:tcBorders>
              <w:top w:val="nil"/>
              <w:left w:val="nil"/>
              <w:bottom w:val="nil"/>
              <w:right w:val="nil"/>
            </w:tcBorders>
          </w:tcPr>
          <w:p w14:paraId="589501CF" w14:textId="77777777" w:rsidR="00BE3964" w:rsidRDefault="00EF798E">
            <w:pPr>
              <w:keepNext/>
              <w:spacing w:before="40" w:after="40" w:line="240" w:lineRule="auto"/>
            </w:pPr>
            <w:r>
              <w:rPr>
                <w:sz w:val="20"/>
              </w:rPr>
              <w:t>Parcial: interferencias, variabilidad</w:t>
            </w:r>
          </w:p>
        </w:tc>
      </w:tr>
      <w:tr w:rsidR="00BE3964" w14:paraId="4F59F87B" w14:textId="77777777">
        <w:trPr>
          <w:cantSplit/>
          <w:jc w:val="center"/>
        </w:trPr>
        <w:tc>
          <w:tcPr>
            <w:tcW w:w="1814" w:type="dxa"/>
            <w:tcBorders>
              <w:top w:val="nil"/>
              <w:left w:val="nil"/>
              <w:bottom w:val="single" w:sz="6" w:space="0" w:color="000000"/>
              <w:right w:val="nil"/>
            </w:tcBorders>
          </w:tcPr>
          <w:p w14:paraId="4EBE502B" w14:textId="77777777" w:rsidR="00BE3964" w:rsidRDefault="00EF798E">
            <w:pPr>
              <w:spacing w:before="40" w:after="40" w:line="240" w:lineRule="auto"/>
            </w:pPr>
            <w:r>
              <w:rPr>
                <w:sz w:val="20"/>
              </w:rPr>
              <w:t>Principal riesgo</w:t>
            </w:r>
          </w:p>
        </w:tc>
        <w:tc>
          <w:tcPr>
            <w:tcW w:w="2211" w:type="dxa"/>
            <w:tcBorders>
              <w:top w:val="nil"/>
              <w:left w:val="nil"/>
              <w:bottom w:val="single" w:sz="6" w:space="0" w:color="000000"/>
              <w:right w:val="nil"/>
            </w:tcBorders>
          </w:tcPr>
          <w:p w14:paraId="76166E90" w14:textId="77777777" w:rsidR="00BE3964" w:rsidRDefault="00EF798E">
            <w:pPr>
              <w:spacing w:before="40" w:after="40" w:line="240" w:lineRule="auto"/>
            </w:pPr>
            <w:r>
              <w:rPr>
                <w:sz w:val="20"/>
              </w:rPr>
              <w:t>Simplificar de más</w:t>
            </w:r>
          </w:p>
        </w:tc>
        <w:tc>
          <w:tcPr>
            <w:tcW w:w="2211" w:type="dxa"/>
            <w:tcBorders>
              <w:top w:val="nil"/>
              <w:left w:val="nil"/>
              <w:bottom w:val="single" w:sz="6" w:space="0" w:color="000000"/>
              <w:right w:val="nil"/>
            </w:tcBorders>
          </w:tcPr>
          <w:p w14:paraId="559C8E8F" w14:textId="77777777" w:rsidR="00BE3964" w:rsidRDefault="00EF798E">
            <w:pPr>
              <w:spacing w:before="40" w:after="40" w:line="240" w:lineRule="auto"/>
            </w:pPr>
            <w:r>
              <w:rPr>
                <w:sz w:val="20"/>
              </w:rPr>
              <w:t>Confiar en un modelo no validado</w:t>
            </w:r>
          </w:p>
        </w:tc>
        <w:tc>
          <w:tcPr>
            <w:tcW w:w="2608" w:type="dxa"/>
            <w:tcBorders>
              <w:top w:val="nil"/>
              <w:left w:val="nil"/>
              <w:bottom w:val="single" w:sz="6" w:space="0" w:color="000000"/>
              <w:right w:val="nil"/>
            </w:tcBorders>
          </w:tcPr>
          <w:p w14:paraId="7215F4B7" w14:textId="77777777" w:rsidR="00BE3964" w:rsidRDefault="00EF798E">
            <w:pPr>
              <w:spacing w:before="40" w:after="40" w:line="240" w:lineRule="auto"/>
            </w:pPr>
            <w:r>
              <w:rPr>
                <w:sz w:val="20"/>
              </w:rPr>
              <w:t>Medir mal o sacar conclusiones de pocas corridas</w:t>
            </w:r>
          </w:p>
        </w:tc>
      </w:tr>
    </w:tbl>
    <w:p w14:paraId="499E6505" w14:textId="77777777" w:rsidR="00BE3964" w:rsidRDefault="00EF798E">
      <w:pPr>
        <w:spacing w:before="80" w:after="240" w:line="240" w:lineRule="auto"/>
      </w:pPr>
      <w:r>
        <w:rPr>
          <w:i/>
          <w:sz w:val="20"/>
        </w:rPr>
        <w:t>Nota.</w:t>
      </w:r>
      <w:r>
        <w:rPr>
          <w:sz w:val="20"/>
        </w:rPr>
        <w:t xml:space="preserve"> Elaboración propia a partir de Jain (1991, cap. 3) y Casanova et al. (2014).</w:t>
      </w:r>
    </w:p>
    <w:p w14:paraId="5C963E97" w14:textId="77777777" w:rsidR="00BE3964" w:rsidRDefault="00EF798E">
      <w:pPr>
        <w:ind w:firstLine="720"/>
      </w:pPr>
      <w:r>
        <w:t>Las tres técnicas se complementan. Jain (1991) recomienda no confiar en el resultado de una sola hasta haberlo contrastado con otra, y ese es el recorrido que propone este trabajo: medir en un clúster pequeño y emulado, usar esas mediciones para calibrar y validar un simulador y, solo después, usar el simulador para extrapolar a escalas que no podemos montar.</w:t>
      </w:r>
    </w:p>
    <w:p w14:paraId="0AEC1587" w14:textId="77777777" w:rsidR="00BE3964" w:rsidRDefault="00EF798E">
      <w:pPr>
        <w:pStyle w:val="Ttulo2"/>
      </w:pPr>
      <w:bookmarkStart w:id="5" w:name="_Toc243510548"/>
      <w:r>
        <w:t>La reproducibilidad como requisito científico y profesional</w:t>
      </w:r>
      <w:bookmarkEnd w:id="5"/>
    </w:p>
    <w:p w14:paraId="1E029A63" w14:textId="77777777" w:rsidR="00BE3964" w:rsidRDefault="00EF798E">
      <w:pPr>
        <w:ind w:firstLine="720"/>
      </w:pPr>
      <w:r>
        <w:t>Un experimento que solo puede repetir quien lo hizo, en su computadora y recordando los pasos de memoria, no es verificable. En sistemas distribuidos el problema es agudo porque el resultado depende del entorno: versiones de paquetes, configuración de red, recursos asignados a cada máquina. La infraestructura como código (</w:t>
      </w:r>
      <w:r>
        <w:rPr>
          <w:i/>
        </w:rPr>
        <w:t>Infrastructure as Code</w:t>
      </w:r>
      <w:r>
        <w:t>) aborda ese problema describiendo la infraestructura en archivos de texto versionados que una herramienta convierte en máquinas, redes y servicios, de forma repetible y con el mismo resultado cada vez (Morris, 2020).</w:t>
      </w:r>
    </w:p>
    <w:p w14:paraId="64E9803C" w14:textId="77777777" w:rsidR="00BE3964" w:rsidRDefault="00EF798E">
      <w:pPr>
        <w:ind w:firstLine="720"/>
      </w:pPr>
      <w:r>
        <w:t xml:space="preserve">En este trabajo todo el laboratorio está definido así: un </w:t>
      </w:r>
      <w:r>
        <w:rPr>
          <w:rFonts w:ascii="Consolas" w:hAnsi="Consolas"/>
          <w:sz w:val="21"/>
        </w:rPr>
        <w:t>Vagrantfile</w:t>
      </w:r>
      <w:r>
        <w:t xml:space="preserve"> crea las máquinas virtuales, los </w:t>
      </w:r>
      <w:r>
        <w:rPr>
          <w:i/>
        </w:rPr>
        <w:t>playbooks</w:t>
      </w:r>
      <w:r>
        <w:t xml:space="preserve"> de Ansible las configuran, un único archivo de parámetros </w:t>
      </w:r>
      <w:r>
        <w:lastRenderedPageBreak/>
        <w:t xml:space="preserve">fija la carga y el diseño experimental, la carga se genera con semillas fijas y los datos crudos se guardan como CSV en el mismo repositorio. Un tercero puede clonar el repositorio, ejecutar </w:t>
      </w:r>
      <w:r>
        <w:rPr>
          <w:rFonts w:ascii="Consolas" w:hAnsi="Consolas"/>
          <w:sz w:val="21"/>
        </w:rPr>
        <w:t>vagrant up</w:t>
      </w:r>
      <w:r>
        <w:t xml:space="preserve"> y repetir el experimento.</w:t>
      </w:r>
    </w:p>
    <w:p w14:paraId="6CE96771" w14:textId="77777777" w:rsidR="00BE3964" w:rsidRDefault="00EF798E">
      <w:pPr>
        <w:pStyle w:val="Ttulo1"/>
      </w:pPr>
      <w:bookmarkStart w:id="6" w:name="_Toc243510549"/>
      <w:r>
        <w:t>Objetivos</w:t>
      </w:r>
      <w:bookmarkEnd w:id="6"/>
    </w:p>
    <w:p w14:paraId="51325E99" w14:textId="77777777" w:rsidR="00BE3964" w:rsidRDefault="00EF798E">
      <w:pPr>
        <w:pStyle w:val="Ttulo2"/>
      </w:pPr>
      <w:bookmarkStart w:id="7" w:name="_Toc243510550"/>
      <w:r>
        <w:t>Objetivo general</w:t>
      </w:r>
      <w:bookmarkEnd w:id="7"/>
    </w:p>
    <w:p w14:paraId="1463F9DD" w14:textId="77777777" w:rsidR="00BE3964" w:rsidRDefault="00EF798E">
      <w:pPr>
        <w:ind w:firstLine="720"/>
      </w:pPr>
      <w:r>
        <w:t>Construir un laboratorio distribuido reproducible que combine simulación (SimGrid) y emulación (máquinas virtuales definidas como código con Vagrant y aprovisionadas con Ansible) para comparar estrategias de planificación y balanceo de carga en una plataforma de procesamiento distribuido, validar el simulador contra mediciones reales y extrapolar el comportamiento a escalas que no pueden montarse en el laboratorio.</w:t>
      </w:r>
    </w:p>
    <w:p w14:paraId="5A754470" w14:textId="77777777" w:rsidR="00BE3964" w:rsidRDefault="00EF798E">
      <w:pPr>
        <w:pStyle w:val="Ttulo2"/>
      </w:pPr>
      <w:bookmarkStart w:id="8" w:name="_Toc243510551"/>
      <w:r>
        <w:t>Objetivos específicos</w:t>
      </w:r>
      <w:bookmarkEnd w:id="8"/>
    </w:p>
    <w:p w14:paraId="5FCF5C85" w14:textId="77777777" w:rsidR="00BE3964" w:rsidRDefault="00EF798E">
      <w:pPr>
        <w:tabs>
          <w:tab w:val="left" w:pos="1077"/>
        </w:tabs>
        <w:ind w:left="1077" w:hanging="357"/>
      </w:pPr>
      <w:r>
        <w:t>1.</w:t>
      </w:r>
      <w:r>
        <w:tab/>
        <w:t>Investigar y comparar herramientas de simulación (SimGrid) y de aprovisionamiento reproducible de infraestructura (Vagrant y Ansible).</w:t>
      </w:r>
    </w:p>
    <w:p w14:paraId="311D405F" w14:textId="77777777" w:rsidR="00BE3964" w:rsidRDefault="00EF798E">
      <w:pPr>
        <w:tabs>
          <w:tab w:val="left" w:pos="1077"/>
        </w:tabs>
        <w:ind w:left="1077" w:hanging="357"/>
      </w:pPr>
      <w:r>
        <w:t>2.</w:t>
      </w:r>
      <w:r>
        <w:tab/>
        <w:t>Implementar tres estrategias de planificación y balanceo de carga (Round Robin estático, Menos cargado centralizado y Robo de trabajo) con un único módulo de decisión que usen tanto la simulación como el clúster real.</w:t>
      </w:r>
    </w:p>
    <w:p w14:paraId="4A3B3F1F" w14:textId="77777777" w:rsidR="00BE3964" w:rsidRDefault="00EF798E">
      <w:pPr>
        <w:tabs>
          <w:tab w:val="left" w:pos="1077"/>
        </w:tabs>
        <w:ind w:left="1077" w:hanging="357"/>
      </w:pPr>
      <w:r>
        <w:t>3.</w:t>
      </w:r>
      <w:r>
        <w:tab/>
        <w:t>Diseñar un experimento controlado con factores, niveles, métricas y repeticiones definidos de antemano.</w:t>
      </w:r>
    </w:p>
    <w:p w14:paraId="5DF17475" w14:textId="77777777" w:rsidR="00BE3964" w:rsidRDefault="00EF798E">
      <w:pPr>
        <w:tabs>
          <w:tab w:val="left" w:pos="1077"/>
        </w:tabs>
        <w:ind w:left="1077" w:hanging="357"/>
      </w:pPr>
      <w:r>
        <w:t>4.</w:t>
      </w:r>
      <w:r>
        <w:tab/>
      </w:r>
      <w:r>
        <w:t>Calibrar y validar el modelo de simulación contra mediciones reales, cuantificando el error relativo.</w:t>
      </w:r>
    </w:p>
    <w:p w14:paraId="130D916F" w14:textId="77777777" w:rsidR="00BE3964" w:rsidRDefault="00EF798E">
      <w:pPr>
        <w:tabs>
          <w:tab w:val="left" w:pos="1077"/>
        </w:tabs>
        <w:ind w:left="1077" w:hanging="357"/>
      </w:pPr>
      <w:r>
        <w:t>5.</w:t>
      </w:r>
      <w:r>
        <w:tab/>
        <w:t>Extrapolar mediante simulación a plataformas de 16 a 512 nodos y discutir la validez de esas predicciones.</w:t>
      </w:r>
    </w:p>
    <w:p w14:paraId="0A911C81" w14:textId="77777777" w:rsidR="00BE3964" w:rsidRDefault="00EF798E">
      <w:pPr>
        <w:pStyle w:val="Ttulo1"/>
      </w:pPr>
      <w:bookmarkStart w:id="9" w:name="_Toc243510552"/>
      <w:r>
        <w:lastRenderedPageBreak/>
        <w:t>Investigación teórica</w:t>
      </w:r>
      <w:bookmarkEnd w:id="9"/>
    </w:p>
    <w:p w14:paraId="7BFF37C8" w14:textId="77777777" w:rsidR="00BE3964" w:rsidRDefault="00EF798E">
      <w:pPr>
        <w:pStyle w:val="Ttulo2"/>
      </w:pPr>
      <w:bookmarkStart w:id="10" w:name="_Toc243510553"/>
      <w:r>
        <w:t>Planificación y balanceo de carga</w:t>
      </w:r>
      <w:bookmarkEnd w:id="10"/>
    </w:p>
    <w:p w14:paraId="090BF955" w14:textId="77777777" w:rsidR="00BE3964" w:rsidRDefault="00EF798E">
      <w:pPr>
        <w:pStyle w:val="Ttulo3"/>
      </w:pPr>
      <w:r>
        <w:t>Planificación estática y dinámica, centralizada y distribuida</w:t>
      </w:r>
    </w:p>
    <w:p w14:paraId="2B68E728" w14:textId="77777777" w:rsidR="00BE3964" w:rsidRDefault="00EF798E">
      <w:pPr>
        <w:ind w:firstLine="720"/>
      </w:pPr>
      <w:r>
        <w:t xml:space="preserve">Una política de planificación es </w:t>
      </w:r>
      <w:r>
        <w:rPr>
          <w:b/>
        </w:rPr>
        <w:t>estática</w:t>
      </w:r>
      <w:r>
        <w:t xml:space="preserve"> cuando la decisión de dónde ejecutar cada tarea se toma sin mirar el estado actual del sistema, a partir de información conocida de antemano o de una regla fija; es </w:t>
      </w:r>
      <w:r>
        <w:rPr>
          <w:b/>
        </w:rPr>
        <w:t>dinámica</w:t>
      </w:r>
      <w:r>
        <w:t xml:space="preserve"> cuando usa información del estado en el momento de decidir (Sinha, 1997). Las estáticas son simples y no cuestan mensajes, pero no reaccionan a lo que pasa; las dinámicas se adaptan a cambio de recolectar información, lo que consume mensajes, tiempo de CPU y, sobre todo, tiempo de red.</w:t>
      </w:r>
    </w:p>
    <w:p w14:paraId="7278A2A0" w14:textId="77777777" w:rsidR="00BE3964" w:rsidRDefault="00EF798E">
      <w:pPr>
        <w:ind w:firstLine="720"/>
      </w:pPr>
      <w:r>
        <w:t xml:space="preserve">La segunda dimensión es quién decide. En una política </w:t>
      </w:r>
      <w:r>
        <w:rPr>
          <w:b/>
        </w:rPr>
        <w:t>centralizada</w:t>
      </w:r>
      <w:r>
        <w:t xml:space="preserve"> un único nodo (el coordinador) concentra la información y toma todas las decisiones: es fácil de implementar y razonar, pero ese nodo es un punto único de falla y un posible cuello de botella cuando crece la cantidad de nodos o de tareas. En una política </w:t>
      </w:r>
      <w:r>
        <w:rPr>
          <w:b/>
        </w:rPr>
        <w:t>distribuida</w:t>
      </w:r>
      <w:r>
        <w:t xml:space="preserve"> cada nodo decide con información parcial, lo que escala mejor pero hace más difícil garantizar buenas decisiones globales (Singhal &amp; Shivaratri, 1994; Sinha, 1997).</w:t>
      </w:r>
    </w:p>
    <w:p w14:paraId="1903BDB4" w14:textId="77777777" w:rsidR="00BE3964" w:rsidRDefault="00EF798E">
      <w:pPr>
        <w:pStyle w:val="Ttulo3"/>
      </w:pPr>
      <w:r>
        <w:t>Componentes de un algoritmo de distribución de carga</w:t>
      </w:r>
    </w:p>
    <w:p w14:paraId="3F915352" w14:textId="77777777" w:rsidR="00BE3964" w:rsidRDefault="00EF798E">
      <w:pPr>
        <w:ind w:firstLine="720"/>
      </w:pPr>
      <w:r>
        <w:t>Shivaratri et al. (1992) descomponen cualquier algoritmo dinámico de distribución de carga en cuatro políticas:</w:t>
      </w:r>
    </w:p>
    <w:p w14:paraId="45363BB8" w14:textId="77777777" w:rsidR="00BE3964" w:rsidRDefault="00EF798E">
      <w:pPr>
        <w:tabs>
          <w:tab w:val="left" w:pos="1077"/>
        </w:tabs>
        <w:ind w:left="1077" w:hanging="357"/>
      </w:pPr>
      <w:r>
        <w:t>•</w:t>
      </w:r>
      <w:r>
        <w:tab/>
      </w:r>
      <w:r>
        <w:rPr>
          <w:b/>
        </w:rPr>
        <w:t>Transferencia:</w:t>
      </w:r>
      <w:r>
        <w:t xml:space="preserve"> decide cuándo un nodo debe enviar o pedir trabajo, normalmente con un umbral sobre la longitud de su cola.</w:t>
      </w:r>
    </w:p>
    <w:p w14:paraId="4C9DCDE5" w14:textId="77777777" w:rsidR="00BE3964" w:rsidRDefault="00EF798E">
      <w:pPr>
        <w:tabs>
          <w:tab w:val="left" w:pos="1077"/>
        </w:tabs>
        <w:ind w:left="1077" w:hanging="357"/>
      </w:pPr>
      <w:r>
        <w:t>•</w:t>
      </w:r>
      <w:r>
        <w:tab/>
      </w:r>
      <w:r>
        <w:rPr>
          <w:b/>
        </w:rPr>
        <w:t>Selección:</w:t>
      </w:r>
      <w:r>
        <w:t xml:space="preserve"> decide qué tarea se transfiere; conviene elegir tareas que todavía no empezaron, para no pagar el costo de migrar un proceso en ejecución.</w:t>
      </w:r>
    </w:p>
    <w:p w14:paraId="5CF0B20A" w14:textId="77777777" w:rsidR="00BE3964" w:rsidRDefault="00EF798E">
      <w:pPr>
        <w:tabs>
          <w:tab w:val="left" w:pos="1077"/>
        </w:tabs>
        <w:ind w:left="1077" w:hanging="357"/>
      </w:pPr>
      <w:r>
        <w:t>•</w:t>
      </w:r>
      <w:r>
        <w:tab/>
      </w:r>
      <w:r>
        <w:rPr>
          <w:b/>
        </w:rPr>
        <w:t>Ubicación:</w:t>
      </w:r>
      <w:r>
        <w:t xml:space="preserve"> decide con qué nodo se hace la transferencia: al azar, sondeando algunos nodos o consultando información global.</w:t>
      </w:r>
    </w:p>
    <w:p w14:paraId="18EB2066" w14:textId="77777777" w:rsidR="00BE3964" w:rsidRDefault="00EF798E">
      <w:pPr>
        <w:tabs>
          <w:tab w:val="left" w:pos="1077"/>
        </w:tabs>
        <w:ind w:left="1077" w:hanging="357"/>
      </w:pPr>
      <w:r>
        <w:t>•</w:t>
      </w:r>
      <w:r>
        <w:tab/>
      </w:r>
      <w:r>
        <w:rPr>
          <w:b/>
        </w:rPr>
        <w:t>Información:</w:t>
      </w:r>
      <w:r>
        <w:t xml:space="preserve"> decide qué información de estado se recolecta, cuándo y de dónde.</w:t>
      </w:r>
    </w:p>
    <w:p w14:paraId="0F4698B6" w14:textId="77777777" w:rsidR="00BE3964" w:rsidRDefault="00EF798E">
      <w:pPr>
        <w:ind w:firstLine="720"/>
      </w:pPr>
      <w:r>
        <w:lastRenderedPageBreak/>
        <w:t xml:space="preserve">También distinguen entre algoritmos </w:t>
      </w:r>
      <w:r>
        <w:rPr>
          <w:b/>
        </w:rPr>
        <w:t>iniciados por el emisor</w:t>
      </w:r>
      <w:r>
        <w:t xml:space="preserve">, en los que un nodo sobrecargado busca a quién darle trabajo, e </w:t>
      </w:r>
      <w:r>
        <w:rPr>
          <w:b/>
        </w:rPr>
        <w:t>iniciados por el receptor</w:t>
      </w:r>
      <w:r>
        <w:t>, en los que un nodo ocioso sale a buscar trabajo. Los primeros funcionan bien con carga baja o media, pero con carga alta sus sondeos casi siempre fracasan y empeoran la situación; los segundos se comportan al revés (Shivaratri et al., 1992). Eager et al. (1986) mostraron, además, que políticas muy simples, con poca información de estado, obtienen la mayor parte del beneficio que podrían dar pol</w:t>
      </w:r>
      <w:r>
        <w:t>íticas complejas.</w:t>
      </w:r>
    </w:p>
    <w:p w14:paraId="225D45AD" w14:textId="77777777" w:rsidR="00BE3964" w:rsidRDefault="00EF798E">
      <w:pPr>
        <w:pStyle w:val="Ttulo3"/>
      </w:pPr>
      <w:r>
        <w:t>Estrategias evaluadas</w:t>
      </w:r>
    </w:p>
    <w:p w14:paraId="6F46C33B" w14:textId="77777777" w:rsidR="00BE3964" w:rsidRDefault="00EF798E">
      <w:pPr>
        <w:ind w:firstLine="720"/>
      </w:pPr>
      <w:r>
        <w:rPr>
          <w:b/>
        </w:rPr>
        <w:t>Round Robin estático.</w:t>
      </w:r>
      <w:r>
        <w:t xml:space="preserve"> La tarea </w:t>
      </w:r>
      <w:r>
        <w:rPr>
          <w:i/>
        </w:rPr>
        <w:t>i</w:t>
      </w:r>
      <w:r>
        <w:t xml:space="preserve"> va al nodo </w:t>
      </w:r>
      <w:r>
        <w:rPr>
          <w:i/>
        </w:rPr>
        <w:t>i</w:t>
      </w:r>
      <w:r>
        <w:t xml:space="preserve"> mod </w:t>
      </w:r>
      <w:r>
        <w:rPr>
          <w:i/>
        </w:rPr>
        <w:t>N</w:t>
      </w:r>
      <w:r>
        <w:t xml:space="preserve">. No usa información de estado ni mensajes de control. Reparte la misma </w:t>
      </w:r>
      <w:r>
        <w:rPr>
          <w:i/>
        </w:rPr>
        <w:t>cantidad</w:t>
      </w:r>
      <w:r>
        <w:t xml:space="preserve"> de tareas a cada nodo, lo que solo equivale a repartir la misma </w:t>
      </w:r>
      <w:r>
        <w:rPr>
          <w:i/>
        </w:rPr>
        <w:t>carga</w:t>
      </w:r>
      <w:r>
        <w:t xml:space="preserve"> si los nodos son iguales y las tareas cuestan parecido.</w:t>
      </w:r>
    </w:p>
    <w:p w14:paraId="08BC8FEB" w14:textId="77777777" w:rsidR="00BE3964" w:rsidRDefault="00EF798E">
      <w:pPr>
        <w:ind w:firstLine="720"/>
      </w:pPr>
      <w:r>
        <w:rPr>
          <w:b/>
        </w:rPr>
        <w:t>Menos cargado, centralizado en el coordinador.</w:t>
      </w:r>
      <w:r>
        <w:t xml:space="preserve"> El coordinador lleva la cuenta de las tareas que despachó a cada trabajador y todavía no fueron confirmadas, y asigna cada tarea nueva al que tiene menos pendientes; en teoría de colas equivale a "unirse a la cola más corta". Es dinámica y centralizada. No necesita mensajes extra porque usa las confirmaciones que los trabajadores envían igual al terminar cada tarea, pero cada decisión recorre los </w:t>
      </w:r>
      <w:r>
        <w:rPr>
          <w:i/>
        </w:rPr>
        <w:t>N</w:t>
      </w:r>
      <w:r>
        <w:t xml:space="preserve"> trabajadores y la información puede estar desactualizada en el tiempo que tarda una confirmación en llegar.</w:t>
      </w:r>
    </w:p>
    <w:p w14:paraId="44E9E9FC" w14:textId="77777777" w:rsidR="00BE3964" w:rsidRDefault="00EF798E">
      <w:pPr>
        <w:ind w:firstLine="720"/>
      </w:pPr>
      <w:r>
        <w:rPr>
          <w:b/>
        </w:rPr>
        <w:t>Robo de trabajo.</w:t>
      </w:r>
      <w:r>
        <w:t xml:space="preserve"> Blumofe y Leiserson (1999) analizaron un planificador en el que cada procesador ejecuta su propia cola de trabajo y, cuando se queda sin tareas, se convierte en ladrón: elige una víctima al azar y le roba trabajo. Demostraron que, para computaciones multihilo totalmente estrictas, el tiempo esperado de ejecución con </w:t>
      </w:r>
      <w:r>
        <w:rPr>
          <w:i/>
        </w:rPr>
        <w:t>P</w:t>
      </w:r>
      <w:r>
        <w:t xml:space="preserve"> procesadores es </w:t>
      </w:r>
      <w:r>
        <w:rPr>
          <w:i/>
        </w:rPr>
        <w:t>T₁/P + O(T∞)</w:t>
      </w:r>
      <w:r>
        <w:t xml:space="preserve"> (</w:t>
      </w:r>
      <w:r>
        <w:rPr>
          <w:i/>
        </w:rPr>
        <w:t>T₁</w:t>
      </w:r>
      <w:r>
        <w:t xml:space="preserve"> es el trabajo total y </w:t>
      </w:r>
      <w:r>
        <w:rPr>
          <w:i/>
        </w:rPr>
        <w:t>T∞</w:t>
      </w:r>
      <w:r>
        <w:t xml:space="preserve"> la longitud del camino crítico) y que la comunicación también está acotada. Es una política distribuida, dinámica e iniciada por el r</w:t>
      </w:r>
      <w:r>
        <w:t xml:space="preserve">eceptor: los </w:t>
      </w:r>
      <w:r>
        <w:lastRenderedPageBreak/>
        <w:t>nodos ocupados no gastan nada en balancear y el costo de comunicación recae en los ociosos, que no tenían nada mejor que hacer.</w:t>
      </w:r>
    </w:p>
    <w:p w14:paraId="5CC24A8D" w14:textId="77777777" w:rsidR="00BE3964" w:rsidRDefault="00EF798E">
      <w:pPr>
        <w:ind w:firstLine="720"/>
      </w:pPr>
      <w:r>
        <w:rPr>
          <w:b/>
        </w:rPr>
        <w:t>El poder de dos opciones.</w:t>
      </w:r>
      <w:r>
        <w:t xml:space="preserve"> Mitzenmacher (2001) estudió el modelo "supermercado": si cada tarea elige al azar </w:t>
      </w:r>
      <w:r>
        <w:rPr>
          <w:i/>
        </w:rPr>
        <w:t>d</w:t>
      </w:r>
      <w:r>
        <w:t xml:space="preserve"> servidores y se une al de cola más corta, pasar de </w:t>
      </w:r>
      <w:r>
        <w:rPr>
          <w:i/>
        </w:rPr>
        <w:t>d</w:t>
      </w:r>
      <w:r>
        <w:t xml:space="preserve"> = 1 a </w:t>
      </w:r>
      <w:r>
        <w:rPr>
          <w:i/>
        </w:rPr>
        <w:t>d</w:t>
      </w:r>
      <w:r>
        <w:t xml:space="preserve"> = 2 reduce exponencialmente la cola máxima esperada; agregar más opciones mejora poco. Es la base de planificadores distribuidos como Sparrow (Ousterhout et al., 2013). La consigna permitía elegir entre esta estrategia y el robo de trabajo; elegimos el robo de trabajo porque contrasta mejor con la estrategia centralizada (decisión distribuida e iniciada por el rec</w:t>
      </w:r>
      <w:r>
        <w:t>eptor, con comunicación directa entre trabajadores) y porque su beneficio frente a la heterogeneidad es el que más interesa en el escenario. La Tabla 2 ubica las tres estrategias en la clasificación anterior.</w:t>
      </w:r>
    </w:p>
    <w:p w14:paraId="24B2F38B" w14:textId="77777777" w:rsidR="00BE3964" w:rsidRDefault="00EF798E">
      <w:pPr>
        <w:keepNext/>
        <w:spacing w:before="120"/>
      </w:pPr>
      <w:r>
        <w:rPr>
          <w:b/>
        </w:rPr>
        <w:t>Tabla 2</w:t>
      </w:r>
    </w:p>
    <w:p w14:paraId="0035D9B1" w14:textId="77777777" w:rsidR="00BE3964" w:rsidRDefault="00EF798E">
      <w:pPr>
        <w:keepNext/>
      </w:pPr>
      <w:r>
        <w:rPr>
          <w:i/>
        </w:rPr>
        <w:t>Las tres estrategias en la clasificación de Shivaratri et al. (1992)</w:t>
      </w:r>
    </w:p>
    <w:tbl>
      <w:tblPr>
        <w:tblW w:w="0" w:type="auto"/>
        <w:jc w:val="center"/>
        <w:tblLayout w:type="fixed"/>
        <w:tblLook w:val="04A0" w:firstRow="1" w:lastRow="0" w:firstColumn="1" w:lastColumn="0" w:noHBand="0" w:noVBand="1"/>
      </w:tblPr>
      <w:tblGrid>
        <w:gridCol w:w="1928"/>
        <w:gridCol w:w="2041"/>
        <w:gridCol w:w="2324"/>
        <w:gridCol w:w="2551"/>
      </w:tblGrid>
      <w:tr w:rsidR="00BE3964" w14:paraId="1F58384E" w14:textId="77777777">
        <w:trPr>
          <w:cantSplit/>
          <w:tblHeader/>
          <w:jc w:val="center"/>
        </w:trPr>
        <w:tc>
          <w:tcPr>
            <w:tcW w:w="1928" w:type="dxa"/>
            <w:tcBorders>
              <w:top w:val="single" w:sz="6" w:space="0" w:color="000000"/>
              <w:left w:val="nil"/>
              <w:bottom w:val="single" w:sz="6" w:space="0" w:color="000000"/>
              <w:right w:val="nil"/>
            </w:tcBorders>
          </w:tcPr>
          <w:p w14:paraId="2CED05A3" w14:textId="77777777" w:rsidR="00BE3964" w:rsidRDefault="00EF798E">
            <w:pPr>
              <w:keepNext/>
              <w:spacing w:before="40" w:after="40" w:line="240" w:lineRule="auto"/>
              <w:jc w:val="center"/>
            </w:pPr>
            <w:r>
              <w:rPr>
                <w:b/>
                <w:sz w:val="20"/>
              </w:rPr>
              <w:t>Dimensión</w:t>
            </w:r>
          </w:p>
        </w:tc>
        <w:tc>
          <w:tcPr>
            <w:tcW w:w="2041" w:type="dxa"/>
            <w:tcBorders>
              <w:top w:val="single" w:sz="6" w:space="0" w:color="000000"/>
              <w:left w:val="nil"/>
              <w:bottom w:val="single" w:sz="6" w:space="0" w:color="000000"/>
              <w:right w:val="nil"/>
            </w:tcBorders>
          </w:tcPr>
          <w:p w14:paraId="1BFE09BF" w14:textId="77777777" w:rsidR="00BE3964" w:rsidRDefault="00EF798E">
            <w:pPr>
              <w:keepNext/>
              <w:spacing w:before="40" w:after="40" w:line="240" w:lineRule="auto"/>
              <w:jc w:val="center"/>
            </w:pPr>
            <w:r>
              <w:rPr>
                <w:b/>
                <w:sz w:val="20"/>
              </w:rPr>
              <w:t>Round Robin estático</w:t>
            </w:r>
          </w:p>
        </w:tc>
        <w:tc>
          <w:tcPr>
            <w:tcW w:w="2324" w:type="dxa"/>
            <w:tcBorders>
              <w:top w:val="single" w:sz="6" w:space="0" w:color="000000"/>
              <w:left w:val="nil"/>
              <w:bottom w:val="single" w:sz="6" w:space="0" w:color="000000"/>
              <w:right w:val="nil"/>
            </w:tcBorders>
          </w:tcPr>
          <w:p w14:paraId="7BC8A9D8" w14:textId="77777777" w:rsidR="00BE3964" w:rsidRDefault="00EF798E">
            <w:pPr>
              <w:keepNext/>
              <w:spacing w:before="40" w:after="40" w:line="240" w:lineRule="auto"/>
              <w:jc w:val="center"/>
            </w:pPr>
            <w:r>
              <w:rPr>
                <w:b/>
                <w:sz w:val="20"/>
              </w:rPr>
              <w:t>Menos cargado</w:t>
            </w:r>
          </w:p>
        </w:tc>
        <w:tc>
          <w:tcPr>
            <w:tcW w:w="2551" w:type="dxa"/>
            <w:tcBorders>
              <w:top w:val="single" w:sz="6" w:space="0" w:color="000000"/>
              <w:left w:val="nil"/>
              <w:bottom w:val="single" w:sz="6" w:space="0" w:color="000000"/>
              <w:right w:val="nil"/>
            </w:tcBorders>
          </w:tcPr>
          <w:p w14:paraId="5C28ABEB" w14:textId="77777777" w:rsidR="00BE3964" w:rsidRDefault="00EF798E">
            <w:pPr>
              <w:keepNext/>
              <w:spacing w:before="40" w:after="40" w:line="240" w:lineRule="auto"/>
              <w:jc w:val="center"/>
            </w:pPr>
            <w:r>
              <w:rPr>
                <w:b/>
                <w:sz w:val="20"/>
              </w:rPr>
              <w:t>Robo de trabajo</w:t>
            </w:r>
          </w:p>
        </w:tc>
      </w:tr>
      <w:tr w:rsidR="00BE3964" w14:paraId="2B4078E5" w14:textId="77777777">
        <w:trPr>
          <w:cantSplit/>
          <w:jc w:val="center"/>
        </w:trPr>
        <w:tc>
          <w:tcPr>
            <w:tcW w:w="1928" w:type="dxa"/>
            <w:tcBorders>
              <w:top w:val="nil"/>
              <w:left w:val="nil"/>
              <w:bottom w:val="nil"/>
              <w:right w:val="nil"/>
            </w:tcBorders>
          </w:tcPr>
          <w:p w14:paraId="1674CB53" w14:textId="77777777" w:rsidR="00BE3964" w:rsidRDefault="00EF798E">
            <w:pPr>
              <w:keepNext/>
              <w:spacing w:before="40" w:after="40" w:line="240" w:lineRule="auto"/>
            </w:pPr>
            <w:r>
              <w:rPr>
                <w:sz w:val="20"/>
              </w:rPr>
              <w:t>Tipo</w:t>
            </w:r>
          </w:p>
        </w:tc>
        <w:tc>
          <w:tcPr>
            <w:tcW w:w="2041" w:type="dxa"/>
            <w:tcBorders>
              <w:top w:val="nil"/>
              <w:left w:val="nil"/>
              <w:bottom w:val="nil"/>
              <w:right w:val="nil"/>
            </w:tcBorders>
          </w:tcPr>
          <w:p w14:paraId="19A8F177" w14:textId="77777777" w:rsidR="00BE3964" w:rsidRDefault="00EF798E">
            <w:pPr>
              <w:keepNext/>
              <w:spacing w:before="40" w:after="40" w:line="240" w:lineRule="auto"/>
            </w:pPr>
            <w:r>
              <w:rPr>
                <w:sz w:val="20"/>
              </w:rPr>
              <w:t>Estática</w:t>
            </w:r>
          </w:p>
        </w:tc>
        <w:tc>
          <w:tcPr>
            <w:tcW w:w="2324" w:type="dxa"/>
            <w:tcBorders>
              <w:top w:val="nil"/>
              <w:left w:val="nil"/>
              <w:bottom w:val="nil"/>
              <w:right w:val="nil"/>
            </w:tcBorders>
          </w:tcPr>
          <w:p w14:paraId="0144328F" w14:textId="77777777" w:rsidR="00BE3964" w:rsidRDefault="00EF798E">
            <w:pPr>
              <w:keepNext/>
              <w:spacing w:before="40" w:after="40" w:line="240" w:lineRule="auto"/>
            </w:pPr>
            <w:r>
              <w:rPr>
                <w:sz w:val="20"/>
              </w:rPr>
              <w:t>Dinámica</w:t>
            </w:r>
          </w:p>
        </w:tc>
        <w:tc>
          <w:tcPr>
            <w:tcW w:w="2551" w:type="dxa"/>
            <w:tcBorders>
              <w:top w:val="nil"/>
              <w:left w:val="nil"/>
              <w:bottom w:val="nil"/>
              <w:right w:val="nil"/>
            </w:tcBorders>
          </w:tcPr>
          <w:p w14:paraId="305440A3" w14:textId="77777777" w:rsidR="00BE3964" w:rsidRDefault="00EF798E">
            <w:pPr>
              <w:keepNext/>
              <w:spacing w:before="40" w:after="40" w:line="240" w:lineRule="auto"/>
            </w:pPr>
            <w:r>
              <w:rPr>
                <w:sz w:val="20"/>
              </w:rPr>
              <w:t>Dinámica</w:t>
            </w:r>
          </w:p>
        </w:tc>
      </w:tr>
      <w:tr w:rsidR="00BE3964" w14:paraId="7399CDD7" w14:textId="77777777">
        <w:trPr>
          <w:cantSplit/>
          <w:jc w:val="center"/>
        </w:trPr>
        <w:tc>
          <w:tcPr>
            <w:tcW w:w="1928" w:type="dxa"/>
            <w:tcBorders>
              <w:top w:val="nil"/>
              <w:left w:val="nil"/>
              <w:bottom w:val="nil"/>
              <w:right w:val="nil"/>
            </w:tcBorders>
          </w:tcPr>
          <w:p w14:paraId="636AB9B3" w14:textId="77777777" w:rsidR="00BE3964" w:rsidRDefault="00EF798E">
            <w:pPr>
              <w:keepNext/>
              <w:spacing w:before="40" w:after="40" w:line="240" w:lineRule="auto"/>
            </w:pPr>
            <w:r>
              <w:rPr>
                <w:sz w:val="20"/>
              </w:rPr>
              <w:t>Quién decide</w:t>
            </w:r>
          </w:p>
        </w:tc>
        <w:tc>
          <w:tcPr>
            <w:tcW w:w="2041" w:type="dxa"/>
            <w:tcBorders>
              <w:top w:val="nil"/>
              <w:left w:val="nil"/>
              <w:bottom w:val="nil"/>
              <w:right w:val="nil"/>
            </w:tcBorders>
          </w:tcPr>
          <w:p w14:paraId="1062FBAF" w14:textId="77777777" w:rsidR="00BE3964" w:rsidRDefault="00EF798E">
            <w:pPr>
              <w:keepNext/>
              <w:spacing w:before="40" w:after="40" w:line="240" w:lineRule="auto"/>
            </w:pPr>
            <w:r>
              <w:rPr>
                <w:sz w:val="20"/>
              </w:rPr>
              <w:t>Coordinador</w:t>
            </w:r>
          </w:p>
        </w:tc>
        <w:tc>
          <w:tcPr>
            <w:tcW w:w="2324" w:type="dxa"/>
            <w:tcBorders>
              <w:top w:val="nil"/>
              <w:left w:val="nil"/>
              <w:bottom w:val="nil"/>
              <w:right w:val="nil"/>
            </w:tcBorders>
          </w:tcPr>
          <w:p w14:paraId="405E16BB" w14:textId="77777777" w:rsidR="00BE3964" w:rsidRDefault="00EF798E">
            <w:pPr>
              <w:keepNext/>
              <w:spacing w:before="40" w:after="40" w:line="240" w:lineRule="auto"/>
            </w:pPr>
            <w:r>
              <w:rPr>
                <w:sz w:val="20"/>
              </w:rPr>
              <w:t>Coordinador (centralizada)</w:t>
            </w:r>
          </w:p>
        </w:tc>
        <w:tc>
          <w:tcPr>
            <w:tcW w:w="2551" w:type="dxa"/>
            <w:tcBorders>
              <w:top w:val="nil"/>
              <w:left w:val="nil"/>
              <w:bottom w:val="nil"/>
              <w:right w:val="nil"/>
            </w:tcBorders>
          </w:tcPr>
          <w:p w14:paraId="749AD993" w14:textId="77777777" w:rsidR="00BE3964" w:rsidRDefault="00EF798E">
            <w:pPr>
              <w:keepNext/>
              <w:spacing w:before="40" w:after="40" w:line="240" w:lineRule="auto"/>
            </w:pPr>
            <w:r>
              <w:rPr>
                <w:sz w:val="20"/>
              </w:rPr>
              <w:t>Cada trabajador (distribuida)</w:t>
            </w:r>
          </w:p>
        </w:tc>
      </w:tr>
      <w:tr w:rsidR="00BE3964" w14:paraId="754ED0A2" w14:textId="77777777">
        <w:trPr>
          <w:cantSplit/>
          <w:jc w:val="center"/>
        </w:trPr>
        <w:tc>
          <w:tcPr>
            <w:tcW w:w="1928" w:type="dxa"/>
            <w:tcBorders>
              <w:top w:val="nil"/>
              <w:left w:val="nil"/>
              <w:bottom w:val="nil"/>
              <w:right w:val="nil"/>
            </w:tcBorders>
          </w:tcPr>
          <w:p w14:paraId="6E7AB19B" w14:textId="77777777" w:rsidR="00BE3964" w:rsidRDefault="00EF798E">
            <w:pPr>
              <w:keepNext/>
              <w:spacing w:before="40" w:after="40" w:line="240" w:lineRule="auto"/>
            </w:pPr>
            <w:r>
              <w:rPr>
                <w:sz w:val="20"/>
              </w:rPr>
              <w:t>Iniciada por</w:t>
            </w:r>
          </w:p>
        </w:tc>
        <w:tc>
          <w:tcPr>
            <w:tcW w:w="2041" w:type="dxa"/>
            <w:tcBorders>
              <w:top w:val="nil"/>
              <w:left w:val="nil"/>
              <w:bottom w:val="nil"/>
              <w:right w:val="nil"/>
            </w:tcBorders>
          </w:tcPr>
          <w:p w14:paraId="73FC74ED" w14:textId="77777777" w:rsidR="00BE3964" w:rsidRDefault="00EF798E">
            <w:pPr>
              <w:keepNext/>
              <w:spacing w:before="40" w:after="40" w:line="240" w:lineRule="auto"/>
            </w:pPr>
            <w:r>
              <w:rPr>
                <w:sz w:val="20"/>
              </w:rPr>
              <w:t>—</w:t>
            </w:r>
          </w:p>
        </w:tc>
        <w:tc>
          <w:tcPr>
            <w:tcW w:w="2324" w:type="dxa"/>
            <w:tcBorders>
              <w:top w:val="nil"/>
              <w:left w:val="nil"/>
              <w:bottom w:val="nil"/>
              <w:right w:val="nil"/>
            </w:tcBorders>
          </w:tcPr>
          <w:p w14:paraId="371E9E69" w14:textId="77777777" w:rsidR="00BE3964" w:rsidRDefault="00EF798E">
            <w:pPr>
              <w:keepNext/>
              <w:spacing w:before="40" w:after="40" w:line="240" w:lineRule="auto"/>
            </w:pPr>
            <w:r>
              <w:rPr>
                <w:sz w:val="20"/>
              </w:rPr>
              <w:t>Emisor (al llegar la tarea)</w:t>
            </w:r>
          </w:p>
        </w:tc>
        <w:tc>
          <w:tcPr>
            <w:tcW w:w="2551" w:type="dxa"/>
            <w:tcBorders>
              <w:top w:val="nil"/>
              <w:left w:val="nil"/>
              <w:bottom w:val="nil"/>
              <w:right w:val="nil"/>
            </w:tcBorders>
          </w:tcPr>
          <w:p w14:paraId="2CAFF4CB" w14:textId="77777777" w:rsidR="00BE3964" w:rsidRDefault="00EF798E">
            <w:pPr>
              <w:keepNext/>
              <w:spacing w:before="40" w:after="40" w:line="240" w:lineRule="auto"/>
            </w:pPr>
            <w:r>
              <w:rPr>
                <w:sz w:val="20"/>
              </w:rPr>
              <w:t>Receptor (nodo ocioso)</w:t>
            </w:r>
          </w:p>
        </w:tc>
      </w:tr>
      <w:tr w:rsidR="00BE3964" w14:paraId="0978EEFF" w14:textId="77777777">
        <w:trPr>
          <w:cantSplit/>
          <w:jc w:val="center"/>
        </w:trPr>
        <w:tc>
          <w:tcPr>
            <w:tcW w:w="1928" w:type="dxa"/>
            <w:tcBorders>
              <w:top w:val="nil"/>
              <w:left w:val="nil"/>
              <w:bottom w:val="nil"/>
              <w:right w:val="nil"/>
            </w:tcBorders>
          </w:tcPr>
          <w:p w14:paraId="6BA6BC3A" w14:textId="77777777" w:rsidR="00BE3964" w:rsidRDefault="00EF798E">
            <w:pPr>
              <w:keepNext/>
              <w:spacing w:before="40" w:after="40" w:line="240" w:lineRule="auto"/>
            </w:pPr>
            <w:r>
              <w:rPr>
                <w:sz w:val="20"/>
              </w:rPr>
              <w:t>Transferencia</w:t>
            </w:r>
          </w:p>
        </w:tc>
        <w:tc>
          <w:tcPr>
            <w:tcW w:w="2041" w:type="dxa"/>
            <w:tcBorders>
              <w:top w:val="nil"/>
              <w:left w:val="nil"/>
              <w:bottom w:val="nil"/>
              <w:right w:val="nil"/>
            </w:tcBorders>
          </w:tcPr>
          <w:p w14:paraId="768FF421" w14:textId="77777777" w:rsidR="00BE3964" w:rsidRDefault="00EF798E">
            <w:pPr>
              <w:keepNext/>
              <w:spacing w:before="40" w:after="40" w:line="240" w:lineRule="auto"/>
            </w:pPr>
            <w:r>
              <w:rPr>
                <w:sz w:val="20"/>
              </w:rPr>
              <w:t>Siempre, al llegar</w:t>
            </w:r>
          </w:p>
        </w:tc>
        <w:tc>
          <w:tcPr>
            <w:tcW w:w="2324" w:type="dxa"/>
            <w:tcBorders>
              <w:top w:val="nil"/>
              <w:left w:val="nil"/>
              <w:bottom w:val="nil"/>
              <w:right w:val="nil"/>
            </w:tcBorders>
          </w:tcPr>
          <w:p w14:paraId="0B9587F5" w14:textId="77777777" w:rsidR="00BE3964" w:rsidRDefault="00EF798E">
            <w:pPr>
              <w:keepNext/>
              <w:spacing w:before="40" w:after="40" w:line="240" w:lineRule="auto"/>
            </w:pPr>
            <w:r>
              <w:rPr>
                <w:sz w:val="20"/>
              </w:rPr>
              <w:t>Siempre, al llegar</w:t>
            </w:r>
          </w:p>
        </w:tc>
        <w:tc>
          <w:tcPr>
            <w:tcW w:w="2551" w:type="dxa"/>
            <w:tcBorders>
              <w:top w:val="nil"/>
              <w:left w:val="nil"/>
              <w:bottom w:val="nil"/>
              <w:right w:val="nil"/>
            </w:tcBorders>
          </w:tcPr>
          <w:p w14:paraId="028D8020" w14:textId="77777777" w:rsidR="00BE3964" w:rsidRDefault="00EF798E">
            <w:pPr>
              <w:keepNext/>
              <w:spacing w:before="40" w:after="40" w:line="240" w:lineRule="auto"/>
            </w:pPr>
            <w:r>
              <w:rPr>
                <w:sz w:val="20"/>
              </w:rPr>
              <w:t>Cuando la cola local queda vacía</w:t>
            </w:r>
          </w:p>
        </w:tc>
      </w:tr>
      <w:tr w:rsidR="00BE3964" w14:paraId="1687AD99" w14:textId="77777777">
        <w:trPr>
          <w:cantSplit/>
          <w:jc w:val="center"/>
        </w:trPr>
        <w:tc>
          <w:tcPr>
            <w:tcW w:w="1928" w:type="dxa"/>
            <w:tcBorders>
              <w:top w:val="nil"/>
              <w:left w:val="nil"/>
              <w:bottom w:val="nil"/>
              <w:right w:val="nil"/>
            </w:tcBorders>
          </w:tcPr>
          <w:p w14:paraId="7F7555EC" w14:textId="77777777" w:rsidR="00BE3964" w:rsidRDefault="00EF798E">
            <w:pPr>
              <w:keepNext/>
              <w:spacing w:before="40" w:after="40" w:line="240" w:lineRule="auto"/>
            </w:pPr>
            <w:r>
              <w:rPr>
                <w:sz w:val="20"/>
              </w:rPr>
              <w:t>Selección</w:t>
            </w:r>
          </w:p>
        </w:tc>
        <w:tc>
          <w:tcPr>
            <w:tcW w:w="2041" w:type="dxa"/>
            <w:tcBorders>
              <w:top w:val="nil"/>
              <w:left w:val="nil"/>
              <w:bottom w:val="nil"/>
              <w:right w:val="nil"/>
            </w:tcBorders>
          </w:tcPr>
          <w:p w14:paraId="536E32CA" w14:textId="77777777" w:rsidR="00BE3964" w:rsidRDefault="00EF798E">
            <w:pPr>
              <w:keepNext/>
              <w:spacing w:before="40" w:after="40" w:line="240" w:lineRule="auto"/>
            </w:pPr>
            <w:r>
              <w:rPr>
                <w:sz w:val="20"/>
              </w:rPr>
              <w:t>La tarea que llega</w:t>
            </w:r>
          </w:p>
        </w:tc>
        <w:tc>
          <w:tcPr>
            <w:tcW w:w="2324" w:type="dxa"/>
            <w:tcBorders>
              <w:top w:val="nil"/>
              <w:left w:val="nil"/>
              <w:bottom w:val="nil"/>
              <w:right w:val="nil"/>
            </w:tcBorders>
          </w:tcPr>
          <w:p w14:paraId="459F47E0" w14:textId="77777777" w:rsidR="00BE3964" w:rsidRDefault="00EF798E">
            <w:pPr>
              <w:keepNext/>
              <w:spacing w:before="40" w:after="40" w:line="240" w:lineRule="auto"/>
            </w:pPr>
            <w:r>
              <w:rPr>
                <w:sz w:val="20"/>
              </w:rPr>
              <w:t>La tarea que llega</w:t>
            </w:r>
          </w:p>
        </w:tc>
        <w:tc>
          <w:tcPr>
            <w:tcW w:w="2551" w:type="dxa"/>
            <w:tcBorders>
              <w:top w:val="nil"/>
              <w:left w:val="nil"/>
              <w:bottom w:val="nil"/>
              <w:right w:val="nil"/>
            </w:tcBorders>
          </w:tcPr>
          <w:p w14:paraId="0A9523B6" w14:textId="77777777" w:rsidR="00BE3964" w:rsidRDefault="00EF798E">
            <w:pPr>
              <w:keepNext/>
              <w:spacing w:before="40" w:after="40" w:line="240" w:lineRule="auto"/>
            </w:pPr>
            <w:r>
              <w:rPr>
                <w:sz w:val="20"/>
              </w:rPr>
              <w:t>Mitad de la cola de la víctima, desde el final</w:t>
            </w:r>
          </w:p>
        </w:tc>
      </w:tr>
      <w:tr w:rsidR="00BE3964" w14:paraId="1C46075C" w14:textId="77777777">
        <w:trPr>
          <w:cantSplit/>
          <w:jc w:val="center"/>
        </w:trPr>
        <w:tc>
          <w:tcPr>
            <w:tcW w:w="1928" w:type="dxa"/>
            <w:tcBorders>
              <w:top w:val="nil"/>
              <w:left w:val="nil"/>
              <w:bottom w:val="nil"/>
              <w:right w:val="nil"/>
            </w:tcBorders>
          </w:tcPr>
          <w:p w14:paraId="6E1B8E10" w14:textId="77777777" w:rsidR="00BE3964" w:rsidRDefault="00EF798E">
            <w:pPr>
              <w:keepNext/>
              <w:spacing w:before="40" w:after="40" w:line="240" w:lineRule="auto"/>
            </w:pPr>
            <w:r>
              <w:rPr>
                <w:sz w:val="20"/>
              </w:rPr>
              <w:t>Ubicación</w:t>
            </w:r>
          </w:p>
        </w:tc>
        <w:tc>
          <w:tcPr>
            <w:tcW w:w="2041" w:type="dxa"/>
            <w:tcBorders>
              <w:top w:val="nil"/>
              <w:left w:val="nil"/>
              <w:bottom w:val="nil"/>
              <w:right w:val="nil"/>
            </w:tcBorders>
          </w:tcPr>
          <w:p w14:paraId="3225E098" w14:textId="77777777" w:rsidR="00BE3964" w:rsidRDefault="00EF798E">
            <w:pPr>
              <w:keepNext/>
              <w:spacing w:before="40" w:after="40" w:line="240" w:lineRule="auto"/>
            </w:pPr>
            <w:r>
              <w:rPr>
                <w:sz w:val="20"/>
              </w:rPr>
              <w:t>Siguiente en orden cíclico</w:t>
            </w:r>
          </w:p>
        </w:tc>
        <w:tc>
          <w:tcPr>
            <w:tcW w:w="2324" w:type="dxa"/>
            <w:tcBorders>
              <w:top w:val="nil"/>
              <w:left w:val="nil"/>
              <w:bottom w:val="nil"/>
              <w:right w:val="nil"/>
            </w:tcBorders>
          </w:tcPr>
          <w:p w14:paraId="7225E688" w14:textId="77777777" w:rsidR="00BE3964" w:rsidRDefault="00EF798E">
            <w:pPr>
              <w:keepNext/>
              <w:spacing w:before="40" w:after="40" w:line="240" w:lineRule="auto"/>
            </w:pPr>
            <w:r>
              <w:rPr>
                <w:sz w:val="20"/>
              </w:rPr>
              <w:t>Trabajador con menos pendientes</w:t>
            </w:r>
          </w:p>
        </w:tc>
        <w:tc>
          <w:tcPr>
            <w:tcW w:w="2551" w:type="dxa"/>
            <w:tcBorders>
              <w:top w:val="nil"/>
              <w:left w:val="nil"/>
              <w:bottom w:val="nil"/>
              <w:right w:val="nil"/>
            </w:tcBorders>
          </w:tcPr>
          <w:p w14:paraId="3309DBE7" w14:textId="77777777" w:rsidR="00BE3964" w:rsidRDefault="00EF798E">
            <w:pPr>
              <w:keepNext/>
              <w:spacing w:before="40" w:after="40" w:line="240" w:lineRule="auto"/>
            </w:pPr>
            <w:r>
              <w:rPr>
                <w:sz w:val="20"/>
              </w:rPr>
              <w:t>Víctima al azar</w:t>
            </w:r>
          </w:p>
        </w:tc>
      </w:tr>
      <w:tr w:rsidR="00BE3964" w14:paraId="1434DCDD" w14:textId="77777777">
        <w:trPr>
          <w:cantSplit/>
          <w:jc w:val="center"/>
        </w:trPr>
        <w:tc>
          <w:tcPr>
            <w:tcW w:w="1928" w:type="dxa"/>
            <w:tcBorders>
              <w:top w:val="nil"/>
              <w:left w:val="nil"/>
              <w:bottom w:val="nil"/>
              <w:right w:val="nil"/>
            </w:tcBorders>
          </w:tcPr>
          <w:p w14:paraId="4595111D" w14:textId="77777777" w:rsidR="00BE3964" w:rsidRDefault="00EF798E">
            <w:pPr>
              <w:keepNext/>
              <w:spacing w:before="40" w:after="40" w:line="240" w:lineRule="auto"/>
            </w:pPr>
            <w:r>
              <w:rPr>
                <w:sz w:val="20"/>
              </w:rPr>
              <w:t>Información</w:t>
            </w:r>
          </w:p>
        </w:tc>
        <w:tc>
          <w:tcPr>
            <w:tcW w:w="2041" w:type="dxa"/>
            <w:tcBorders>
              <w:top w:val="nil"/>
              <w:left w:val="nil"/>
              <w:bottom w:val="nil"/>
              <w:right w:val="nil"/>
            </w:tcBorders>
          </w:tcPr>
          <w:p w14:paraId="02BE6453" w14:textId="77777777" w:rsidR="00BE3964" w:rsidRDefault="00EF798E">
            <w:pPr>
              <w:keepNext/>
              <w:spacing w:before="40" w:after="40" w:line="240" w:lineRule="auto"/>
            </w:pPr>
            <w:r>
              <w:rPr>
                <w:sz w:val="20"/>
              </w:rPr>
              <w:t>Ninguna</w:t>
            </w:r>
          </w:p>
        </w:tc>
        <w:tc>
          <w:tcPr>
            <w:tcW w:w="2324" w:type="dxa"/>
            <w:tcBorders>
              <w:top w:val="nil"/>
              <w:left w:val="nil"/>
              <w:bottom w:val="nil"/>
              <w:right w:val="nil"/>
            </w:tcBorders>
          </w:tcPr>
          <w:p w14:paraId="5D1B6F03" w14:textId="77777777" w:rsidR="00BE3964" w:rsidRDefault="00EF798E">
            <w:pPr>
              <w:keepNext/>
              <w:spacing w:before="40" w:after="40" w:line="240" w:lineRule="auto"/>
            </w:pPr>
            <w:r>
              <w:rPr>
                <w:sz w:val="20"/>
              </w:rPr>
              <w:t>Pendientes por trabajador (de las confirmaciones)</w:t>
            </w:r>
          </w:p>
        </w:tc>
        <w:tc>
          <w:tcPr>
            <w:tcW w:w="2551" w:type="dxa"/>
            <w:tcBorders>
              <w:top w:val="nil"/>
              <w:left w:val="nil"/>
              <w:bottom w:val="nil"/>
              <w:right w:val="nil"/>
            </w:tcBorders>
          </w:tcPr>
          <w:p w14:paraId="007E9C0A" w14:textId="77777777" w:rsidR="00BE3964" w:rsidRDefault="00EF798E">
            <w:pPr>
              <w:keepNext/>
              <w:spacing w:before="40" w:after="40" w:line="240" w:lineRule="auto"/>
            </w:pPr>
            <w:r>
              <w:rPr>
                <w:sz w:val="20"/>
              </w:rPr>
              <w:t>Solo la respuesta de la víctima</w:t>
            </w:r>
          </w:p>
        </w:tc>
      </w:tr>
      <w:tr w:rsidR="00BE3964" w14:paraId="1C9886CE" w14:textId="77777777">
        <w:trPr>
          <w:cantSplit/>
          <w:jc w:val="center"/>
        </w:trPr>
        <w:tc>
          <w:tcPr>
            <w:tcW w:w="1928" w:type="dxa"/>
            <w:tcBorders>
              <w:top w:val="nil"/>
              <w:left w:val="nil"/>
              <w:bottom w:val="single" w:sz="6" w:space="0" w:color="000000"/>
              <w:right w:val="nil"/>
            </w:tcBorders>
          </w:tcPr>
          <w:p w14:paraId="4B09CAB9" w14:textId="77777777" w:rsidR="00BE3964" w:rsidRDefault="00EF798E">
            <w:pPr>
              <w:spacing w:before="40" w:after="40" w:line="240" w:lineRule="auto"/>
            </w:pPr>
            <w:r>
              <w:rPr>
                <w:sz w:val="20"/>
              </w:rPr>
              <w:t>Mensajes extra por tarea</w:t>
            </w:r>
          </w:p>
        </w:tc>
        <w:tc>
          <w:tcPr>
            <w:tcW w:w="2041" w:type="dxa"/>
            <w:tcBorders>
              <w:top w:val="nil"/>
              <w:left w:val="nil"/>
              <w:bottom w:val="single" w:sz="6" w:space="0" w:color="000000"/>
              <w:right w:val="nil"/>
            </w:tcBorders>
          </w:tcPr>
          <w:p w14:paraId="51B308A4" w14:textId="77777777" w:rsidR="00BE3964" w:rsidRDefault="00EF798E">
            <w:pPr>
              <w:spacing w:before="40" w:after="40" w:line="240" w:lineRule="auto"/>
              <w:jc w:val="center"/>
            </w:pPr>
            <w:r>
              <w:rPr>
                <w:sz w:val="20"/>
              </w:rPr>
              <w:t>0</w:t>
            </w:r>
          </w:p>
        </w:tc>
        <w:tc>
          <w:tcPr>
            <w:tcW w:w="2324" w:type="dxa"/>
            <w:tcBorders>
              <w:top w:val="nil"/>
              <w:left w:val="nil"/>
              <w:bottom w:val="single" w:sz="6" w:space="0" w:color="000000"/>
              <w:right w:val="nil"/>
            </w:tcBorders>
          </w:tcPr>
          <w:p w14:paraId="5C5F4D40" w14:textId="77777777" w:rsidR="00BE3964" w:rsidRDefault="00EF798E">
            <w:pPr>
              <w:spacing w:before="40" w:after="40" w:line="240" w:lineRule="auto"/>
              <w:jc w:val="center"/>
            </w:pPr>
            <w:r>
              <w:rPr>
                <w:sz w:val="20"/>
              </w:rPr>
              <w:t>0</w:t>
            </w:r>
          </w:p>
        </w:tc>
        <w:tc>
          <w:tcPr>
            <w:tcW w:w="2551" w:type="dxa"/>
            <w:tcBorders>
              <w:top w:val="nil"/>
              <w:left w:val="nil"/>
              <w:bottom w:val="single" w:sz="6" w:space="0" w:color="000000"/>
              <w:right w:val="nil"/>
            </w:tcBorders>
          </w:tcPr>
          <w:p w14:paraId="4F2369A4" w14:textId="77777777" w:rsidR="00BE3964" w:rsidRDefault="00EF798E">
            <w:pPr>
              <w:spacing w:before="40" w:after="40" w:line="240" w:lineRule="auto"/>
            </w:pPr>
            <w:r>
              <w:rPr>
                <w:sz w:val="20"/>
              </w:rPr>
              <w:t>Pedido y respuesta de robo</w:t>
            </w:r>
          </w:p>
        </w:tc>
      </w:tr>
    </w:tbl>
    <w:p w14:paraId="22785897" w14:textId="77777777" w:rsidR="00BE3964" w:rsidRDefault="00BE3964">
      <w:pPr>
        <w:spacing w:line="240" w:lineRule="auto"/>
      </w:pPr>
    </w:p>
    <w:p w14:paraId="7DEB64D4" w14:textId="77777777" w:rsidR="00BE3964" w:rsidRDefault="00EF798E">
      <w:pPr>
        <w:pStyle w:val="Ttulo2"/>
      </w:pPr>
      <w:bookmarkStart w:id="11" w:name="_Toc243510554"/>
      <w:r>
        <w:t>SimGrid</w:t>
      </w:r>
      <w:bookmarkEnd w:id="11"/>
    </w:p>
    <w:p w14:paraId="4A882043" w14:textId="77777777" w:rsidR="00BE3964" w:rsidRDefault="00EF798E">
      <w:pPr>
        <w:ind w:firstLine="720"/>
      </w:pPr>
      <w:r>
        <w:t xml:space="preserve">SimGrid es un marco de simulación de aplicaciones distribuidas desarrollado desde 1999 por un consorcio de grupos de investigación, en su mayoría franceses (Casanova et al., 2014; Legrand et al., 2003). Su objetivo es estudiar el comportamiento de una aplicación </w:t>
      </w:r>
      <w:r>
        <w:lastRenderedPageBreak/>
        <w:t>sobre una plataforma (computadoras, enlaces, topología) sin necesidad de tener esa plataforma, y obtener resultados en poco tiempo y en forma determinista.</w:t>
      </w:r>
    </w:p>
    <w:p w14:paraId="634A7EEF" w14:textId="77777777" w:rsidR="00BE3964" w:rsidRDefault="00EF798E">
      <w:pPr>
        <w:ind w:firstLine="720"/>
      </w:pPr>
      <w:r>
        <w:rPr>
          <w:b/>
        </w:rPr>
        <w:t>Arquitectura e interfaz S4U.</w:t>
      </w:r>
      <w:r>
        <w:t xml:space="preserve"> La aplicación se escribe como un conjunto de </w:t>
      </w:r>
      <w:r>
        <w:rPr>
          <w:b/>
        </w:rPr>
        <w:t>actores</w:t>
      </w:r>
      <w:r>
        <w:t xml:space="preserve">: funciones que corren en un </w:t>
      </w:r>
      <w:r>
        <w:rPr>
          <w:i/>
        </w:rPr>
        <w:t>host</w:t>
      </w:r>
      <w:r>
        <w:t xml:space="preserve"> simulado y que ejecutan cómputo (</w:t>
      </w:r>
      <w:r>
        <w:rPr>
          <w:rFonts w:ascii="Consolas" w:hAnsi="Consolas"/>
          <w:sz w:val="21"/>
        </w:rPr>
        <w:t>execute</w:t>
      </w:r>
      <w:r>
        <w:t xml:space="preserve">), se comunican por </w:t>
      </w:r>
      <w:r>
        <w:rPr>
          <w:b/>
        </w:rPr>
        <w:t>buzones</w:t>
      </w:r>
      <w:r>
        <w:t xml:space="preserve"> (</w:t>
      </w:r>
      <w:r>
        <w:rPr>
          <w:i/>
        </w:rPr>
        <w:t>mailboxes</w:t>
      </w:r>
      <w:r>
        <w:t xml:space="preserve">, con </w:t>
      </w:r>
      <w:r>
        <w:rPr>
          <w:rFonts w:ascii="Consolas" w:hAnsi="Consolas"/>
          <w:sz w:val="21"/>
        </w:rPr>
        <w:t>put</w:t>
      </w:r>
      <w:r>
        <w:t xml:space="preserve"> y </w:t>
      </w:r>
      <w:r>
        <w:rPr>
          <w:rFonts w:ascii="Consolas" w:hAnsi="Consolas"/>
          <w:sz w:val="21"/>
        </w:rPr>
        <w:t>get</w:t>
      </w:r>
      <w:r>
        <w:t>) y se sincronizan con mutex, semáforos o barreras. S4U es la interfaz actual, disponible en C++ y en Python (SimGrid Team, s.f.). El código del actor corre de verdad, pero el tiempo que transcurre no es el del reloj de la computadora: el núcleo de SimGrid calcula cuánto tarda cada actividad según los recursos que comparte con las</w:t>
      </w:r>
      <w:r>
        <w:t xml:space="preserve"> demás y avanza un reloj simulado.</w:t>
      </w:r>
    </w:p>
    <w:p w14:paraId="3BF47370" w14:textId="77777777" w:rsidR="00BE3964" w:rsidRDefault="00EF798E">
      <w:pPr>
        <w:ind w:firstLine="720"/>
      </w:pPr>
      <w:r>
        <w:rPr>
          <w:b/>
        </w:rPr>
        <w:t>Modelos de CPU y red.</w:t>
      </w:r>
      <w:r>
        <w:t xml:space="preserve"> Un </w:t>
      </w:r>
      <w:r>
        <w:rPr>
          <w:i/>
        </w:rPr>
        <w:t>host</w:t>
      </w:r>
      <w:r>
        <w:t xml:space="preserve"> tiene una velocidad (operaciones por segundo) y una tarea de </w:t>
      </w:r>
      <w:r>
        <w:rPr>
          <w:i/>
        </w:rPr>
        <w:t>C</w:t>
      </w:r>
      <w:r>
        <w:t xml:space="preserve"> operaciones tarda </w:t>
      </w:r>
      <w:r>
        <w:rPr>
          <w:i/>
        </w:rPr>
        <w:t>C</w:t>
      </w:r>
      <w:r>
        <w:t xml:space="preserve"> dividido la porción de velocidad que le toca. La red no se simula paquete por paquete, como en ns-3, sino con </w:t>
      </w:r>
      <w:r>
        <w:rPr>
          <w:b/>
        </w:rPr>
        <w:t>modelos de flujo</w:t>
      </w:r>
      <w:r>
        <w:t>: cada comunicación es un flujo que atraviesa enlaces con ancho de banda y latencia, y el ancho de banda de cada enlace se reparte entre los flujos que lo comparten resolviendo un problema de equidad max-min (Casanova et al., 2014). El modelo por defecto (LV08) agrega factores de corrección ca</w:t>
      </w:r>
      <w:r>
        <w:t>librados para transferencias TCP grandes; el modelo CM02 calcula el tiempo de un mensaje solo como latencia más tamaño dividido ancho de banda. Velho et al. (2013) estudiaron la validez de estos modelos frente a simulaciones a nivel de paquete y mostraron que son precisos para transferencias grandes y estables, y que se apartan de la realidad con mensajes chicos o cuando hay mucha contención.</w:t>
      </w:r>
    </w:p>
    <w:p w14:paraId="2BFD56A5" w14:textId="77777777" w:rsidR="00BE3964" w:rsidRDefault="00EF798E">
      <w:pPr>
        <w:ind w:firstLine="720"/>
      </w:pPr>
      <w:r>
        <w:rPr>
          <w:b/>
        </w:rPr>
        <w:t>Descripción de la plataforma.</w:t>
      </w:r>
      <w:r>
        <w:t xml:space="preserve"> La plataforma se describe en un archivo XML (o en código) con </w:t>
      </w:r>
      <w:r>
        <w:rPr>
          <w:i/>
        </w:rPr>
        <w:t>hosts</w:t>
      </w:r>
      <w:r>
        <w:t xml:space="preserve"> y su velocidad, enlaces con ancho de banda y latencia, enrutadores, rutas y zonas de enrutamiento, que pueden anidarse para describir desde un clúster hasta una grilla de miles de nodos.</w:t>
      </w:r>
    </w:p>
    <w:p w14:paraId="30F1D24E" w14:textId="77777777" w:rsidR="00BE3964" w:rsidRDefault="00EF798E">
      <w:pPr>
        <w:ind w:firstLine="720"/>
      </w:pPr>
      <w:r>
        <w:rPr>
          <w:b/>
        </w:rPr>
        <w:lastRenderedPageBreak/>
        <w:t>Validación.</w:t>
      </w:r>
      <w:r>
        <w:t xml:space="preserve"> Casanova et al. (2014) muestran que SimGrid escala a millones de actores con costos de simulación moderados y discuten su precisión frente a ejecuciones reales y frente a otros simuladores. Para este trabajo, la conclusión práctica es que un simulador solo es tan bueno como su calibración: hay que medir el sistema real y ajustar los parámetros de la plataforma antes de creer en sus predicciones.</w:t>
      </w:r>
    </w:p>
    <w:p w14:paraId="481DD66C" w14:textId="77777777" w:rsidR="00BE3964" w:rsidRDefault="00EF798E">
      <w:pPr>
        <w:pStyle w:val="Ttulo2"/>
      </w:pPr>
      <w:bookmarkStart w:id="12" w:name="_Toc243510555"/>
      <w:r>
        <w:t>Vagrant</w:t>
      </w:r>
      <w:bookmarkEnd w:id="12"/>
    </w:p>
    <w:p w14:paraId="3BB7D024" w14:textId="77777777" w:rsidR="00BE3964" w:rsidRDefault="00EF798E">
      <w:pPr>
        <w:ind w:firstLine="720"/>
      </w:pPr>
      <w:r>
        <w:t xml:space="preserve">Vagrant es una herramienta de HashiCorp para crear y administrar entornos de máquinas virtuales a partir de un archivo declarativo, el </w:t>
      </w:r>
      <w:r>
        <w:rPr>
          <w:rFonts w:ascii="Consolas" w:hAnsi="Consolas"/>
          <w:sz w:val="21"/>
        </w:rPr>
        <w:t>Vagrantfile</w:t>
      </w:r>
      <w:r>
        <w:t>, escrito en un lenguaje de dominio específico basado en Ruby (Hashimoto, 2013; HashiCorp, s.f.). Sus conceptos principales son:</w:t>
      </w:r>
    </w:p>
    <w:p w14:paraId="15B8C5EE" w14:textId="77777777" w:rsidR="00BE3964" w:rsidRDefault="00EF798E">
      <w:pPr>
        <w:tabs>
          <w:tab w:val="left" w:pos="1077"/>
        </w:tabs>
        <w:ind w:left="1077" w:hanging="357"/>
      </w:pPr>
      <w:r>
        <w:t>•</w:t>
      </w:r>
      <w:r>
        <w:tab/>
      </w:r>
      <w:r>
        <w:rPr>
          <w:b/>
        </w:rPr>
        <w:t>Box:</w:t>
      </w:r>
      <w:r>
        <w:t xml:space="preserve"> imagen base empaquetada de un sistema operativo (en este trabajo, </w:t>
      </w:r>
      <w:r>
        <w:rPr>
          <w:rFonts w:ascii="Consolas" w:hAnsi="Consolas"/>
          <w:sz w:val="21"/>
        </w:rPr>
        <w:t>bento/ubuntu-24.04</w:t>
      </w:r>
      <w:r>
        <w:t>).</w:t>
      </w:r>
    </w:p>
    <w:p w14:paraId="6C8DEE8F" w14:textId="77777777" w:rsidR="00BE3964" w:rsidRDefault="00EF798E">
      <w:pPr>
        <w:tabs>
          <w:tab w:val="left" w:pos="1077"/>
        </w:tabs>
        <w:ind w:left="1077" w:hanging="357"/>
      </w:pPr>
      <w:r>
        <w:t>•</w:t>
      </w:r>
      <w:r>
        <w:tab/>
      </w:r>
      <w:r>
        <w:rPr>
          <w:b/>
        </w:rPr>
        <w:t>Proveedor:</w:t>
      </w:r>
      <w:r>
        <w:t xml:space="preserve"> el hipervisor o plataforma que ejecuta las máquinas: VirtualBox, libvirt/KVM, Hyper-V, VMware o Docker.</w:t>
      </w:r>
    </w:p>
    <w:p w14:paraId="1C05DF82" w14:textId="77777777" w:rsidR="00BE3964" w:rsidRDefault="00EF798E">
      <w:pPr>
        <w:tabs>
          <w:tab w:val="left" w:pos="1077"/>
        </w:tabs>
        <w:ind w:left="1077" w:hanging="357"/>
      </w:pPr>
      <w:r>
        <w:t>•</w:t>
      </w:r>
      <w:r>
        <w:tab/>
      </w:r>
      <w:r>
        <w:rPr>
          <w:b/>
        </w:rPr>
        <w:t>Multimáquina:</w:t>
      </w:r>
      <w:r>
        <w:t xml:space="preserve"> un mismo </w:t>
      </w:r>
      <w:r>
        <w:rPr>
          <w:rFonts w:ascii="Consolas" w:hAnsi="Consolas"/>
          <w:sz w:val="21"/>
        </w:rPr>
        <w:t>Vagrantfile</w:t>
      </w:r>
      <w:r>
        <w:t xml:space="preserve"> puede definir varias máquinas con nombre, recursos y red propios.</w:t>
      </w:r>
    </w:p>
    <w:p w14:paraId="285C45EF" w14:textId="77777777" w:rsidR="00BE3964" w:rsidRDefault="00EF798E">
      <w:pPr>
        <w:tabs>
          <w:tab w:val="left" w:pos="1077"/>
        </w:tabs>
        <w:ind w:left="1077" w:hanging="357"/>
      </w:pPr>
      <w:r>
        <w:t>•</w:t>
      </w:r>
      <w:r>
        <w:tab/>
      </w:r>
      <w:r>
        <w:rPr>
          <w:b/>
        </w:rPr>
        <w:t>Redes:</w:t>
      </w:r>
      <w:r>
        <w:t xml:space="preserve"> puertos redirigidos, red privada (</w:t>
      </w:r>
      <w:r>
        <w:rPr>
          <w:i/>
        </w:rPr>
        <w:t>host-only</w:t>
      </w:r>
      <w:r>
        <w:t>) entre las máquinas y el anfitrión, o red pública en puente.</w:t>
      </w:r>
    </w:p>
    <w:p w14:paraId="76F3B524" w14:textId="77777777" w:rsidR="00BE3964" w:rsidRDefault="00EF798E">
      <w:pPr>
        <w:tabs>
          <w:tab w:val="left" w:pos="1077"/>
        </w:tabs>
        <w:ind w:left="1077" w:hanging="357"/>
      </w:pPr>
      <w:r>
        <w:t>•</w:t>
      </w:r>
      <w:r>
        <w:tab/>
      </w:r>
      <w:r>
        <w:rPr>
          <w:b/>
        </w:rPr>
        <w:t>Carpetas sincronizadas y aprovisionadores:</w:t>
      </w:r>
      <w:r>
        <w:t xml:space="preserve"> el directorio del proyecto se comparte con las máquinas y, al crearlas, se ejecutan aprovisionadores (scripts de </w:t>
      </w:r>
      <w:r>
        <w:rPr>
          <w:i/>
        </w:rPr>
        <w:t>shell</w:t>
      </w:r>
      <w:r>
        <w:t>, Ansible, Puppet, Chef) que las configuran.</w:t>
      </w:r>
    </w:p>
    <w:p w14:paraId="7E7925AD" w14:textId="77777777" w:rsidR="00BE3964" w:rsidRDefault="00EF798E">
      <w:pPr>
        <w:ind w:firstLine="720"/>
      </w:pPr>
      <w:r>
        <w:t xml:space="preserve">El ciclo de vida se maneja con pocos comandos: </w:t>
      </w:r>
      <w:r>
        <w:rPr>
          <w:rFonts w:ascii="Consolas" w:hAnsi="Consolas"/>
          <w:sz w:val="21"/>
        </w:rPr>
        <w:t>vagrant up</w:t>
      </w:r>
      <w:r>
        <w:t xml:space="preserve">, </w:t>
      </w:r>
      <w:r>
        <w:rPr>
          <w:rFonts w:ascii="Consolas" w:hAnsi="Consolas"/>
          <w:sz w:val="21"/>
        </w:rPr>
        <w:t>vagrant ssh</w:t>
      </w:r>
      <w:r>
        <w:t xml:space="preserve">, </w:t>
      </w:r>
      <w:r>
        <w:rPr>
          <w:rFonts w:ascii="Consolas" w:hAnsi="Consolas"/>
          <w:sz w:val="21"/>
        </w:rPr>
        <w:t>vagrant halt</w:t>
      </w:r>
      <w:r>
        <w:t xml:space="preserve">, </w:t>
      </w:r>
      <w:r>
        <w:rPr>
          <w:rFonts w:ascii="Consolas" w:hAnsi="Consolas"/>
          <w:sz w:val="21"/>
        </w:rPr>
        <w:t>vagrant destroy</w:t>
      </w:r>
      <w:r>
        <w:t xml:space="preserve"> y </w:t>
      </w:r>
      <w:r>
        <w:rPr>
          <w:rFonts w:ascii="Consolas" w:hAnsi="Consolas"/>
          <w:sz w:val="21"/>
        </w:rPr>
        <w:t>vagrant provision</w:t>
      </w:r>
      <w:r>
        <w:t>.</w:t>
      </w:r>
    </w:p>
    <w:p w14:paraId="08A76AF1" w14:textId="77777777" w:rsidR="00BE3964" w:rsidRDefault="00EF798E">
      <w:pPr>
        <w:ind w:firstLine="720"/>
      </w:pPr>
      <w:r>
        <w:rPr>
          <w:b/>
        </w:rPr>
        <w:t>Comparación con Proxmox y Docker.</w:t>
      </w:r>
      <w:r>
        <w:t xml:space="preserve"> Proxmox VE es una plataforma de virtualización que se instala directamente sobre el hardware (KVM y contenedores LXC) y se </w:t>
      </w:r>
      <w:r>
        <w:lastRenderedPageBreak/>
        <w:t>administra por web: sirve para un laboratorio permanente y compartido, pero requiere un servidor dedicado y su configuración no vive, por defecto, en un archivo versionado. Docker ejecuta contenedores que comparten el núcleo del anfitrión: arrancan en segundos y consumen mucha menos memoria, por lo que permitirían levantar decenas de "nodos" en una notebook (Merkel, 2014), pero todos c</w:t>
      </w:r>
      <w:r>
        <w:t xml:space="preserve">omparten el mismo núcleo y el mismo planificador de CPU, lo que hace menos creíble la emulación de máquinas físicas distintas. Vagrant con máquinas virtuales completas queda en el medio: cada nodo tiene su núcleo, su pila de red y sus servicios </w:t>
      </w:r>
      <w:r>
        <w:rPr>
          <w:rFonts w:ascii="Consolas" w:hAnsi="Consolas"/>
          <w:sz w:val="21"/>
        </w:rPr>
        <w:t>systemd</w:t>
      </w:r>
      <w:r>
        <w:t>, y cada integrante puede reconstruir el laboratorio en su computadora. Para un laboratorio de cátedra, Proxmox conviene como infraestructura fija, Docker cuando lo que importa es la cantidad de nodos y Vagrant cuando importa reproducir máquinas completas en c</w:t>
      </w:r>
      <w:r>
        <w:t>omputadoras personales.</w:t>
      </w:r>
    </w:p>
    <w:p w14:paraId="19BE543A" w14:textId="77777777" w:rsidR="00BE3964" w:rsidRDefault="00EF798E">
      <w:pPr>
        <w:ind w:firstLine="720"/>
      </w:pPr>
      <w:r>
        <w:rPr>
          <w:b/>
        </w:rPr>
        <w:t>Cambio de licencia.</w:t>
      </w:r>
      <w:r>
        <w:t xml:space="preserve"> En agosto de 2023 HashiCorp anunció que las versiones futuras de sus productos, Vagrant incluido, dejarían la licencia libre Mozilla Public License 2.0 y pasarían a la Business Source License 1.1 (HashiCorp, 2023). La BSL permite usar, modificar y redistribuir el código, salvo para ofrecer un producto que compita con los de HashiCorp, y cada versión pasa a una licencia libre cuatro años después de publicada. Para un uso académico o interno como el nuestro no cambia nada; las implicancias son de mediano pla</w:t>
      </w:r>
      <w:r>
        <w:t>zo: Vagrant dejó de ser software libre en sentido estricto, su evolución depende de una sola empresa y la comunidad respondió con bifurcaciones de otros productos de la misma empresa (por ejemplo, OpenTofu como alternativa a Terraform). Por eso conviene que el laboratorio no dependa de funciones exclusivas de Vagrant: en nuestro caso toda la configuración está en Ansible y podría reutilizarse con otra herramienta que cree las máquinas.</w:t>
      </w:r>
    </w:p>
    <w:p w14:paraId="35B20326" w14:textId="77777777" w:rsidR="00BE3964" w:rsidRDefault="00EF798E">
      <w:pPr>
        <w:pStyle w:val="Ttulo2"/>
      </w:pPr>
      <w:bookmarkStart w:id="13" w:name="_Toc243510556"/>
      <w:r>
        <w:lastRenderedPageBreak/>
        <w:t>Ansible</w:t>
      </w:r>
      <w:bookmarkEnd w:id="13"/>
    </w:p>
    <w:p w14:paraId="092F86A0" w14:textId="77777777" w:rsidR="00BE3964" w:rsidRDefault="00EF798E">
      <w:pPr>
        <w:ind w:firstLine="720"/>
      </w:pPr>
      <w:r>
        <w:t>Ansible es una herramienta de gestión de configuración sin agentes: se conecta a los nodos por SSH y ejecuta módulos de Python que llevan cada recurso al estado descrito (Geerling, 2020; Red Hat, s.f.).</w:t>
      </w:r>
    </w:p>
    <w:p w14:paraId="7F4C55FA" w14:textId="77777777" w:rsidR="00BE3964" w:rsidRDefault="00EF798E">
      <w:pPr>
        <w:tabs>
          <w:tab w:val="left" w:pos="1077"/>
        </w:tabs>
        <w:ind w:left="1077" w:hanging="357"/>
      </w:pPr>
      <w:r>
        <w:t>•</w:t>
      </w:r>
      <w:r>
        <w:tab/>
        <w:t xml:space="preserve">El </w:t>
      </w:r>
      <w:r>
        <w:rPr>
          <w:b/>
        </w:rPr>
        <w:t>inventario</w:t>
      </w:r>
      <w:r>
        <w:t xml:space="preserve"> lista los nodos, los agrupa (en nuestro caso, </w:t>
      </w:r>
      <w:r>
        <w:rPr>
          <w:rFonts w:ascii="Consolas" w:hAnsi="Consolas"/>
          <w:sz w:val="21"/>
        </w:rPr>
        <w:t>coordinator</w:t>
      </w:r>
      <w:r>
        <w:t xml:space="preserve"> y </w:t>
      </w:r>
      <w:r>
        <w:rPr>
          <w:rFonts w:ascii="Consolas" w:hAnsi="Consolas"/>
          <w:sz w:val="21"/>
        </w:rPr>
        <w:t>workers</w:t>
      </w:r>
      <w:r>
        <w:t>) y les asigna variables.</w:t>
      </w:r>
    </w:p>
    <w:p w14:paraId="2E8B5E51" w14:textId="77777777" w:rsidR="00BE3964" w:rsidRDefault="00EF798E">
      <w:pPr>
        <w:tabs>
          <w:tab w:val="left" w:pos="1077"/>
        </w:tabs>
        <w:ind w:left="1077" w:hanging="357"/>
      </w:pPr>
      <w:r>
        <w:t>•</w:t>
      </w:r>
      <w:r>
        <w:tab/>
        <w:t xml:space="preserve">Un </w:t>
      </w:r>
      <w:r>
        <w:rPr>
          <w:b/>
        </w:rPr>
        <w:t>playbook</w:t>
      </w:r>
      <w:r>
        <w:t xml:space="preserve"> es un archivo YAML con una o más jugadas; cada jugada aplica tareas a un grupo de nodos.</w:t>
      </w:r>
    </w:p>
    <w:p w14:paraId="33AE2510" w14:textId="77777777" w:rsidR="00BE3964" w:rsidRDefault="00EF798E">
      <w:pPr>
        <w:tabs>
          <w:tab w:val="left" w:pos="1077"/>
        </w:tabs>
        <w:ind w:left="1077" w:hanging="357"/>
      </w:pPr>
      <w:r>
        <w:t>•</w:t>
      </w:r>
      <w:r>
        <w:tab/>
        <w:t xml:space="preserve">Los </w:t>
      </w:r>
      <w:r>
        <w:rPr>
          <w:b/>
        </w:rPr>
        <w:t>roles</w:t>
      </w:r>
      <w:r>
        <w:t xml:space="preserve"> empaquetan tareas, </w:t>
      </w:r>
      <w:r>
        <w:rPr>
          <w:i/>
        </w:rPr>
        <w:t>handlers</w:t>
      </w:r>
      <w:r>
        <w:t xml:space="preserve"> (acciones que se disparan solo si algo cambió, como reiniciar un servicio), plantillas Jinja2 y archivos para reutilizarlos.</w:t>
      </w:r>
    </w:p>
    <w:p w14:paraId="3AD0B646" w14:textId="77777777" w:rsidR="00BE3964" w:rsidRDefault="00EF798E">
      <w:pPr>
        <w:tabs>
          <w:tab w:val="left" w:pos="1077"/>
        </w:tabs>
        <w:ind w:left="1077" w:hanging="357"/>
      </w:pPr>
      <w:r>
        <w:t>•</w:t>
      </w:r>
      <w:r>
        <w:tab/>
        <w:t xml:space="preserve">La </w:t>
      </w:r>
      <w:r>
        <w:rPr>
          <w:b/>
        </w:rPr>
        <w:t>idempotencia</w:t>
      </w:r>
      <w:r>
        <w:t xml:space="preserve"> es la propiedad central: las tareas describen un estado deseado (por ejemplo, "el paquete X instalado"), no una acción, y si el nodo ya está en ese estado no se modifica nada. Ejecutar un </w:t>
      </w:r>
      <w:r>
        <w:rPr>
          <w:i/>
        </w:rPr>
        <w:t>playbook</w:t>
      </w:r>
      <w:r>
        <w:t xml:space="preserve"> idempotente dos veces seguidas debe terminar con cero cambios en la segunda.</w:t>
      </w:r>
    </w:p>
    <w:p w14:paraId="73ED5EA3" w14:textId="77777777" w:rsidR="00BE3964" w:rsidRDefault="00EF798E">
      <w:pPr>
        <w:ind w:firstLine="720"/>
      </w:pPr>
      <w:r>
        <w:rPr>
          <w:b/>
        </w:rPr>
        <w:t>Integración con Vagrant.</w:t>
      </w:r>
      <w:r>
        <w:t xml:space="preserve"> Vagrant ofrece dos aprovisionadores: </w:t>
      </w:r>
      <w:r>
        <w:rPr>
          <w:rFonts w:ascii="Consolas" w:hAnsi="Consolas"/>
          <w:sz w:val="21"/>
        </w:rPr>
        <w:t>ansible</w:t>
      </w:r>
      <w:r>
        <w:t xml:space="preserve">, que ejecuta Ansible en el anfitrión, y </w:t>
      </w:r>
      <w:r>
        <w:rPr>
          <w:rFonts w:ascii="Consolas" w:hAnsi="Consolas"/>
          <w:sz w:val="21"/>
        </w:rPr>
        <w:t>ansible_local</w:t>
      </w:r>
      <w:r>
        <w:t xml:space="preserve">, que lo instala y ejecuta dentro de una máquina invitada. Como Windows no puede ser nodo de control de Ansible, usamos </w:t>
      </w:r>
      <w:r>
        <w:rPr>
          <w:rFonts w:ascii="Consolas" w:hAnsi="Consolas"/>
          <w:sz w:val="21"/>
        </w:rPr>
        <w:t>ansible_local</w:t>
      </w:r>
      <w:r>
        <w:t xml:space="preserve"> en el coordinador, que aprovisiona a todos los nodos (incluido él mismo) por la red privada.</w:t>
      </w:r>
    </w:p>
    <w:p w14:paraId="745490CB" w14:textId="77777777" w:rsidR="00BE3964" w:rsidRDefault="00EF798E">
      <w:pPr>
        <w:pStyle w:val="Ttulo2"/>
      </w:pPr>
      <w:bookmarkStart w:id="14" w:name="_Toc243510557"/>
      <w:r>
        <w:t>Middleware de comunicación</w:t>
      </w:r>
      <w:bookmarkEnd w:id="14"/>
    </w:p>
    <w:p w14:paraId="6B43A611" w14:textId="77777777" w:rsidR="00BE3964" w:rsidRDefault="00EF798E">
      <w:pPr>
        <w:ind w:firstLine="720"/>
      </w:pPr>
      <w:r>
        <w:t xml:space="preserve">El modelo </w:t>
      </w:r>
      <w:r>
        <w:rPr>
          <w:b/>
        </w:rPr>
        <w:t>productor-consumidor</w:t>
      </w:r>
      <w:r>
        <w:t xml:space="preserve"> desacopla a quien genera trabajo de quien lo procesa mediante una cola intermedia. En una cola de mensajes con </w:t>
      </w:r>
      <w:r>
        <w:rPr>
          <w:i/>
        </w:rPr>
        <w:t>broker</w:t>
      </w:r>
      <w:r>
        <w:t xml:space="preserve"> como RabbitMQ, los productores publican en un </w:t>
      </w:r>
      <w:r>
        <w:rPr>
          <w:i/>
        </w:rPr>
        <w:t>exchange</w:t>
      </w:r>
      <w:r>
        <w:t xml:space="preserve">, el </w:t>
      </w:r>
      <w:r>
        <w:rPr>
          <w:i/>
        </w:rPr>
        <w:t>broker</w:t>
      </w:r>
      <w:r>
        <w:t xml:space="preserve"> encola los mensajes y los entrega a los consumidores; con confirmaciones manuales (</w:t>
      </w:r>
      <w:r>
        <w:rPr>
          <w:i/>
        </w:rPr>
        <w:t>acknowledgements</w:t>
      </w:r>
      <w:r>
        <w:t xml:space="preserve">), un mensaje solo se borra cuando el consumidor confirma que lo procesó, y si el consumidor muere antes se le entrega </w:t>
      </w:r>
      <w:r>
        <w:lastRenderedPageBreak/>
        <w:t xml:space="preserve">a otro. El parámetro </w:t>
      </w:r>
      <w:r>
        <w:rPr>
          <w:i/>
        </w:rPr>
        <w:t>prefetch</w:t>
      </w:r>
      <w:r>
        <w:t xml:space="preserve"> limita cuántos mensajes sin confirmar puede tener cada cons</w:t>
      </w:r>
      <w:r>
        <w:t>umidor.</w:t>
      </w:r>
    </w:p>
    <w:p w14:paraId="1D46D0CA" w14:textId="77777777" w:rsidR="00BE3964" w:rsidRDefault="00EF798E">
      <w:pPr>
        <w:ind w:firstLine="720"/>
      </w:pPr>
      <w:r>
        <w:t xml:space="preserve">ZeroMQ, en cambio, no tiene </w:t>
      </w:r>
      <w:r>
        <w:rPr>
          <w:i/>
        </w:rPr>
        <w:t>broker</w:t>
      </w:r>
      <w:r>
        <w:t xml:space="preserve">: es una biblioteca de </w:t>
      </w:r>
      <w:r>
        <w:rPr>
          <w:i/>
        </w:rPr>
        <w:t>sockets</w:t>
      </w:r>
      <w:r>
        <w:t xml:space="preserve"> de mensajería con patrones predefinidos (REQ/REP, PUB/SUB, PUSH/PULL, DEALER/ROUTER) que transporta mensajes completos sobre TCP, con colas en memoria en cada extremo (Hintjens, 2013). No persiste mensajes ni implementa confirmaciones; si se necesitan, las programa la aplicación.</w:t>
      </w:r>
    </w:p>
    <w:p w14:paraId="40C49D8A" w14:textId="77777777" w:rsidR="00BE3964" w:rsidRDefault="00EF798E">
      <w:pPr>
        <w:ind w:firstLine="720"/>
      </w:pPr>
      <w:r>
        <w:t xml:space="preserve">Elegimos ZeroMQ por tres razones: (a) en máquinas virtuales de 512 MB un </w:t>
      </w:r>
      <w:r>
        <w:rPr>
          <w:i/>
        </w:rPr>
        <w:t>broker</w:t>
      </w:r>
      <w:r>
        <w:t xml:space="preserve"> de Erlang compite por memoria con la aplicación; (b) el robo de trabajo necesita comunicación directa entre trabajadores, que con un </w:t>
      </w:r>
      <w:r>
        <w:rPr>
          <w:i/>
        </w:rPr>
        <w:t>broker</w:t>
      </w:r>
      <w:r>
        <w:t xml:space="preserve"> pasaría siempre por el coordinador; y (c) los mensajes explícitos entre </w:t>
      </w:r>
      <w:r>
        <w:rPr>
          <w:i/>
        </w:rPr>
        <w:t>sockets</w:t>
      </w:r>
      <w:r>
        <w:t xml:space="preserve"> se corresponden uno a uno con los buzones de SimGrid, lo que facilita que el modelo simulado sea fiel al real. Las confirmaciones las implementamos en la aplicación: cada trabajador envía un mensaje </w:t>
      </w:r>
      <w:r>
        <w:rPr>
          <w:rFonts w:ascii="Consolas" w:hAnsi="Consolas"/>
          <w:sz w:val="21"/>
        </w:rPr>
        <w:t>DONE</w:t>
      </w:r>
      <w:r>
        <w:t xml:space="preserve"> al terminar cada tarea y el coordinador no la da por terminada hasta recibirlo.</w:t>
      </w:r>
    </w:p>
    <w:p w14:paraId="51DC8DE6" w14:textId="77777777" w:rsidR="00BE3964" w:rsidRDefault="00EF798E">
      <w:pPr>
        <w:pStyle w:val="Ttulo2"/>
      </w:pPr>
      <w:bookmarkStart w:id="15" w:name="_Toc243510558"/>
      <w:r>
        <w:t>Emulación de red con tc y netem</w:t>
      </w:r>
      <w:bookmarkEnd w:id="15"/>
    </w:p>
    <w:p w14:paraId="153C976F" w14:textId="77777777" w:rsidR="00BE3964" w:rsidRDefault="00EF798E">
      <w:pPr>
        <w:ind w:firstLine="720"/>
      </w:pPr>
      <w:r>
        <w:t>En Linux, el subsistema de control de tráfico (</w:t>
      </w:r>
      <w:r>
        <w:rPr>
          <w:rFonts w:ascii="Consolas" w:hAnsi="Consolas"/>
          <w:sz w:val="21"/>
        </w:rPr>
        <w:t>tc</w:t>
      </w:r>
      <w:r>
        <w:t>) permite asociar disciplinas de encolado (</w:t>
      </w:r>
      <w:r>
        <w:rPr>
          <w:i/>
        </w:rPr>
        <w:t>qdiscs</w:t>
      </w:r>
      <w:r>
        <w:t>) a cada interfaz. La disciplina netem emula propiedades de una red de área amplia sobre una red local: retardo fijo, variación del retardo (</w:t>
      </w:r>
      <w:r>
        <w:rPr>
          <w:i/>
        </w:rPr>
        <w:t>jitter</w:t>
      </w:r>
      <w:r>
        <w:t xml:space="preserve">) con distintas distribuciones, pérdida, duplicación y reordenamiento de paquetes, y limitación de tasa (Hemminger, 2005). Por ejemplo, </w:t>
      </w:r>
      <w:r>
        <w:rPr>
          <w:rFonts w:ascii="Consolas" w:hAnsi="Consolas"/>
          <w:sz w:val="21"/>
        </w:rPr>
        <w:t>tc qdisc replace dev eth1 root netem delay 20ms</w:t>
      </w:r>
      <w:r>
        <w:t xml:space="preserve"> retrasa 20 ms todos los paquetes que </w:t>
      </w:r>
      <w:r>
        <w:rPr>
          <w:i/>
        </w:rPr>
        <w:t>salen</w:t>
      </w:r>
      <w:r>
        <w:t xml:space="preserve"> por </w:t>
      </w:r>
      <w:r>
        <w:rPr>
          <w:rFonts w:ascii="Consolas" w:hAnsi="Consolas"/>
          <w:sz w:val="21"/>
        </w:rPr>
        <w:t>eth1</w:t>
      </w:r>
      <w:r>
        <w:t>.</w:t>
      </w:r>
    </w:p>
    <w:p w14:paraId="508A3FDC" w14:textId="77777777" w:rsidR="00BE3964" w:rsidRDefault="00EF798E">
      <w:pPr>
        <w:ind w:firstLine="720"/>
      </w:pPr>
      <w:r>
        <w:t xml:space="preserve">Hay dos detalles que importan para el diseño del experimento. Primero, netem actúa sobre el tráfico saliente: si se aplica el mismo retardo </w:t>
      </w:r>
      <w:r>
        <w:rPr>
          <w:i/>
        </w:rPr>
        <w:t>d</w:t>
      </w:r>
      <w:r>
        <w:t xml:space="preserve"> en la interfaz de todos los nodos, cada mensaje sufre </w:t>
      </w:r>
      <w:r>
        <w:rPr>
          <w:i/>
        </w:rPr>
        <w:t>d</w:t>
      </w:r>
      <w:r>
        <w:t xml:space="preserve"> una sola vez en su camino y la ida y vuelta suma 2</w:t>
      </w:r>
      <w:r>
        <w:rPr>
          <w:i/>
        </w:rPr>
        <w:t>d</w:t>
      </w:r>
      <w:r>
        <w:t xml:space="preserve">. Segundo, netem retiene </w:t>
      </w:r>
      <w:r>
        <w:lastRenderedPageBreak/>
        <w:t>los paquetes en una cola con límite (1000 por defecto), que con retardos altos puede llenarse y descartar ráfagas, por lo que conviene subirlo.</w:t>
      </w:r>
    </w:p>
    <w:p w14:paraId="62C0C026" w14:textId="77777777" w:rsidR="00BE3964" w:rsidRDefault="00EF798E">
      <w:pPr>
        <w:pStyle w:val="Ttulo2"/>
      </w:pPr>
      <w:bookmarkStart w:id="16" w:name="_Toc243510559"/>
      <w:r>
        <w:t>Monitoreo con Prometheus y Grafana</w:t>
      </w:r>
      <w:bookmarkEnd w:id="16"/>
    </w:p>
    <w:p w14:paraId="17985ADB" w14:textId="77777777" w:rsidR="00BE3964" w:rsidRDefault="00EF798E">
      <w:pPr>
        <w:ind w:firstLine="720"/>
      </w:pPr>
      <w:r>
        <w:t xml:space="preserve">Prometheus es un sistema de monitoreo que recolecta métricas por </w:t>
      </w:r>
      <w:r>
        <w:rPr>
          <w:i/>
        </w:rPr>
        <w:t>pull</w:t>
      </w:r>
      <w:r>
        <w:t xml:space="preserve">: cada cierto intervalo consulta un punto HTTP de cada objetivo y guarda las series en una base de datos temporal, que se consulta con el lenguaje PromQL (Prometheus Authors, s.f.). Los </w:t>
      </w:r>
      <w:r>
        <w:rPr>
          <w:i/>
        </w:rPr>
        <w:t>exporters</w:t>
      </w:r>
      <w:r>
        <w:t xml:space="preserve"> publican métricas de sistemas que no las exponen solos; </w:t>
      </w:r>
      <w:r>
        <w:rPr>
          <w:rFonts w:ascii="Consolas" w:hAnsi="Consolas"/>
          <w:sz w:val="21"/>
        </w:rPr>
        <w:t>node_exporter</w:t>
      </w:r>
      <w:r>
        <w:t xml:space="preserve"> publica las de CPU, memoria, disco y red de un nodo Linux. Grafana se conecta a Prometheus y muestra tableros; tanto la fuente de datos como los tableros pueden aprovisionarse desde archivos, lo que permite versionarlos junto con el resto del</w:t>
      </w:r>
      <w:r>
        <w:t xml:space="preserve"> laboratorio (Grafana Labs, s.f.).</w:t>
      </w:r>
    </w:p>
    <w:p w14:paraId="4AE2505C" w14:textId="77777777" w:rsidR="00BE3964" w:rsidRDefault="00EF798E">
      <w:pPr>
        <w:pStyle w:val="Ttulo2"/>
      </w:pPr>
      <w:bookmarkStart w:id="17" w:name="_Toc243510560"/>
      <w:r>
        <w:t>Evaluación de desempeño</w:t>
      </w:r>
      <w:bookmarkEnd w:id="17"/>
    </w:p>
    <w:p w14:paraId="6731BA3A" w14:textId="77777777" w:rsidR="00BE3964" w:rsidRDefault="00EF798E">
      <w:pPr>
        <w:ind w:firstLine="720"/>
      </w:pPr>
      <w:r>
        <w:t xml:space="preserve">Jain (1991) propone un enfoque sistemático: fijar objetivos, definir el sistema y sus servicios, elegir métricas, listar parámetros, elegir cuáles serán </w:t>
      </w:r>
      <w:r>
        <w:rPr>
          <w:b/>
        </w:rPr>
        <w:t>factores</w:t>
      </w:r>
      <w:r>
        <w:t xml:space="preserve"> (los que se varían a propósito) y con qué </w:t>
      </w:r>
      <w:r>
        <w:rPr>
          <w:b/>
        </w:rPr>
        <w:t>niveles</w:t>
      </w:r>
      <w:r>
        <w:t>, elegir la técnica, caracterizar la carga, diseñar los experimentos, analizarlos y presentar los resultados. Algunos conceptos que usamos:</w:t>
      </w:r>
    </w:p>
    <w:p w14:paraId="79C236FB" w14:textId="77777777" w:rsidR="00BE3964" w:rsidRDefault="00EF798E">
      <w:pPr>
        <w:tabs>
          <w:tab w:val="left" w:pos="1077"/>
        </w:tabs>
        <w:ind w:left="1077" w:hanging="357"/>
      </w:pPr>
      <w:r>
        <w:t>•</w:t>
      </w:r>
      <w:r>
        <w:tab/>
      </w:r>
      <w:r>
        <w:rPr>
          <w:b/>
        </w:rPr>
        <w:t>Diseño factorial completo:</w:t>
      </w:r>
      <w:r>
        <w:t xml:space="preserve"> se prueban todas las combinaciones de niveles de los factores; permite estimar efectos e interacciones.</w:t>
      </w:r>
    </w:p>
    <w:p w14:paraId="2AC43B50" w14:textId="77777777" w:rsidR="00BE3964" w:rsidRDefault="00EF798E">
      <w:pPr>
        <w:tabs>
          <w:tab w:val="left" w:pos="1077"/>
        </w:tabs>
        <w:ind w:left="1077" w:hanging="357"/>
      </w:pPr>
      <w:r>
        <w:t>•</w:t>
      </w:r>
      <w:r>
        <w:tab/>
      </w:r>
      <w:r>
        <w:rPr>
          <w:b/>
        </w:rPr>
        <w:t>Repeticiones:</w:t>
      </w:r>
      <w:r>
        <w:t xml:space="preserve"> los sistemas reales tienen variabilidad, así que cada configuración se mide varias veces y se informa una media con su intervalo de confianza. Con pocas repeticiones el intervalo se calcula con la distribución </w:t>
      </w:r>
      <w:r>
        <w:rPr>
          <w:i/>
        </w:rPr>
        <w:t>t</w:t>
      </w:r>
      <w:r>
        <w:t xml:space="preserve"> de Student.</w:t>
      </w:r>
    </w:p>
    <w:p w14:paraId="452436EA" w14:textId="77777777" w:rsidR="00BE3964" w:rsidRDefault="00EF798E">
      <w:pPr>
        <w:tabs>
          <w:tab w:val="left" w:pos="1077"/>
        </w:tabs>
        <w:ind w:left="1077" w:hanging="357"/>
      </w:pPr>
      <w:r>
        <w:t>•</w:t>
      </w:r>
      <w:r>
        <w:tab/>
      </w:r>
      <w:r>
        <w:rPr>
          <w:b/>
        </w:rPr>
        <w:t>Números aleatorios comunes:</w:t>
      </w:r>
      <w:r>
        <w:t xml:space="preserve"> usar las mismas semillas en todas las configuraciones hace que las diferencias entre estrategias no se confundan con diferencias en la carga sorteada.</w:t>
      </w:r>
    </w:p>
    <w:p w14:paraId="195B9A75" w14:textId="77777777" w:rsidR="00BE3964" w:rsidRDefault="00EF798E">
      <w:pPr>
        <w:tabs>
          <w:tab w:val="left" w:pos="1077"/>
        </w:tabs>
        <w:ind w:left="1077" w:hanging="357"/>
      </w:pPr>
      <w:r>
        <w:lastRenderedPageBreak/>
        <w:t>•</w:t>
      </w:r>
      <w:r>
        <w:tab/>
      </w:r>
      <w:r>
        <w:rPr>
          <w:b/>
        </w:rPr>
        <w:t>Aleatorización del orden:</w:t>
      </w:r>
      <w:r>
        <w:t xml:space="preserve"> ejecutar las corridas en orden aleatorio evita que una deriva del entorno (por ejemplo, el anfitrión cada vez más cargado) se atribuya a un factor.</w:t>
      </w:r>
    </w:p>
    <w:p w14:paraId="6A41401C" w14:textId="77777777" w:rsidR="00BE3964" w:rsidRDefault="00EF798E">
      <w:pPr>
        <w:ind w:firstLine="720"/>
      </w:pPr>
      <w:r>
        <w:t>Jain (1991) también lista errores comunes: no tener objetivos claros, elegir métricas o cargas que no representan el problema, ignorar la variabilidad, no analizar la sensibilidad a los parámetros y presentar los resultados de forma engañosa. Los tuvimos en cuenta al definir el diseño de la sección de Materiales y métodos.</w:t>
      </w:r>
    </w:p>
    <w:p w14:paraId="6445688F" w14:textId="77777777" w:rsidR="00BE3964" w:rsidRDefault="00EF798E">
      <w:pPr>
        <w:pStyle w:val="Ttulo1"/>
      </w:pPr>
      <w:bookmarkStart w:id="18" w:name="_Toc243510561"/>
      <w:r>
        <w:t>Organización del equipo</w:t>
      </w:r>
      <w:bookmarkEnd w:id="18"/>
    </w:p>
    <w:p w14:paraId="55C90F7D" w14:textId="77777777" w:rsidR="00BE3964" w:rsidRDefault="00EF798E">
      <w:pPr>
        <w:pStyle w:val="Ttulo2"/>
      </w:pPr>
      <w:bookmarkStart w:id="19" w:name="_Toc243510562"/>
      <w:r>
        <w:t>Diagnóstico de experiencia</w:t>
      </w:r>
      <w:bookmarkEnd w:id="19"/>
    </w:p>
    <w:p w14:paraId="1D640A93" w14:textId="77777777" w:rsidR="00BE3964" w:rsidRDefault="00EF798E">
      <w:pPr>
        <w:ind w:firstLine="720"/>
      </w:pPr>
      <w:r>
        <w:t>Antes de comenzar, cada integrante completó la autoevaluación propuesta por la cátedra, con cinco dimensiones puntuadas de 0 a 3. La Tabla 3 muestra el resultado y el nivel que corresponde a cada total.</w:t>
      </w:r>
    </w:p>
    <w:p w14:paraId="21F66CEA" w14:textId="77777777" w:rsidR="00BE3964" w:rsidRDefault="00EF798E">
      <w:pPr>
        <w:keepNext/>
        <w:spacing w:before="120"/>
      </w:pPr>
      <w:r>
        <w:rPr>
          <w:b/>
        </w:rPr>
        <w:t>Tabla 3</w:t>
      </w:r>
    </w:p>
    <w:p w14:paraId="05BD19BD" w14:textId="77777777" w:rsidR="00BE3964" w:rsidRDefault="00EF798E">
      <w:pPr>
        <w:keepNext/>
      </w:pPr>
      <w:r>
        <w:rPr>
          <w:i/>
        </w:rPr>
        <w:t>Autoevaluación de experiencia de cada integrante (escala 0 a 3)</w:t>
      </w:r>
    </w:p>
    <w:tbl>
      <w:tblPr>
        <w:tblW w:w="0" w:type="auto"/>
        <w:jc w:val="center"/>
        <w:tblLayout w:type="fixed"/>
        <w:tblLook w:val="04A0" w:firstRow="1" w:lastRow="0" w:firstColumn="1" w:lastColumn="0" w:noHBand="0" w:noVBand="1"/>
      </w:tblPr>
      <w:tblGrid>
        <w:gridCol w:w="3175"/>
        <w:gridCol w:w="1928"/>
        <w:gridCol w:w="1928"/>
        <w:gridCol w:w="1928"/>
      </w:tblGrid>
      <w:tr w:rsidR="00BE3964" w14:paraId="18968B46" w14:textId="77777777">
        <w:trPr>
          <w:cantSplit/>
          <w:tblHeader/>
          <w:jc w:val="center"/>
        </w:trPr>
        <w:tc>
          <w:tcPr>
            <w:tcW w:w="3175" w:type="dxa"/>
            <w:tcBorders>
              <w:top w:val="single" w:sz="6" w:space="0" w:color="000000"/>
              <w:left w:val="nil"/>
              <w:bottom w:val="single" w:sz="6" w:space="0" w:color="000000"/>
              <w:right w:val="nil"/>
            </w:tcBorders>
          </w:tcPr>
          <w:p w14:paraId="42911B23" w14:textId="77777777" w:rsidR="00BE3964" w:rsidRDefault="00EF798E">
            <w:pPr>
              <w:keepNext/>
              <w:spacing w:before="40" w:after="40" w:line="240" w:lineRule="auto"/>
              <w:jc w:val="center"/>
            </w:pPr>
            <w:r>
              <w:rPr>
                <w:b/>
                <w:sz w:val="20"/>
              </w:rPr>
              <w:t>Dimensión</w:t>
            </w:r>
          </w:p>
        </w:tc>
        <w:tc>
          <w:tcPr>
            <w:tcW w:w="1928" w:type="dxa"/>
            <w:tcBorders>
              <w:top w:val="single" w:sz="6" w:space="0" w:color="000000"/>
              <w:left w:val="nil"/>
              <w:bottom w:val="single" w:sz="6" w:space="0" w:color="000000"/>
              <w:right w:val="nil"/>
            </w:tcBorders>
          </w:tcPr>
          <w:p w14:paraId="53CADF63" w14:textId="77777777" w:rsidR="00BE3964" w:rsidRDefault="00EF798E">
            <w:pPr>
              <w:keepNext/>
              <w:spacing w:before="40" w:after="40" w:line="240" w:lineRule="auto"/>
              <w:jc w:val="center"/>
            </w:pPr>
            <w:r>
              <w:rPr>
                <w:b/>
                <w:sz w:val="20"/>
              </w:rPr>
              <w:t>Quintana, Sofía</w:t>
            </w:r>
          </w:p>
        </w:tc>
        <w:tc>
          <w:tcPr>
            <w:tcW w:w="1928" w:type="dxa"/>
            <w:tcBorders>
              <w:top w:val="single" w:sz="6" w:space="0" w:color="000000"/>
              <w:left w:val="nil"/>
              <w:bottom w:val="single" w:sz="6" w:space="0" w:color="000000"/>
              <w:right w:val="nil"/>
            </w:tcBorders>
          </w:tcPr>
          <w:p w14:paraId="28E8B25B" w14:textId="77777777" w:rsidR="00BE3964" w:rsidRDefault="00EF798E">
            <w:pPr>
              <w:keepNext/>
              <w:spacing w:before="40" w:after="40" w:line="240" w:lineRule="auto"/>
              <w:jc w:val="center"/>
            </w:pPr>
            <w:r>
              <w:rPr>
                <w:b/>
                <w:sz w:val="20"/>
              </w:rPr>
              <w:t>Salazar, Facundo</w:t>
            </w:r>
          </w:p>
        </w:tc>
        <w:tc>
          <w:tcPr>
            <w:tcW w:w="1928" w:type="dxa"/>
            <w:tcBorders>
              <w:top w:val="single" w:sz="6" w:space="0" w:color="000000"/>
              <w:left w:val="nil"/>
              <w:bottom w:val="single" w:sz="6" w:space="0" w:color="000000"/>
              <w:right w:val="nil"/>
            </w:tcBorders>
          </w:tcPr>
          <w:p w14:paraId="020F1B4A" w14:textId="77777777" w:rsidR="00BE3964" w:rsidRDefault="00EF798E">
            <w:pPr>
              <w:keepNext/>
              <w:spacing w:before="40" w:after="40" w:line="240" w:lineRule="auto"/>
              <w:jc w:val="center"/>
            </w:pPr>
            <w:r>
              <w:rPr>
                <w:b/>
                <w:sz w:val="20"/>
              </w:rPr>
              <w:t>Vera, Romina</w:t>
            </w:r>
          </w:p>
        </w:tc>
      </w:tr>
      <w:tr w:rsidR="00BE3964" w14:paraId="1B5A8B04" w14:textId="77777777">
        <w:trPr>
          <w:cantSplit/>
          <w:jc w:val="center"/>
        </w:trPr>
        <w:tc>
          <w:tcPr>
            <w:tcW w:w="3175" w:type="dxa"/>
            <w:tcBorders>
              <w:top w:val="nil"/>
              <w:left w:val="nil"/>
              <w:bottom w:val="nil"/>
              <w:right w:val="nil"/>
            </w:tcBorders>
          </w:tcPr>
          <w:p w14:paraId="6269C868" w14:textId="77777777" w:rsidR="00BE3964" w:rsidRDefault="00EF798E">
            <w:pPr>
              <w:keepNext/>
              <w:spacing w:before="40" w:after="40" w:line="240" w:lineRule="auto"/>
            </w:pPr>
            <w:r>
              <w:rPr>
                <w:sz w:val="20"/>
              </w:rPr>
              <w:t>Linux y línea de comandos</w:t>
            </w:r>
          </w:p>
        </w:tc>
        <w:tc>
          <w:tcPr>
            <w:tcW w:w="1928" w:type="dxa"/>
            <w:tcBorders>
              <w:top w:val="nil"/>
              <w:left w:val="nil"/>
              <w:bottom w:val="nil"/>
              <w:right w:val="nil"/>
            </w:tcBorders>
          </w:tcPr>
          <w:p w14:paraId="0F3A35AB" w14:textId="77777777" w:rsidR="00BE3964" w:rsidRDefault="00EF798E">
            <w:pPr>
              <w:keepNext/>
              <w:spacing w:before="40" w:after="40" w:line="240" w:lineRule="auto"/>
            </w:pPr>
            <w:r>
              <w:rPr>
                <w:sz w:val="20"/>
              </w:rPr>
              <w:t>[a completar]</w:t>
            </w:r>
          </w:p>
        </w:tc>
        <w:tc>
          <w:tcPr>
            <w:tcW w:w="1928" w:type="dxa"/>
            <w:tcBorders>
              <w:top w:val="nil"/>
              <w:left w:val="nil"/>
              <w:bottom w:val="nil"/>
              <w:right w:val="nil"/>
            </w:tcBorders>
          </w:tcPr>
          <w:p w14:paraId="4729AC93" w14:textId="77777777" w:rsidR="00BE3964" w:rsidRDefault="00EF798E">
            <w:pPr>
              <w:keepNext/>
              <w:spacing w:before="40" w:after="40" w:line="240" w:lineRule="auto"/>
              <w:jc w:val="center"/>
            </w:pPr>
            <w:r>
              <w:rPr>
                <w:sz w:val="20"/>
              </w:rPr>
              <w:t>3</w:t>
            </w:r>
          </w:p>
        </w:tc>
        <w:tc>
          <w:tcPr>
            <w:tcW w:w="1928" w:type="dxa"/>
            <w:tcBorders>
              <w:top w:val="nil"/>
              <w:left w:val="nil"/>
              <w:bottom w:val="nil"/>
              <w:right w:val="nil"/>
            </w:tcBorders>
          </w:tcPr>
          <w:p w14:paraId="24CE59DF" w14:textId="77777777" w:rsidR="00BE3964" w:rsidRDefault="00EF798E">
            <w:pPr>
              <w:keepNext/>
              <w:spacing w:before="40" w:after="40" w:line="240" w:lineRule="auto"/>
            </w:pPr>
            <w:r>
              <w:rPr>
                <w:sz w:val="20"/>
              </w:rPr>
              <w:t>[a completar]</w:t>
            </w:r>
          </w:p>
        </w:tc>
      </w:tr>
      <w:tr w:rsidR="00BE3964" w14:paraId="1496061D" w14:textId="77777777">
        <w:trPr>
          <w:cantSplit/>
          <w:jc w:val="center"/>
        </w:trPr>
        <w:tc>
          <w:tcPr>
            <w:tcW w:w="3175" w:type="dxa"/>
            <w:tcBorders>
              <w:top w:val="nil"/>
              <w:left w:val="nil"/>
              <w:bottom w:val="nil"/>
              <w:right w:val="nil"/>
            </w:tcBorders>
          </w:tcPr>
          <w:p w14:paraId="7B93EB78" w14:textId="77777777" w:rsidR="00BE3964" w:rsidRDefault="00EF798E">
            <w:pPr>
              <w:keepNext/>
              <w:spacing w:before="40" w:after="40" w:line="240" w:lineRule="auto"/>
            </w:pPr>
            <w:r>
              <w:rPr>
                <w:sz w:val="20"/>
              </w:rPr>
              <w:t>Programación (Python, concurrencia, sockets)</w:t>
            </w:r>
          </w:p>
        </w:tc>
        <w:tc>
          <w:tcPr>
            <w:tcW w:w="1928" w:type="dxa"/>
            <w:tcBorders>
              <w:top w:val="nil"/>
              <w:left w:val="nil"/>
              <w:bottom w:val="nil"/>
              <w:right w:val="nil"/>
            </w:tcBorders>
          </w:tcPr>
          <w:p w14:paraId="74BD64AF" w14:textId="77777777" w:rsidR="00BE3964" w:rsidRDefault="00EF798E">
            <w:pPr>
              <w:keepNext/>
              <w:spacing w:before="40" w:after="40" w:line="240" w:lineRule="auto"/>
            </w:pPr>
            <w:r>
              <w:rPr>
                <w:sz w:val="20"/>
              </w:rPr>
              <w:t>[a completar]</w:t>
            </w:r>
          </w:p>
        </w:tc>
        <w:tc>
          <w:tcPr>
            <w:tcW w:w="1928" w:type="dxa"/>
            <w:tcBorders>
              <w:top w:val="nil"/>
              <w:left w:val="nil"/>
              <w:bottom w:val="nil"/>
              <w:right w:val="nil"/>
            </w:tcBorders>
          </w:tcPr>
          <w:p w14:paraId="20CC84CA" w14:textId="77777777" w:rsidR="00BE3964" w:rsidRDefault="00EF798E">
            <w:pPr>
              <w:keepNext/>
              <w:spacing w:before="40" w:after="40" w:line="240" w:lineRule="auto"/>
              <w:jc w:val="center"/>
            </w:pPr>
            <w:r>
              <w:rPr>
                <w:sz w:val="20"/>
              </w:rPr>
              <w:t>3</w:t>
            </w:r>
          </w:p>
        </w:tc>
        <w:tc>
          <w:tcPr>
            <w:tcW w:w="1928" w:type="dxa"/>
            <w:tcBorders>
              <w:top w:val="nil"/>
              <w:left w:val="nil"/>
              <w:bottom w:val="nil"/>
              <w:right w:val="nil"/>
            </w:tcBorders>
          </w:tcPr>
          <w:p w14:paraId="610EEC8F" w14:textId="77777777" w:rsidR="00BE3964" w:rsidRDefault="00EF798E">
            <w:pPr>
              <w:keepNext/>
              <w:spacing w:before="40" w:after="40" w:line="240" w:lineRule="auto"/>
            </w:pPr>
            <w:r>
              <w:rPr>
                <w:sz w:val="20"/>
              </w:rPr>
              <w:t>[a completar]</w:t>
            </w:r>
          </w:p>
        </w:tc>
      </w:tr>
      <w:tr w:rsidR="00BE3964" w14:paraId="38B3E943" w14:textId="77777777">
        <w:trPr>
          <w:cantSplit/>
          <w:jc w:val="center"/>
        </w:trPr>
        <w:tc>
          <w:tcPr>
            <w:tcW w:w="3175" w:type="dxa"/>
            <w:tcBorders>
              <w:top w:val="nil"/>
              <w:left w:val="nil"/>
              <w:bottom w:val="nil"/>
              <w:right w:val="nil"/>
            </w:tcBorders>
          </w:tcPr>
          <w:p w14:paraId="5A754A0B" w14:textId="77777777" w:rsidR="00BE3964" w:rsidRDefault="00EF798E">
            <w:pPr>
              <w:keepNext/>
              <w:spacing w:before="40" w:after="40" w:line="240" w:lineRule="auto"/>
            </w:pPr>
            <w:r>
              <w:rPr>
                <w:sz w:val="20"/>
              </w:rPr>
              <w:t>Redes (TCP/IP, NAT, DNS, diagnóstico)</w:t>
            </w:r>
          </w:p>
        </w:tc>
        <w:tc>
          <w:tcPr>
            <w:tcW w:w="1928" w:type="dxa"/>
            <w:tcBorders>
              <w:top w:val="nil"/>
              <w:left w:val="nil"/>
              <w:bottom w:val="nil"/>
              <w:right w:val="nil"/>
            </w:tcBorders>
          </w:tcPr>
          <w:p w14:paraId="60A67B16" w14:textId="77777777" w:rsidR="00BE3964" w:rsidRDefault="00EF798E">
            <w:pPr>
              <w:keepNext/>
              <w:spacing w:before="40" w:after="40" w:line="240" w:lineRule="auto"/>
            </w:pPr>
            <w:r>
              <w:rPr>
                <w:sz w:val="20"/>
              </w:rPr>
              <w:t>[a completar]</w:t>
            </w:r>
          </w:p>
        </w:tc>
        <w:tc>
          <w:tcPr>
            <w:tcW w:w="1928" w:type="dxa"/>
            <w:tcBorders>
              <w:top w:val="nil"/>
              <w:left w:val="nil"/>
              <w:bottom w:val="nil"/>
              <w:right w:val="nil"/>
            </w:tcBorders>
          </w:tcPr>
          <w:p w14:paraId="6DCCD4D4" w14:textId="77777777" w:rsidR="00BE3964" w:rsidRDefault="00EF798E">
            <w:pPr>
              <w:keepNext/>
              <w:spacing w:before="40" w:after="40" w:line="240" w:lineRule="auto"/>
              <w:jc w:val="center"/>
            </w:pPr>
            <w:r>
              <w:rPr>
                <w:sz w:val="20"/>
              </w:rPr>
              <w:t>2</w:t>
            </w:r>
          </w:p>
        </w:tc>
        <w:tc>
          <w:tcPr>
            <w:tcW w:w="1928" w:type="dxa"/>
            <w:tcBorders>
              <w:top w:val="nil"/>
              <w:left w:val="nil"/>
              <w:bottom w:val="nil"/>
              <w:right w:val="nil"/>
            </w:tcBorders>
          </w:tcPr>
          <w:p w14:paraId="660DC10C" w14:textId="77777777" w:rsidR="00BE3964" w:rsidRDefault="00EF798E">
            <w:pPr>
              <w:keepNext/>
              <w:spacing w:before="40" w:after="40" w:line="240" w:lineRule="auto"/>
            </w:pPr>
            <w:r>
              <w:rPr>
                <w:sz w:val="20"/>
              </w:rPr>
              <w:t>[a completar]</w:t>
            </w:r>
          </w:p>
        </w:tc>
      </w:tr>
      <w:tr w:rsidR="00BE3964" w14:paraId="29B7E3B1" w14:textId="77777777">
        <w:trPr>
          <w:cantSplit/>
          <w:jc w:val="center"/>
        </w:trPr>
        <w:tc>
          <w:tcPr>
            <w:tcW w:w="3175" w:type="dxa"/>
            <w:tcBorders>
              <w:top w:val="nil"/>
              <w:left w:val="nil"/>
              <w:bottom w:val="nil"/>
              <w:right w:val="nil"/>
            </w:tcBorders>
          </w:tcPr>
          <w:p w14:paraId="69088B80" w14:textId="77777777" w:rsidR="00BE3964" w:rsidRDefault="00EF798E">
            <w:pPr>
              <w:keepNext/>
              <w:spacing w:before="40" w:after="40" w:line="240" w:lineRule="auto"/>
            </w:pPr>
            <w:r>
              <w:rPr>
                <w:sz w:val="20"/>
              </w:rPr>
              <w:t>Virtualización y contenedores</w:t>
            </w:r>
          </w:p>
        </w:tc>
        <w:tc>
          <w:tcPr>
            <w:tcW w:w="1928" w:type="dxa"/>
            <w:tcBorders>
              <w:top w:val="nil"/>
              <w:left w:val="nil"/>
              <w:bottom w:val="nil"/>
              <w:right w:val="nil"/>
            </w:tcBorders>
          </w:tcPr>
          <w:p w14:paraId="07DC9761" w14:textId="77777777" w:rsidR="00BE3964" w:rsidRDefault="00EF798E">
            <w:pPr>
              <w:keepNext/>
              <w:spacing w:before="40" w:after="40" w:line="240" w:lineRule="auto"/>
            </w:pPr>
            <w:r>
              <w:rPr>
                <w:sz w:val="20"/>
              </w:rPr>
              <w:t>[a completar]</w:t>
            </w:r>
          </w:p>
        </w:tc>
        <w:tc>
          <w:tcPr>
            <w:tcW w:w="1928" w:type="dxa"/>
            <w:tcBorders>
              <w:top w:val="nil"/>
              <w:left w:val="nil"/>
              <w:bottom w:val="nil"/>
              <w:right w:val="nil"/>
            </w:tcBorders>
          </w:tcPr>
          <w:p w14:paraId="34A80A9A" w14:textId="77777777" w:rsidR="00BE3964" w:rsidRDefault="00EF798E">
            <w:pPr>
              <w:keepNext/>
              <w:spacing w:before="40" w:after="40" w:line="240" w:lineRule="auto"/>
              <w:jc w:val="center"/>
            </w:pPr>
            <w:r>
              <w:rPr>
                <w:sz w:val="20"/>
              </w:rPr>
              <w:t>3</w:t>
            </w:r>
          </w:p>
        </w:tc>
        <w:tc>
          <w:tcPr>
            <w:tcW w:w="1928" w:type="dxa"/>
            <w:tcBorders>
              <w:top w:val="nil"/>
              <w:left w:val="nil"/>
              <w:bottom w:val="nil"/>
              <w:right w:val="nil"/>
            </w:tcBorders>
          </w:tcPr>
          <w:p w14:paraId="2DAB8FC9" w14:textId="77777777" w:rsidR="00BE3964" w:rsidRDefault="00EF798E">
            <w:pPr>
              <w:keepNext/>
              <w:spacing w:before="40" w:after="40" w:line="240" w:lineRule="auto"/>
            </w:pPr>
            <w:r>
              <w:rPr>
                <w:sz w:val="20"/>
              </w:rPr>
              <w:t>[a completar]</w:t>
            </w:r>
          </w:p>
        </w:tc>
      </w:tr>
      <w:tr w:rsidR="00BE3964" w14:paraId="65D462DF" w14:textId="77777777">
        <w:trPr>
          <w:cantSplit/>
          <w:jc w:val="center"/>
        </w:trPr>
        <w:tc>
          <w:tcPr>
            <w:tcW w:w="3175" w:type="dxa"/>
            <w:tcBorders>
              <w:top w:val="nil"/>
              <w:left w:val="nil"/>
              <w:bottom w:val="nil"/>
              <w:right w:val="nil"/>
            </w:tcBorders>
          </w:tcPr>
          <w:p w14:paraId="0EA6D6B2" w14:textId="77777777" w:rsidR="00BE3964" w:rsidRDefault="00EF798E">
            <w:pPr>
              <w:keepNext/>
              <w:spacing w:before="40" w:after="40" w:line="240" w:lineRule="auto"/>
            </w:pPr>
            <w:r>
              <w:rPr>
                <w:sz w:val="20"/>
              </w:rPr>
              <w:t>Conceptos de SOD (Ejes 1 y 2)</w:t>
            </w:r>
          </w:p>
        </w:tc>
        <w:tc>
          <w:tcPr>
            <w:tcW w:w="1928" w:type="dxa"/>
            <w:tcBorders>
              <w:top w:val="nil"/>
              <w:left w:val="nil"/>
              <w:bottom w:val="nil"/>
              <w:right w:val="nil"/>
            </w:tcBorders>
          </w:tcPr>
          <w:p w14:paraId="31871287" w14:textId="77777777" w:rsidR="00BE3964" w:rsidRDefault="00EF798E">
            <w:pPr>
              <w:keepNext/>
              <w:spacing w:before="40" w:after="40" w:line="240" w:lineRule="auto"/>
            </w:pPr>
            <w:r>
              <w:rPr>
                <w:sz w:val="20"/>
              </w:rPr>
              <w:t>[a completar]</w:t>
            </w:r>
          </w:p>
        </w:tc>
        <w:tc>
          <w:tcPr>
            <w:tcW w:w="1928" w:type="dxa"/>
            <w:tcBorders>
              <w:top w:val="nil"/>
              <w:left w:val="nil"/>
              <w:bottom w:val="nil"/>
              <w:right w:val="nil"/>
            </w:tcBorders>
          </w:tcPr>
          <w:p w14:paraId="25DE90CC" w14:textId="77777777" w:rsidR="00BE3964" w:rsidRDefault="00EF798E">
            <w:pPr>
              <w:keepNext/>
              <w:spacing w:before="40" w:after="40" w:line="240" w:lineRule="auto"/>
              <w:jc w:val="center"/>
            </w:pPr>
            <w:r>
              <w:rPr>
                <w:sz w:val="20"/>
              </w:rPr>
              <w:t>2</w:t>
            </w:r>
          </w:p>
        </w:tc>
        <w:tc>
          <w:tcPr>
            <w:tcW w:w="1928" w:type="dxa"/>
            <w:tcBorders>
              <w:top w:val="nil"/>
              <w:left w:val="nil"/>
              <w:bottom w:val="nil"/>
              <w:right w:val="nil"/>
            </w:tcBorders>
          </w:tcPr>
          <w:p w14:paraId="6665AE16" w14:textId="77777777" w:rsidR="00BE3964" w:rsidRDefault="00EF798E">
            <w:pPr>
              <w:keepNext/>
              <w:spacing w:before="40" w:after="40" w:line="240" w:lineRule="auto"/>
            </w:pPr>
            <w:r>
              <w:rPr>
                <w:sz w:val="20"/>
              </w:rPr>
              <w:t>[a completar]</w:t>
            </w:r>
          </w:p>
        </w:tc>
      </w:tr>
      <w:tr w:rsidR="00BE3964" w14:paraId="2BB7F667" w14:textId="77777777">
        <w:trPr>
          <w:cantSplit/>
          <w:jc w:val="center"/>
        </w:trPr>
        <w:tc>
          <w:tcPr>
            <w:tcW w:w="3175" w:type="dxa"/>
            <w:tcBorders>
              <w:top w:val="nil"/>
              <w:left w:val="nil"/>
              <w:bottom w:val="nil"/>
              <w:right w:val="nil"/>
            </w:tcBorders>
          </w:tcPr>
          <w:p w14:paraId="1FE1FFE5" w14:textId="77777777" w:rsidR="00BE3964" w:rsidRDefault="00EF798E">
            <w:pPr>
              <w:keepNext/>
              <w:spacing w:before="40" w:after="40" w:line="240" w:lineRule="auto"/>
            </w:pPr>
            <w:r>
              <w:rPr>
                <w:sz w:val="20"/>
              </w:rPr>
              <w:t>Total (/15)</w:t>
            </w:r>
          </w:p>
        </w:tc>
        <w:tc>
          <w:tcPr>
            <w:tcW w:w="1928" w:type="dxa"/>
            <w:tcBorders>
              <w:top w:val="nil"/>
              <w:left w:val="nil"/>
              <w:bottom w:val="nil"/>
              <w:right w:val="nil"/>
            </w:tcBorders>
          </w:tcPr>
          <w:p w14:paraId="3C22C9D6" w14:textId="77777777" w:rsidR="00BE3964" w:rsidRDefault="00EF798E">
            <w:pPr>
              <w:keepNext/>
              <w:spacing w:before="40" w:after="40" w:line="240" w:lineRule="auto"/>
            </w:pPr>
            <w:r>
              <w:rPr>
                <w:sz w:val="20"/>
              </w:rPr>
              <w:t>[a completar]</w:t>
            </w:r>
          </w:p>
        </w:tc>
        <w:tc>
          <w:tcPr>
            <w:tcW w:w="1928" w:type="dxa"/>
            <w:tcBorders>
              <w:top w:val="nil"/>
              <w:left w:val="nil"/>
              <w:bottom w:val="nil"/>
              <w:right w:val="nil"/>
            </w:tcBorders>
          </w:tcPr>
          <w:p w14:paraId="1DA5E1D3" w14:textId="77777777" w:rsidR="00BE3964" w:rsidRDefault="00EF798E">
            <w:pPr>
              <w:keepNext/>
              <w:spacing w:before="40" w:after="40" w:line="240" w:lineRule="auto"/>
              <w:jc w:val="center"/>
            </w:pPr>
            <w:r>
              <w:rPr>
                <w:sz w:val="20"/>
              </w:rPr>
              <w:t>13</w:t>
            </w:r>
          </w:p>
        </w:tc>
        <w:tc>
          <w:tcPr>
            <w:tcW w:w="1928" w:type="dxa"/>
            <w:tcBorders>
              <w:top w:val="nil"/>
              <w:left w:val="nil"/>
              <w:bottom w:val="nil"/>
              <w:right w:val="nil"/>
            </w:tcBorders>
          </w:tcPr>
          <w:p w14:paraId="7FD50F46" w14:textId="77777777" w:rsidR="00BE3964" w:rsidRDefault="00EF798E">
            <w:pPr>
              <w:keepNext/>
              <w:spacing w:before="40" w:after="40" w:line="240" w:lineRule="auto"/>
            </w:pPr>
            <w:r>
              <w:rPr>
                <w:sz w:val="20"/>
              </w:rPr>
              <w:t>[a completar]</w:t>
            </w:r>
          </w:p>
        </w:tc>
      </w:tr>
      <w:tr w:rsidR="00BE3964" w14:paraId="623AD2C6" w14:textId="77777777">
        <w:trPr>
          <w:cantSplit/>
          <w:jc w:val="center"/>
        </w:trPr>
        <w:tc>
          <w:tcPr>
            <w:tcW w:w="3175" w:type="dxa"/>
            <w:tcBorders>
              <w:top w:val="nil"/>
              <w:left w:val="nil"/>
              <w:bottom w:val="single" w:sz="6" w:space="0" w:color="000000"/>
              <w:right w:val="nil"/>
            </w:tcBorders>
          </w:tcPr>
          <w:p w14:paraId="4B749E91" w14:textId="77777777" w:rsidR="00BE3964" w:rsidRDefault="00EF798E">
            <w:pPr>
              <w:spacing w:before="40" w:after="40" w:line="240" w:lineRule="auto"/>
            </w:pPr>
            <w:r>
              <w:rPr>
                <w:sz w:val="20"/>
              </w:rPr>
              <w:t>Nivel</w:t>
            </w:r>
          </w:p>
        </w:tc>
        <w:tc>
          <w:tcPr>
            <w:tcW w:w="1928" w:type="dxa"/>
            <w:tcBorders>
              <w:top w:val="nil"/>
              <w:left w:val="nil"/>
              <w:bottom w:val="single" w:sz="6" w:space="0" w:color="000000"/>
              <w:right w:val="nil"/>
            </w:tcBorders>
          </w:tcPr>
          <w:p w14:paraId="53F3EFA6" w14:textId="77777777" w:rsidR="00BE3964" w:rsidRDefault="00EF798E">
            <w:pPr>
              <w:spacing w:before="40" w:after="40" w:line="240" w:lineRule="auto"/>
            </w:pPr>
            <w:r>
              <w:rPr>
                <w:sz w:val="20"/>
              </w:rPr>
              <w:t>Intermedio</w:t>
            </w:r>
          </w:p>
        </w:tc>
        <w:tc>
          <w:tcPr>
            <w:tcW w:w="1928" w:type="dxa"/>
            <w:tcBorders>
              <w:top w:val="nil"/>
              <w:left w:val="nil"/>
              <w:bottom w:val="single" w:sz="6" w:space="0" w:color="000000"/>
              <w:right w:val="nil"/>
            </w:tcBorders>
          </w:tcPr>
          <w:p w14:paraId="503D9E60" w14:textId="77777777" w:rsidR="00BE3964" w:rsidRDefault="00EF798E">
            <w:pPr>
              <w:spacing w:before="40" w:after="40" w:line="240" w:lineRule="auto"/>
            </w:pPr>
            <w:r>
              <w:rPr>
                <w:sz w:val="20"/>
              </w:rPr>
              <w:t>Avanzado</w:t>
            </w:r>
          </w:p>
        </w:tc>
        <w:tc>
          <w:tcPr>
            <w:tcW w:w="1928" w:type="dxa"/>
            <w:tcBorders>
              <w:top w:val="nil"/>
              <w:left w:val="nil"/>
              <w:bottom w:val="single" w:sz="6" w:space="0" w:color="000000"/>
              <w:right w:val="nil"/>
            </w:tcBorders>
          </w:tcPr>
          <w:p w14:paraId="66F1B85E" w14:textId="77777777" w:rsidR="00BE3964" w:rsidRDefault="00EF798E">
            <w:pPr>
              <w:spacing w:before="40" w:after="40" w:line="240" w:lineRule="auto"/>
            </w:pPr>
            <w:r>
              <w:rPr>
                <w:sz w:val="20"/>
              </w:rPr>
              <w:t>Inicial</w:t>
            </w:r>
          </w:p>
        </w:tc>
      </w:tr>
    </w:tbl>
    <w:p w14:paraId="05B4F3F7" w14:textId="77777777" w:rsidR="00BE3964" w:rsidRDefault="00EF798E">
      <w:pPr>
        <w:spacing w:before="80" w:after="240" w:line="240" w:lineRule="auto"/>
      </w:pPr>
      <w:r>
        <w:rPr>
          <w:i/>
          <w:sz w:val="20"/>
        </w:rPr>
        <w:t>Nota.</w:t>
      </w:r>
      <w:r>
        <w:rPr>
          <w:sz w:val="20"/>
        </w:rPr>
        <w:t xml:space="preserve"> Escala de la cátedra: 0 a 5 puntos, nivel Inicial; 6 a 10, Intermedio; 11 a 15, Avanzado.</w:t>
      </w:r>
    </w:p>
    <w:p w14:paraId="09FFEBC7" w14:textId="77777777" w:rsidR="00BE3964" w:rsidRDefault="00EF798E">
      <w:pPr>
        <w:pStyle w:val="Ttulo2"/>
      </w:pPr>
      <w:bookmarkStart w:id="20" w:name="_Toc243510563"/>
      <w:r>
        <w:t>Roles y distribución de tareas</w:t>
      </w:r>
      <w:bookmarkEnd w:id="20"/>
    </w:p>
    <w:p w14:paraId="3A04E8BE" w14:textId="77777777" w:rsidR="00BE3964" w:rsidRDefault="00EF798E">
      <w:pPr>
        <w:ind w:firstLine="720"/>
      </w:pPr>
      <w:r>
        <w:t>Los roles se asignaron según el nivel de cada integrante (Tabla 4). El acta de roles completa, con la conformidad de las tres personas, se incluye en el Anexo B.</w:t>
      </w:r>
    </w:p>
    <w:p w14:paraId="69618462" w14:textId="77777777" w:rsidR="00BE3964" w:rsidRDefault="00EF798E">
      <w:pPr>
        <w:keepNext/>
        <w:spacing w:before="120"/>
      </w:pPr>
      <w:r>
        <w:rPr>
          <w:b/>
        </w:rPr>
        <w:lastRenderedPageBreak/>
        <w:t>Tabla 4</w:t>
      </w:r>
    </w:p>
    <w:p w14:paraId="5D2088C1" w14:textId="77777777" w:rsidR="00BE3964" w:rsidRDefault="00EF798E">
      <w:pPr>
        <w:keepNext/>
      </w:pPr>
      <w:r>
        <w:rPr>
          <w:i/>
        </w:rPr>
        <w:t>Roles asignados y entregables propios</w:t>
      </w:r>
    </w:p>
    <w:tbl>
      <w:tblPr>
        <w:tblW w:w="0" w:type="auto"/>
        <w:jc w:val="center"/>
        <w:tblLayout w:type="fixed"/>
        <w:tblLook w:val="04A0" w:firstRow="1" w:lastRow="0" w:firstColumn="1" w:lastColumn="0" w:noHBand="0" w:noVBand="1"/>
      </w:tblPr>
      <w:tblGrid>
        <w:gridCol w:w="2835"/>
        <w:gridCol w:w="1814"/>
        <w:gridCol w:w="4195"/>
      </w:tblGrid>
      <w:tr w:rsidR="00BE3964" w14:paraId="21D237AC" w14:textId="77777777">
        <w:trPr>
          <w:cantSplit/>
          <w:tblHeader/>
          <w:jc w:val="center"/>
        </w:trPr>
        <w:tc>
          <w:tcPr>
            <w:tcW w:w="2835" w:type="dxa"/>
            <w:tcBorders>
              <w:top w:val="single" w:sz="6" w:space="0" w:color="000000"/>
              <w:left w:val="nil"/>
              <w:bottom w:val="single" w:sz="6" w:space="0" w:color="000000"/>
              <w:right w:val="nil"/>
            </w:tcBorders>
          </w:tcPr>
          <w:p w14:paraId="442B3632" w14:textId="77777777" w:rsidR="00BE3964" w:rsidRDefault="00EF798E">
            <w:pPr>
              <w:keepNext/>
              <w:spacing w:before="40" w:after="40" w:line="240" w:lineRule="auto"/>
              <w:jc w:val="center"/>
            </w:pPr>
            <w:r>
              <w:rPr>
                <w:b/>
                <w:sz w:val="20"/>
              </w:rPr>
              <w:t>Rol (nivel)</w:t>
            </w:r>
          </w:p>
        </w:tc>
        <w:tc>
          <w:tcPr>
            <w:tcW w:w="1814" w:type="dxa"/>
            <w:tcBorders>
              <w:top w:val="single" w:sz="6" w:space="0" w:color="000000"/>
              <w:left w:val="nil"/>
              <w:bottom w:val="single" w:sz="6" w:space="0" w:color="000000"/>
              <w:right w:val="nil"/>
            </w:tcBorders>
          </w:tcPr>
          <w:p w14:paraId="48CAED16" w14:textId="77777777" w:rsidR="00BE3964" w:rsidRDefault="00EF798E">
            <w:pPr>
              <w:keepNext/>
              <w:spacing w:before="40" w:after="40" w:line="240" w:lineRule="auto"/>
              <w:jc w:val="center"/>
            </w:pPr>
            <w:r>
              <w:rPr>
                <w:b/>
                <w:sz w:val="20"/>
              </w:rPr>
              <w:t>Integrante</w:t>
            </w:r>
          </w:p>
        </w:tc>
        <w:tc>
          <w:tcPr>
            <w:tcW w:w="4195" w:type="dxa"/>
            <w:tcBorders>
              <w:top w:val="single" w:sz="6" w:space="0" w:color="000000"/>
              <w:left w:val="nil"/>
              <w:bottom w:val="single" w:sz="6" w:space="0" w:color="000000"/>
              <w:right w:val="nil"/>
            </w:tcBorders>
          </w:tcPr>
          <w:p w14:paraId="2BF6456D" w14:textId="77777777" w:rsidR="00BE3964" w:rsidRDefault="00EF798E">
            <w:pPr>
              <w:keepNext/>
              <w:spacing w:before="40" w:after="40" w:line="240" w:lineRule="auto"/>
              <w:jc w:val="center"/>
            </w:pPr>
            <w:r>
              <w:rPr>
                <w:b/>
                <w:sz w:val="20"/>
              </w:rPr>
              <w:t>Entregables propios</w:t>
            </w:r>
          </w:p>
        </w:tc>
      </w:tr>
      <w:tr w:rsidR="00BE3964" w14:paraId="13658C0A" w14:textId="77777777">
        <w:trPr>
          <w:cantSplit/>
          <w:jc w:val="center"/>
        </w:trPr>
        <w:tc>
          <w:tcPr>
            <w:tcW w:w="2835" w:type="dxa"/>
            <w:tcBorders>
              <w:top w:val="nil"/>
              <w:left w:val="nil"/>
              <w:bottom w:val="nil"/>
              <w:right w:val="nil"/>
            </w:tcBorders>
          </w:tcPr>
          <w:p w14:paraId="18AE897E" w14:textId="77777777" w:rsidR="00BE3964" w:rsidRDefault="00EF798E">
            <w:pPr>
              <w:keepNext/>
              <w:spacing w:before="40" w:after="40" w:line="240" w:lineRule="auto"/>
            </w:pPr>
            <w:r>
              <w:rPr>
                <w:sz w:val="20"/>
              </w:rPr>
              <w:t>Investigador/a de modelado y simulación (Avanzado)</w:t>
            </w:r>
          </w:p>
        </w:tc>
        <w:tc>
          <w:tcPr>
            <w:tcW w:w="1814" w:type="dxa"/>
            <w:tcBorders>
              <w:top w:val="nil"/>
              <w:left w:val="nil"/>
              <w:bottom w:val="nil"/>
              <w:right w:val="nil"/>
            </w:tcBorders>
          </w:tcPr>
          <w:p w14:paraId="7ADD6F9A" w14:textId="77777777" w:rsidR="00BE3964" w:rsidRDefault="00EF798E">
            <w:pPr>
              <w:keepNext/>
              <w:spacing w:before="40" w:after="40" w:line="240" w:lineRule="auto"/>
            </w:pPr>
            <w:r>
              <w:rPr>
                <w:sz w:val="20"/>
              </w:rPr>
              <w:t>Salazar, Facundo</w:t>
            </w:r>
          </w:p>
        </w:tc>
        <w:tc>
          <w:tcPr>
            <w:tcW w:w="4195" w:type="dxa"/>
            <w:tcBorders>
              <w:top w:val="nil"/>
              <w:left w:val="nil"/>
              <w:bottom w:val="nil"/>
              <w:right w:val="nil"/>
            </w:tcBorders>
          </w:tcPr>
          <w:p w14:paraId="1C0F5611" w14:textId="77777777" w:rsidR="00BE3964" w:rsidRDefault="00EF798E">
            <w:pPr>
              <w:keepNext/>
              <w:spacing w:before="40" w:after="40" w:line="240" w:lineRule="auto"/>
            </w:pPr>
            <w:r>
              <w:rPr>
                <w:sz w:val="20"/>
              </w:rPr>
              <w:t>Módulo común de estrategias, coordinador y trabajadores, modelo SimGrid y plataformas XML, calibración, validación y extrapolación</w:t>
            </w:r>
          </w:p>
        </w:tc>
      </w:tr>
      <w:tr w:rsidR="00BE3964" w14:paraId="74BF9BE2" w14:textId="77777777">
        <w:trPr>
          <w:cantSplit/>
          <w:jc w:val="center"/>
        </w:trPr>
        <w:tc>
          <w:tcPr>
            <w:tcW w:w="2835" w:type="dxa"/>
            <w:tcBorders>
              <w:top w:val="nil"/>
              <w:left w:val="nil"/>
              <w:bottom w:val="nil"/>
              <w:right w:val="nil"/>
            </w:tcBorders>
          </w:tcPr>
          <w:p w14:paraId="39BA2883" w14:textId="77777777" w:rsidR="00BE3964" w:rsidRDefault="00EF798E">
            <w:pPr>
              <w:keepNext/>
              <w:spacing w:before="40" w:after="40" w:line="240" w:lineRule="auto"/>
            </w:pPr>
            <w:r>
              <w:rPr>
                <w:sz w:val="20"/>
              </w:rPr>
              <w:t>Ingeniero/a de infraestructura como código (Intermedio)</w:t>
            </w:r>
          </w:p>
        </w:tc>
        <w:tc>
          <w:tcPr>
            <w:tcW w:w="1814" w:type="dxa"/>
            <w:tcBorders>
              <w:top w:val="nil"/>
              <w:left w:val="nil"/>
              <w:bottom w:val="nil"/>
              <w:right w:val="nil"/>
            </w:tcBorders>
          </w:tcPr>
          <w:p w14:paraId="35B0EB01" w14:textId="77777777" w:rsidR="00BE3964" w:rsidRDefault="00EF798E">
            <w:pPr>
              <w:keepNext/>
              <w:spacing w:before="40" w:after="40" w:line="240" w:lineRule="auto"/>
            </w:pPr>
            <w:r>
              <w:rPr>
                <w:sz w:val="20"/>
              </w:rPr>
              <w:t>Quintana, Sofía</w:t>
            </w:r>
          </w:p>
        </w:tc>
        <w:tc>
          <w:tcPr>
            <w:tcW w:w="4195" w:type="dxa"/>
            <w:tcBorders>
              <w:top w:val="nil"/>
              <w:left w:val="nil"/>
              <w:bottom w:val="nil"/>
              <w:right w:val="nil"/>
            </w:tcBorders>
          </w:tcPr>
          <w:p w14:paraId="5F344ECB" w14:textId="77777777" w:rsidR="00BE3964" w:rsidRDefault="00EF798E">
            <w:pPr>
              <w:keepNext/>
              <w:spacing w:before="40" w:after="40" w:line="240" w:lineRule="auto"/>
            </w:pPr>
            <w:r>
              <w:rPr>
                <w:sz w:val="20"/>
              </w:rPr>
              <w:t>Vagrantfile multimáquina, playbooks y roles de Ansible, emulación de red con netem, Prometheus y tablero de Grafana</w:t>
            </w:r>
          </w:p>
        </w:tc>
      </w:tr>
      <w:tr w:rsidR="00BE3964" w14:paraId="4D2EBF49" w14:textId="77777777">
        <w:trPr>
          <w:cantSplit/>
          <w:jc w:val="center"/>
        </w:trPr>
        <w:tc>
          <w:tcPr>
            <w:tcW w:w="2835" w:type="dxa"/>
            <w:tcBorders>
              <w:top w:val="nil"/>
              <w:left w:val="nil"/>
              <w:bottom w:val="single" w:sz="6" w:space="0" w:color="000000"/>
              <w:right w:val="nil"/>
            </w:tcBorders>
          </w:tcPr>
          <w:p w14:paraId="75CC1AA5" w14:textId="77777777" w:rsidR="00BE3964" w:rsidRDefault="00EF798E">
            <w:pPr>
              <w:spacing w:before="40" w:after="40" w:line="240" w:lineRule="auto"/>
            </w:pPr>
            <w:r>
              <w:rPr>
                <w:sz w:val="20"/>
              </w:rPr>
              <w:t>Analista de experimentación y datos (Inicial)</w:t>
            </w:r>
          </w:p>
        </w:tc>
        <w:tc>
          <w:tcPr>
            <w:tcW w:w="1814" w:type="dxa"/>
            <w:tcBorders>
              <w:top w:val="nil"/>
              <w:left w:val="nil"/>
              <w:bottom w:val="single" w:sz="6" w:space="0" w:color="000000"/>
              <w:right w:val="nil"/>
            </w:tcBorders>
          </w:tcPr>
          <w:p w14:paraId="32271B5C" w14:textId="77777777" w:rsidR="00BE3964" w:rsidRDefault="00EF798E">
            <w:pPr>
              <w:spacing w:before="40" w:after="40" w:line="240" w:lineRule="auto"/>
            </w:pPr>
            <w:r>
              <w:rPr>
                <w:sz w:val="20"/>
              </w:rPr>
              <w:t>Vera, Romina</w:t>
            </w:r>
          </w:p>
        </w:tc>
        <w:tc>
          <w:tcPr>
            <w:tcW w:w="4195" w:type="dxa"/>
            <w:tcBorders>
              <w:top w:val="nil"/>
              <w:left w:val="nil"/>
              <w:bottom w:val="single" w:sz="6" w:space="0" w:color="000000"/>
              <w:right w:val="nil"/>
            </w:tcBorders>
          </w:tcPr>
          <w:p w14:paraId="21517629" w14:textId="77777777" w:rsidR="00BE3964" w:rsidRDefault="00EF798E">
            <w:pPr>
              <w:spacing w:before="40" w:after="40" w:line="240" w:lineRule="auto"/>
            </w:pPr>
            <w:r>
              <w:rPr>
                <w:sz w:val="20"/>
              </w:rPr>
              <w:t>Planilla de corridas, ejecución del protocolo, cuaderno Jupyter, README de reproducción y prueba de reproducibilidad</w:t>
            </w:r>
          </w:p>
        </w:tc>
      </w:tr>
    </w:tbl>
    <w:p w14:paraId="156D3CCC" w14:textId="77777777" w:rsidR="00BE3964" w:rsidRDefault="00BE3964">
      <w:pPr>
        <w:spacing w:line="240" w:lineRule="auto"/>
      </w:pPr>
    </w:p>
    <w:p w14:paraId="1AC21975" w14:textId="77777777" w:rsidR="00BE3964" w:rsidRDefault="00EF798E">
      <w:pPr>
        <w:ind w:firstLine="720"/>
      </w:pPr>
      <w:r>
        <w:t>Además de sus entregables propios, el equipo acordó tres reglas de funcionamiento tomadas de la consigna: los pasos críticos se hacen en pares frente a la misma pantalla, alternando quién escribe (la primera puesta en marcha del clúster, a cargo de Quintana y Vera, y la calibración del simulador, a cargo de Salazar y Vera); cada integrante debe poder explicar la arquitectura completa en la defensa, no solo su parte; y todo cambio de código, configuración o datos pasa por el repositorio. Cada integrante llev</w:t>
      </w:r>
      <w:r>
        <w:t>ó una bitácora semanal desde su rol (Anexo A).</w:t>
      </w:r>
    </w:p>
    <w:p w14:paraId="23574B96" w14:textId="77777777" w:rsidR="00BE3964" w:rsidRDefault="00EF798E">
      <w:pPr>
        <w:pStyle w:val="Ttulo1"/>
      </w:pPr>
      <w:bookmarkStart w:id="21" w:name="_Toc243510564"/>
      <w:r>
        <w:t>Materiales y métodos</w:t>
      </w:r>
      <w:bookmarkEnd w:id="21"/>
    </w:p>
    <w:p w14:paraId="66FB882A" w14:textId="77777777" w:rsidR="00BE3964" w:rsidRDefault="00EF798E">
      <w:pPr>
        <w:pStyle w:val="Ttulo2"/>
      </w:pPr>
      <w:bookmarkStart w:id="22" w:name="_Toc243510565"/>
      <w:r>
        <w:t>Arquitectura del laboratorio</w:t>
      </w:r>
      <w:bookmarkEnd w:id="22"/>
    </w:p>
    <w:p w14:paraId="5AA3A8D2" w14:textId="77777777" w:rsidR="00BE3964" w:rsidRDefault="00EF798E">
      <w:pPr>
        <w:ind w:firstLine="720"/>
      </w:pPr>
      <w:r>
        <w:t xml:space="preserve">La Figura 1 muestra el laboratorio. Cuatro máquinas virtuales Ubuntu 24.04 comparten una red privada </w:t>
      </w:r>
      <w:r>
        <w:rPr>
          <w:i/>
        </w:rPr>
        <w:t>host-only</w:t>
      </w:r>
      <w:r>
        <w:t>: el coordinador (</w:t>
      </w:r>
      <w:r>
        <w:rPr>
          <w:rFonts w:ascii="Consolas" w:hAnsi="Consolas"/>
          <w:sz w:val="21"/>
        </w:rPr>
        <w:t>coord</w:t>
      </w:r>
      <w:r>
        <w:t>) y tres trabajadores (</w:t>
      </w:r>
      <w:r>
        <w:rPr>
          <w:rFonts w:ascii="Consolas" w:hAnsi="Consolas"/>
          <w:sz w:val="21"/>
        </w:rPr>
        <w:t>w1</w:t>
      </w:r>
      <w:r>
        <w:t xml:space="preserve">, </w:t>
      </w:r>
      <w:r>
        <w:rPr>
          <w:rFonts w:ascii="Consolas" w:hAnsi="Consolas"/>
          <w:sz w:val="21"/>
        </w:rPr>
        <w:t>w2</w:t>
      </w:r>
      <w:r>
        <w:t xml:space="preserve">, </w:t>
      </w:r>
      <w:r>
        <w:rPr>
          <w:rFonts w:ascii="Consolas" w:hAnsi="Consolas"/>
          <w:sz w:val="21"/>
        </w:rPr>
        <w:t>w3</w:t>
      </w:r>
      <w:r>
        <w:t xml:space="preserve">) con distinta memoria asignada, que representan un equipo nuevo, uno intermedio y uno viejo. Todo se crea con </w:t>
      </w:r>
      <w:r>
        <w:rPr>
          <w:rFonts w:ascii="Consolas" w:hAnsi="Consolas"/>
          <w:sz w:val="21"/>
        </w:rPr>
        <w:t>vagrant up</w:t>
      </w:r>
      <w:r>
        <w:t xml:space="preserve"> y se configura con Ansible desde el coordinador.</w:t>
      </w:r>
    </w:p>
    <w:p w14:paraId="539059E7" w14:textId="77777777" w:rsidR="00BE3964" w:rsidRDefault="00EF798E">
      <w:pPr>
        <w:keepNext/>
        <w:spacing w:before="120"/>
      </w:pPr>
      <w:r>
        <w:rPr>
          <w:b/>
        </w:rPr>
        <w:lastRenderedPageBreak/>
        <w:t>Figura 1</w:t>
      </w:r>
    </w:p>
    <w:p w14:paraId="63D5D60C" w14:textId="77777777" w:rsidR="00BE3964" w:rsidRDefault="00EF798E">
      <w:pPr>
        <w:keepNext/>
      </w:pPr>
      <w:r>
        <w:rPr>
          <w:i/>
        </w:rPr>
        <w:t>Arquitectura del laboratorio AgroLab</w:t>
      </w:r>
    </w:p>
    <w:p w14:paraId="1D81701D" w14:textId="77777777" w:rsidR="00BE3964" w:rsidRDefault="00EF798E">
      <w:pPr>
        <w:keepNext/>
        <w:spacing w:line="240" w:lineRule="auto"/>
        <w:jc w:val="center"/>
      </w:pPr>
      <w:r>
        <w:rPr>
          <w:noProof/>
        </w:rPr>
        <w:drawing>
          <wp:inline distT="0" distB="0" distL="0" distR="0" wp14:anchorId="313617B7" wp14:editId="03389BA1">
            <wp:extent cx="5760000" cy="374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8"/>
                    <a:stretch>
                      <a:fillRect/>
                    </a:stretch>
                  </pic:blipFill>
                  <pic:spPr>
                    <a:xfrm>
                      <a:off x="0" y="0"/>
                      <a:ext cx="5760000" cy="3744000"/>
                    </a:xfrm>
                    <a:prstGeom prst="rect">
                      <a:avLst/>
                    </a:prstGeom>
                  </pic:spPr>
                </pic:pic>
              </a:graphicData>
            </a:graphic>
          </wp:inline>
        </w:drawing>
      </w:r>
    </w:p>
    <w:p w14:paraId="09B6D5A4" w14:textId="77777777" w:rsidR="00BE3964" w:rsidRDefault="00EF798E">
      <w:pPr>
        <w:spacing w:after="240" w:line="240" w:lineRule="auto"/>
      </w:pPr>
      <w:r>
        <w:rPr>
          <w:i/>
          <w:sz w:val="20"/>
        </w:rPr>
        <w:t>Nota.</w:t>
      </w:r>
      <w:r>
        <w:rPr>
          <w:sz w:val="20"/>
        </w:rPr>
        <w:t xml:space="preserve"> Las cuatro máquinas virtuales se crean con </w:t>
      </w:r>
      <w:r>
        <w:rPr>
          <w:rFonts w:ascii="Consolas" w:hAnsi="Consolas"/>
          <w:sz w:val="17"/>
        </w:rPr>
        <w:t>vagrant up</w:t>
      </w:r>
      <w:r>
        <w:rPr>
          <w:sz w:val="20"/>
        </w:rPr>
        <w:t xml:space="preserve"> sobre VirtualBox. El retardo de netem se aplica a la salida de la interfaz privada de cada nodo; la velocidad de cada trabajador, con CPUQuota.</w:t>
      </w:r>
    </w:p>
    <w:p w14:paraId="462EA488" w14:textId="77777777" w:rsidR="00BE3964" w:rsidRDefault="00EF798E">
      <w:pPr>
        <w:ind w:firstLine="720"/>
      </w:pPr>
      <w:r>
        <w:t xml:space="preserve">El coordinador cumple cuatro funciones: (a) ejecuta el </w:t>
      </w:r>
      <w:r>
        <w:rPr>
          <w:b/>
        </w:rPr>
        <w:t>coordinador AgroLab</w:t>
      </w:r>
      <w:r>
        <w:t xml:space="preserve">, que recibe los lotes de las estaciones, decide con la estrategia a qué trabajador va cada tarea y mide los resultados; (b) es el </w:t>
      </w:r>
      <w:r>
        <w:rPr>
          <w:b/>
        </w:rPr>
        <w:t>nodo de control de Ansible</w:t>
      </w:r>
      <w:r>
        <w:t xml:space="preserve">; (c) aloja </w:t>
      </w:r>
      <w:r>
        <w:rPr>
          <w:b/>
        </w:rPr>
        <w:t>Prometheus y Grafana</w:t>
      </w:r>
      <w:r>
        <w:t xml:space="preserve">; y (d) ejecuta las </w:t>
      </w:r>
      <w:r>
        <w:rPr>
          <w:b/>
        </w:rPr>
        <w:t>simulaciones de SimGrid</w:t>
      </w:r>
      <w:r>
        <w:t xml:space="preserve">. Cada trabajador ejecuta el servicio </w:t>
      </w:r>
      <w:r>
        <w:rPr>
          <w:rFonts w:ascii="Consolas" w:hAnsi="Consolas"/>
          <w:sz w:val="21"/>
        </w:rPr>
        <w:t>agrolab-worker</w:t>
      </w:r>
      <w:r>
        <w:t>, que tiene una cola local de tareas, un hilo ejecutor y un servidor que atiende pedidos de robo de otros trabajadores.</w:t>
      </w:r>
    </w:p>
    <w:p w14:paraId="066AD8D7" w14:textId="77777777" w:rsidR="00BE3964" w:rsidRDefault="00EF798E">
      <w:pPr>
        <w:pStyle w:val="Ttulo3"/>
      </w:pPr>
      <w:r>
        <w:t>Decisiones de diseño y alternativas consideradas</w:t>
      </w:r>
    </w:p>
    <w:p w14:paraId="4C0D6501" w14:textId="77777777" w:rsidR="00BE3964" w:rsidRDefault="00EF798E">
      <w:pPr>
        <w:ind w:firstLine="720"/>
      </w:pPr>
      <w:r>
        <w:rPr>
          <w:b/>
        </w:rPr>
        <w:t>Un único módulo de decisión.</w:t>
      </w:r>
      <w:r>
        <w:t xml:space="preserve"> La lógica de cada estrategia (</w:t>
      </w:r>
      <w:r>
        <w:rPr>
          <w:rFonts w:ascii="Consolas" w:hAnsi="Consolas"/>
          <w:sz w:val="21"/>
        </w:rPr>
        <w:t>strategies.py</w:t>
      </w:r>
      <w:r>
        <w:t>) y la generación de la carga (</w:t>
      </w:r>
      <w:r>
        <w:rPr>
          <w:rFonts w:ascii="Consolas" w:hAnsi="Consolas"/>
          <w:sz w:val="21"/>
        </w:rPr>
        <w:t>workload.py</w:t>
      </w:r>
      <w:r>
        <w:t xml:space="preserve">) son módulos de Python que importan tanto el coordinador real como el simulador. Así, la consigna de que "ambos mundos ejecuten </w:t>
      </w:r>
      <w:r>
        <w:lastRenderedPageBreak/>
        <w:t>exactamente el mismo algoritmo" se cumple por construcción: no hay dos implementaciones que puedan divergir.</w:t>
      </w:r>
    </w:p>
    <w:p w14:paraId="38E8BA58" w14:textId="77777777" w:rsidR="00BE3964" w:rsidRDefault="00EF798E">
      <w:pPr>
        <w:ind w:firstLine="720"/>
      </w:pPr>
      <w:r>
        <w:rPr>
          <w:b/>
        </w:rPr>
        <w:t>ZeroMQ en lugar de RabbitMQ.</w:t>
      </w:r>
      <w:r>
        <w:t xml:space="preserve"> Lo justificamos en la sección de Middleware de comunicación: menor consumo de memoria, comunicación directa entre trabajadores para el robo y correspondencia directa con los buzones de SimGrid.</w:t>
      </w:r>
    </w:p>
    <w:p w14:paraId="534199C9" w14:textId="77777777" w:rsidR="00BE3964" w:rsidRDefault="00EF798E">
      <w:pPr>
        <w:ind w:firstLine="720"/>
      </w:pPr>
      <w:r>
        <w:rPr>
          <w:b/>
        </w:rPr>
        <w:t>Heterogeneidad con CPUQuota.</w:t>
      </w:r>
      <w:r>
        <w:t xml:space="preserve"> La velocidad de cada trabajador se controla con el límite de CPU de </w:t>
      </w:r>
      <w:r>
        <w:rPr>
          <w:i/>
        </w:rPr>
        <w:t>cgroups</w:t>
      </w:r>
      <w:r>
        <w:t xml:space="preserve"> v2 que ofrece </w:t>
      </w:r>
      <w:r>
        <w:rPr>
          <w:rFonts w:ascii="Consolas" w:hAnsi="Consolas"/>
          <w:sz w:val="21"/>
        </w:rPr>
        <w:t>systemd</w:t>
      </w:r>
      <w:r>
        <w:t xml:space="preserve"> (</w:t>
      </w:r>
      <w:r>
        <w:rPr>
          <w:rFonts w:ascii="Consolas" w:hAnsi="Consolas"/>
          <w:sz w:val="21"/>
        </w:rPr>
        <w:t>CPUQuota</w:t>
      </w:r>
      <w:r>
        <w:t>), aplicado al servicio del trabajador. Consideramos dos alternativas: asignar distinta cantidad de vCPU (no cambia nada porque cada trabajador ejecuta una tarea por vez) y el límite de ejecución de VirtualBox (</w:t>
      </w:r>
      <w:r>
        <w:rPr>
          <w:rFonts w:ascii="Consolas" w:hAnsi="Consolas"/>
          <w:sz w:val="21"/>
        </w:rPr>
        <w:t>cpuexecutioncap</w:t>
      </w:r>
      <w:r>
        <w:t>), que funciona solo con ese proveedor. CPUQuota se cambia en caliente, sin reiniciar el servicio, y funcionaría igual con libvirt. Para que la ejecución limitada sea pareja baja</w:t>
      </w:r>
      <w:r>
        <w:t xml:space="preserve">mos el período de </w:t>
      </w:r>
      <w:r>
        <w:rPr>
          <w:i/>
        </w:rPr>
        <w:t>cgroups</w:t>
      </w:r>
      <w:r>
        <w:t xml:space="preserve"> de 100 ms a 10 ms.</w:t>
      </w:r>
    </w:p>
    <w:p w14:paraId="16B5895E" w14:textId="77777777" w:rsidR="00BE3964" w:rsidRDefault="00EF798E">
      <w:pPr>
        <w:ind w:firstLine="720"/>
      </w:pPr>
      <w:r>
        <w:rPr>
          <w:b/>
        </w:rPr>
        <w:t>Dos niveles de heterogeneidad con la misma capacidad total.</w:t>
      </w:r>
      <w:r>
        <w:t xml:space="preserve"> En el nivel homogéneo (H0) los tres trabajadores corren al 60 % de un núcleo; en el heterogéneo (H1), al 100 %, 50 % y 30 %. Ambos suman 180 % de un núcleo, de modo que la comparación aísla el efecto de </w:t>
      </w:r>
      <w:r>
        <w:rPr>
          <w:i/>
        </w:rPr>
        <w:t>cómo</w:t>
      </w:r>
      <w:r>
        <w:t xml:space="preserve"> está repartida la capacidad, sin confundirlo con </w:t>
      </w:r>
      <w:r>
        <w:rPr>
          <w:i/>
        </w:rPr>
        <w:t>cuánta</w:t>
      </w:r>
      <w:r>
        <w:t xml:space="preserve"> hay.</w:t>
      </w:r>
    </w:p>
    <w:p w14:paraId="4D638A5A" w14:textId="77777777" w:rsidR="00BE3964" w:rsidRDefault="00EF798E">
      <w:pPr>
        <w:ind w:firstLine="720"/>
      </w:pPr>
      <w:r>
        <w:rPr>
          <w:b/>
        </w:rPr>
        <w:t>netem en todos los nodos.</w:t>
      </w:r>
      <w:r>
        <w:t xml:space="preserve"> El retardo se aplica a la salida de la interfaz privada de los cuatro nodos. Así, cualquier mensaje (coordinador a trabajador, trabajador a coordinador o entre trabajadores) sufre el retardo una sola vez y la ida y vuelta suma el doble.</w:t>
      </w:r>
    </w:p>
    <w:p w14:paraId="7EBF892A" w14:textId="77777777" w:rsidR="00BE3964" w:rsidRDefault="00EF798E">
      <w:pPr>
        <w:ind w:firstLine="720"/>
      </w:pPr>
      <w:r>
        <w:rPr>
          <w:b/>
        </w:rPr>
        <w:t>`ansible_local` en lugar de Ansible en el anfitrión.</w:t>
      </w:r>
      <w:r>
        <w:t xml:space="preserve"> Windows no puede ser nodo de control de Ansible; ejecutarlo dentro del coordinador hace que el laboratorio funcione igual en cualquier anfitrión.</w:t>
      </w:r>
    </w:p>
    <w:p w14:paraId="14FE14BC" w14:textId="77777777" w:rsidR="00BE3964" w:rsidRDefault="00EF798E">
      <w:pPr>
        <w:ind w:firstLine="720"/>
      </w:pPr>
      <w:r>
        <w:rPr>
          <w:b/>
        </w:rPr>
        <w:t>Una sola vCPU por máquina.</w:t>
      </w:r>
      <w:r>
        <w:t xml:space="preserve"> En el anfitrión usado, Windows con Hyper-V activo, VirtualBox se ejecuta sobre la interfaz de virtualización de Hyper-V, y las máquinas con dos vCPU quedaban colgadas al azar durante el arranque. Con una vCPU arrancan siempre (ver </w:t>
      </w:r>
      <w:r>
        <w:lastRenderedPageBreak/>
        <w:t>Implementación práctica, paso 1). Como todas las aplicaciones del laboratorio son de un solo hilo, la restricción no afecta al experimento.</w:t>
      </w:r>
    </w:p>
    <w:p w14:paraId="726E292A" w14:textId="77777777" w:rsidR="00BE3964" w:rsidRDefault="00EF798E">
      <w:pPr>
        <w:pStyle w:val="Ttulo2"/>
      </w:pPr>
      <w:bookmarkStart w:id="23" w:name="_Toc243510566"/>
      <w:r>
        <w:t>Software y hardware</w:t>
      </w:r>
      <w:bookmarkEnd w:id="23"/>
    </w:p>
    <w:p w14:paraId="072E2B4B" w14:textId="77777777" w:rsidR="00BE3964" w:rsidRDefault="00EF798E">
      <w:pPr>
        <w:keepNext/>
        <w:spacing w:before="120"/>
      </w:pPr>
      <w:r>
        <w:rPr>
          <w:b/>
        </w:rPr>
        <w:t>Tabla 5</w:t>
      </w:r>
    </w:p>
    <w:p w14:paraId="113F999E" w14:textId="77777777" w:rsidR="00BE3964" w:rsidRDefault="00EF798E">
      <w:pPr>
        <w:keepNext/>
      </w:pPr>
      <w:r>
        <w:rPr>
          <w:i/>
        </w:rPr>
        <w:t>Software y hardware del laboratorio</w:t>
      </w:r>
    </w:p>
    <w:tbl>
      <w:tblPr>
        <w:tblW w:w="0" w:type="auto"/>
        <w:jc w:val="center"/>
        <w:tblLayout w:type="fixed"/>
        <w:tblLook w:val="04A0" w:firstRow="1" w:lastRow="0" w:firstColumn="1" w:lastColumn="0" w:noHBand="0" w:noVBand="1"/>
      </w:tblPr>
      <w:tblGrid>
        <w:gridCol w:w="2494"/>
        <w:gridCol w:w="6350"/>
      </w:tblGrid>
      <w:tr w:rsidR="00BE3964" w14:paraId="2987ECFB" w14:textId="77777777">
        <w:trPr>
          <w:cantSplit/>
          <w:tblHeader/>
          <w:jc w:val="center"/>
        </w:trPr>
        <w:tc>
          <w:tcPr>
            <w:tcW w:w="2494" w:type="dxa"/>
            <w:tcBorders>
              <w:top w:val="single" w:sz="6" w:space="0" w:color="000000"/>
              <w:left w:val="nil"/>
              <w:bottom w:val="single" w:sz="6" w:space="0" w:color="000000"/>
              <w:right w:val="nil"/>
            </w:tcBorders>
          </w:tcPr>
          <w:p w14:paraId="4FF4ECCF" w14:textId="77777777" w:rsidR="00BE3964" w:rsidRDefault="00EF798E">
            <w:pPr>
              <w:keepNext/>
              <w:spacing w:before="40" w:after="40" w:line="240" w:lineRule="auto"/>
              <w:jc w:val="center"/>
            </w:pPr>
            <w:r>
              <w:rPr>
                <w:b/>
                <w:sz w:val="20"/>
              </w:rPr>
              <w:t>Componente</w:t>
            </w:r>
          </w:p>
        </w:tc>
        <w:tc>
          <w:tcPr>
            <w:tcW w:w="6350" w:type="dxa"/>
            <w:tcBorders>
              <w:top w:val="single" w:sz="6" w:space="0" w:color="000000"/>
              <w:left w:val="nil"/>
              <w:bottom w:val="single" w:sz="6" w:space="0" w:color="000000"/>
              <w:right w:val="nil"/>
            </w:tcBorders>
          </w:tcPr>
          <w:p w14:paraId="022D93B3" w14:textId="77777777" w:rsidR="00BE3964" w:rsidRDefault="00EF798E">
            <w:pPr>
              <w:keepNext/>
              <w:spacing w:before="40" w:after="40" w:line="240" w:lineRule="auto"/>
              <w:jc w:val="center"/>
            </w:pPr>
            <w:r>
              <w:rPr>
                <w:b/>
                <w:sz w:val="20"/>
              </w:rPr>
              <w:t>Versión o detalle</w:t>
            </w:r>
          </w:p>
        </w:tc>
      </w:tr>
      <w:tr w:rsidR="00BE3964" w14:paraId="1110EE00" w14:textId="77777777">
        <w:trPr>
          <w:cantSplit/>
          <w:jc w:val="center"/>
        </w:trPr>
        <w:tc>
          <w:tcPr>
            <w:tcW w:w="2494" w:type="dxa"/>
            <w:tcBorders>
              <w:top w:val="nil"/>
              <w:left w:val="nil"/>
              <w:bottom w:val="nil"/>
              <w:right w:val="nil"/>
            </w:tcBorders>
          </w:tcPr>
          <w:p w14:paraId="5E9B2071" w14:textId="77777777" w:rsidR="00BE3964" w:rsidRDefault="00EF798E">
            <w:pPr>
              <w:keepNext/>
              <w:spacing w:before="40" w:after="40" w:line="240" w:lineRule="auto"/>
            </w:pPr>
            <w:r>
              <w:rPr>
                <w:sz w:val="20"/>
              </w:rPr>
              <w:t>Anfitrión</w:t>
            </w:r>
          </w:p>
        </w:tc>
        <w:tc>
          <w:tcPr>
            <w:tcW w:w="6350" w:type="dxa"/>
            <w:tcBorders>
              <w:top w:val="nil"/>
              <w:left w:val="nil"/>
              <w:bottom w:val="nil"/>
              <w:right w:val="nil"/>
            </w:tcBorders>
          </w:tcPr>
          <w:p w14:paraId="003875EE" w14:textId="77777777" w:rsidR="00BE3964" w:rsidRDefault="00EF798E">
            <w:pPr>
              <w:keepNext/>
              <w:spacing w:before="40" w:after="40" w:line="240" w:lineRule="auto"/>
            </w:pPr>
            <w:r>
              <w:rPr>
                <w:sz w:val="20"/>
              </w:rPr>
              <w:t>AMD Ryzen 5 3600 (6 núcleos, 12 hilos), 16 GB de RAM, Windows 10 Pro con Hyper-V activo</w:t>
            </w:r>
          </w:p>
        </w:tc>
      </w:tr>
      <w:tr w:rsidR="00BE3964" w14:paraId="728F3E43" w14:textId="77777777">
        <w:trPr>
          <w:cantSplit/>
          <w:jc w:val="center"/>
        </w:trPr>
        <w:tc>
          <w:tcPr>
            <w:tcW w:w="2494" w:type="dxa"/>
            <w:tcBorders>
              <w:top w:val="nil"/>
              <w:left w:val="nil"/>
              <w:bottom w:val="nil"/>
              <w:right w:val="nil"/>
            </w:tcBorders>
          </w:tcPr>
          <w:p w14:paraId="518734DE" w14:textId="77777777" w:rsidR="00BE3964" w:rsidRDefault="00EF798E">
            <w:pPr>
              <w:keepNext/>
              <w:spacing w:before="40" w:after="40" w:line="240" w:lineRule="auto"/>
            </w:pPr>
            <w:r>
              <w:rPr>
                <w:sz w:val="20"/>
              </w:rPr>
              <w:t>Hipervisor y Vagrant</w:t>
            </w:r>
          </w:p>
        </w:tc>
        <w:tc>
          <w:tcPr>
            <w:tcW w:w="6350" w:type="dxa"/>
            <w:tcBorders>
              <w:top w:val="nil"/>
              <w:left w:val="nil"/>
              <w:bottom w:val="nil"/>
              <w:right w:val="nil"/>
            </w:tcBorders>
          </w:tcPr>
          <w:p w14:paraId="4B03F9B4" w14:textId="77777777" w:rsidR="00BE3964" w:rsidRDefault="00EF798E">
            <w:pPr>
              <w:keepNext/>
              <w:spacing w:before="40" w:after="40" w:line="240" w:lineRule="auto"/>
            </w:pPr>
            <w:r>
              <w:rPr>
                <w:sz w:val="20"/>
              </w:rPr>
              <w:t>VirtualBox 7.2.20; Vagrant 2.4.9</w:t>
            </w:r>
          </w:p>
        </w:tc>
      </w:tr>
      <w:tr w:rsidR="00BE3964" w14:paraId="1965F1BC" w14:textId="77777777">
        <w:trPr>
          <w:cantSplit/>
          <w:jc w:val="center"/>
        </w:trPr>
        <w:tc>
          <w:tcPr>
            <w:tcW w:w="2494" w:type="dxa"/>
            <w:tcBorders>
              <w:top w:val="nil"/>
              <w:left w:val="nil"/>
              <w:bottom w:val="nil"/>
              <w:right w:val="nil"/>
            </w:tcBorders>
          </w:tcPr>
          <w:p w14:paraId="7C54824D" w14:textId="77777777" w:rsidR="00BE3964" w:rsidRDefault="00EF798E">
            <w:pPr>
              <w:keepNext/>
              <w:spacing w:before="40" w:after="40" w:line="240" w:lineRule="auto"/>
            </w:pPr>
            <w:r>
              <w:rPr>
                <w:sz w:val="20"/>
              </w:rPr>
              <w:t>Sistema invitado</w:t>
            </w:r>
          </w:p>
        </w:tc>
        <w:tc>
          <w:tcPr>
            <w:tcW w:w="6350" w:type="dxa"/>
            <w:tcBorders>
              <w:top w:val="nil"/>
              <w:left w:val="nil"/>
              <w:bottom w:val="nil"/>
              <w:right w:val="nil"/>
            </w:tcBorders>
          </w:tcPr>
          <w:p w14:paraId="5117CED0" w14:textId="77777777" w:rsidR="00BE3964" w:rsidRDefault="00EF798E">
            <w:pPr>
              <w:keepNext/>
              <w:spacing w:before="40" w:after="40" w:line="240" w:lineRule="auto"/>
            </w:pPr>
            <w:r>
              <w:rPr>
                <w:sz w:val="20"/>
              </w:rPr>
              <w:t>Ubuntu 24.04.3 LTS (box bento/ubuntu-24.04 v202510.26.0), 1 vCPU por VM</w:t>
            </w:r>
          </w:p>
        </w:tc>
      </w:tr>
      <w:tr w:rsidR="00BE3964" w14:paraId="694D591C" w14:textId="77777777">
        <w:trPr>
          <w:cantSplit/>
          <w:jc w:val="center"/>
        </w:trPr>
        <w:tc>
          <w:tcPr>
            <w:tcW w:w="2494" w:type="dxa"/>
            <w:tcBorders>
              <w:top w:val="nil"/>
              <w:left w:val="nil"/>
              <w:bottom w:val="nil"/>
              <w:right w:val="nil"/>
            </w:tcBorders>
          </w:tcPr>
          <w:p w14:paraId="76F7698C" w14:textId="77777777" w:rsidR="00BE3964" w:rsidRDefault="00EF798E">
            <w:pPr>
              <w:keepNext/>
              <w:spacing w:before="40" w:after="40" w:line="240" w:lineRule="auto"/>
            </w:pPr>
            <w:r>
              <w:rPr>
                <w:sz w:val="20"/>
              </w:rPr>
              <w:t>Memoria por VM</w:t>
            </w:r>
          </w:p>
        </w:tc>
        <w:tc>
          <w:tcPr>
            <w:tcW w:w="6350" w:type="dxa"/>
            <w:tcBorders>
              <w:top w:val="nil"/>
              <w:left w:val="nil"/>
              <w:bottom w:val="nil"/>
              <w:right w:val="nil"/>
            </w:tcBorders>
          </w:tcPr>
          <w:p w14:paraId="0C991F2A" w14:textId="77777777" w:rsidR="00BE3964" w:rsidRDefault="00EF798E">
            <w:pPr>
              <w:keepNext/>
              <w:spacing w:before="40" w:after="40" w:line="240" w:lineRule="auto"/>
            </w:pPr>
            <w:r>
              <w:rPr>
                <w:sz w:val="20"/>
              </w:rPr>
              <w:t>coord 1536 MB; w1 640 MB; w2 y w3 512 MB</w:t>
            </w:r>
          </w:p>
        </w:tc>
      </w:tr>
      <w:tr w:rsidR="00BE3964" w14:paraId="43002389" w14:textId="77777777">
        <w:trPr>
          <w:cantSplit/>
          <w:jc w:val="center"/>
        </w:trPr>
        <w:tc>
          <w:tcPr>
            <w:tcW w:w="2494" w:type="dxa"/>
            <w:tcBorders>
              <w:top w:val="nil"/>
              <w:left w:val="nil"/>
              <w:bottom w:val="nil"/>
              <w:right w:val="nil"/>
            </w:tcBorders>
          </w:tcPr>
          <w:p w14:paraId="5760729E" w14:textId="77777777" w:rsidR="00BE3964" w:rsidRDefault="00EF798E">
            <w:pPr>
              <w:keepNext/>
              <w:spacing w:before="40" w:after="40" w:line="240" w:lineRule="auto"/>
            </w:pPr>
            <w:r>
              <w:rPr>
                <w:sz w:val="20"/>
              </w:rPr>
              <w:t>Aprovisionamiento</w:t>
            </w:r>
          </w:p>
        </w:tc>
        <w:tc>
          <w:tcPr>
            <w:tcW w:w="6350" w:type="dxa"/>
            <w:tcBorders>
              <w:top w:val="nil"/>
              <w:left w:val="nil"/>
              <w:bottom w:val="nil"/>
              <w:right w:val="nil"/>
            </w:tcBorders>
          </w:tcPr>
          <w:p w14:paraId="2A1A035F" w14:textId="77777777" w:rsidR="00BE3964" w:rsidRDefault="00EF798E">
            <w:pPr>
              <w:keepNext/>
              <w:spacing w:before="40" w:after="40" w:line="240" w:lineRule="auto"/>
            </w:pPr>
            <w:r>
              <w:rPr>
                <w:sz w:val="20"/>
              </w:rPr>
              <w:t>ansible-core 2.16 con el aprovisionador ansible_local</w:t>
            </w:r>
          </w:p>
        </w:tc>
      </w:tr>
      <w:tr w:rsidR="00BE3964" w14:paraId="31BD63F2" w14:textId="77777777">
        <w:trPr>
          <w:cantSplit/>
          <w:jc w:val="center"/>
        </w:trPr>
        <w:tc>
          <w:tcPr>
            <w:tcW w:w="2494" w:type="dxa"/>
            <w:tcBorders>
              <w:top w:val="nil"/>
              <w:left w:val="nil"/>
              <w:bottom w:val="nil"/>
              <w:right w:val="nil"/>
            </w:tcBorders>
          </w:tcPr>
          <w:p w14:paraId="7760184E" w14:textId="77777777" w:rsidR="00BE3964" w:rsidRDefault="00EF798E">
            <w:pPr>
              <w:keepNext/>
              <w:spacing w:before="40" w:after="40" w:line="240" w:lineRule="auto"/>
            </w:pPr>
            <w:r>
              <w:rPr>
                <w:sz w:val="20"/>
              </w:rPr>
              <w:t>Aplicación</w:t>
            </w:r>
          </w:p>
        </w:tc>
        <w:tc>
          <w:tcPr>
            <w:tcW w:w="6350" w:type="dxa"/>
            <w:tcBorders>
              <w:top w:val="nil"/>
              <w:left w:val="nil"/>
              <w:bottom w:val="nil"/>
              <w:right w:val="nil"/>
            </w:tcBorders>
          </w:tcPr>
          <w:p w14:paraId="3C916ADD" w14:textId="77777777" w:rsidR="00BE3964" w:rsidRDefault="00EF798E">
            <w:pPr>
              <w:keepNext/>
              <w:spacing w:before="40" w:after="40" w:line="240" w:lineRule="auto"/>
            </w:pPr>
            <w:r>
              <w:rPr>
                <w:sz w:val="20"/>
              </w:rPr>
              <w:t>Python 3.12, pyzmq 24 (libzmq 4.3), prometheus-client 0.19</w:t>
            </w:r>
          </w:p>
        </w:tc>
      </w:tr>
      <w:tr w:rsidR="00BE3964" w14:paraId="2E6CE235" w14:textId="77777777">
        <w:trPr>
          <w:cantSplit/>
          <w:jc w:val="center"/>
        </w:trPr>
        <w:tc>
          <w:tcPr>
            <w:tcW w:w="2494" w:type="dxa"/>
            <w:tcBorders>
              <w:top w:val="nil"/>
              <w:left w:val="nil"/>
              <w:bottom w:val="nil"/>
              <w:right w:val="nil"/>
            </w:tcBorders>
          </w:tcPr>
          <w:p w14:paraId="49B01594" w14:textId="77777777" w:rsidR="00BE3964" w:rsidRDefault="00EF798E">
            <w:pPr>
              <w:keepNext/>
              <w:spacing w:before="40" w:after="40" w:line="240" w:lineRule="auto"/>
            </w:pPr>
            <w:r>
              <w:rPr>
                <w:sz w:val="20"/>
              </w:rPr>
              <w:t>Simulación</w:t>
            </w:r>
          </w:p>
        </w:tc>
        <w:tc>
          <w:tcPr>
            <w:tcW w:w="6350" w:type="dxa"/>
            <w:tcBorders>
              <w:top w:val="nil"/>
              <w:left w:val="nil"/>
              <w:bottom w:val="nil"/>
              <w:right w:val="nil"/>
            </w:tcBorders>
          </w:tcPr>
          <w:p w14:paraId="0338A05E" w14:textId="77777777" w:rsidR="00BE3964" w:rsidRDefault="00EF798E">
            <w:pPr>
              <w:keepNext/>
              <w:spacing w:before="40" w:after="40" w:line="240" w:lineRule="auto"/>
            </w:pPr>
            <w:r>
              <w:rPr>
                <w:sz w:val="20"/>
              </w:rPr>
              <w:t>SimGrid 3.35 (S4U, Python), modelo de red CM02</w:t>
            </w:r>
          </w:p>
        </w:tc>
      </w:tr>
      <w:tr w:rsidR="00BE3964" w14:paraId="20A23FF3" w14:textId="77777777">
        <w:trPr>
          <w:cantSplit/>
          <w:jc w:val="center"/>
        </w:trPr>
        <w:tc>
          <w:tcPr>
            <w:tcW w:w="2494" w:type="dxa"/>
            <w:tcBorders>
              <w:top w:val="nil"/>
              <w:left w:val="nil"/>
              <w:bottom w:val="nil"/>
              <w:right w:val="nil"/>
            </w:tcBorders>
          </w:tcPr>
          <w:p w14:paraId="222EDD9B" w14:textId="77777777" w:rsidR="00BE3964" w:rsidRDefault="00EF798E">
            <w:pPr>
              <w:keepNext/>
              <w:spacing w:before="40" w:after="40" w:line="240" w:lineRule="auto"/>
            </w:pPr>
            <w:r>
              <w:rPr>
                <w:sz w:val="20"/>
              </w:rPr>
              <w:t>Monitoreo</w:t>
            </w:r>
          </w:p>
        </w:tc>
        <w:tc>
          <w:tcPr>
            <w:tcW w:w="6350" w:type="dxa"/>
            <w:tcBorders>
              <w:top w:val="nil"/>
              <w:left w:val="nil"/>
              <w:bottom w:val="nil"/>
              <w:right w:val="nil"/>
            </w:tcBorders>
          </w:tcPr>
          <w:p w14:paraId="7AF83F53" w14:textId="77777777" w:rsidR="00BE3964" w:rsidRDefault="00EF798E">
            <w:pPr>
              <w:keepNext/>
              <w:spacing w:before="40" w:after="40" w:line="240" w:lineRule="auto"/>
            </w:pPr>
            <w:r>
              <w:rPr>
                <w:sz w:val="20"/>
              </w:rPr>
              <w:t>Prometheus y prometheus-node-exporter (paquetes de Ubuntu); Grafana OSS (repositorio de Grafana Labs)</w:t>
            </w:r>
          </w:p>
        </w:tc>
      </w:tr>
      <w:tr w:rsidR="00BE3964" w14:paraId="6C43CFDC" w14:textId="77777777">
        <w:trPr>
          <w:cantSplit/>
          <w:jc w:val="center"/>
        </w:trPr>
        <w:tc>
          <w:tcPr>
            <w:tcW w:w="2494" w:type="dxa"/>
            <w:tcBorders>
              <w:top w:val="nil"/>
              <w:left w:val="nil"/>
              <w:bottom w:val="single" w:sz="6" w:space="0" w:color="000000"/>
              <w:right w:val="nil"/>
            </w:tcBorders>
          </w:tcPr>
          <w:p w14:paraId="0B7C1D3B" w14:textId="77777777" w:rsidR="00BE3964" w:rsidRDefault="00EF798E">
            <w:pPr>
              <w:spacing w:before="40" w:after="40" w:line="240" w:lineRule="auto"/>
            </w:pPr>
            <w:r>
              <w:rPr>
                <w:sz w:val="20"/>
              </w:rPr>
              <w:t>Análisis</w:t>
            </w:r>
          </w:p>
        </w:tc>
        <w:tc>
          <w:tcPr>
            <w:tcW w:w="6350" w:type="dxa"/>
            <w:tcBorders>
              <w:top w:val="nil"/>
              <w:left w:val="nil"/>
              <w:bottom w:val="single" w:sz="6" w:space="0" w:color="000000"/>
              <w:right w:val="nil"/>
            </w:tcBorders>
          </w:tcPr>
          <w:p w14:paraId="337A0CA4" w14:textId="77777777" w:rsidR="00BE3964" w:rsidRDefault="00EF798E">
            <w:pPr>
              <w:spacing w:before="40" w:after="40" w:line="240" w:lineRule="auto"/>
            </w:pPr>
            <w:r>
              <w:rPr>
                <w:sz w:val="20"/>
              </w:rPr>
              <w:t>Jupyter, pandas, matplotlib y SciPy en el anfitrión (Python 3.11)</w:t>
            </w:r>
          </w:p>
        </w:tc>
      </w:tr>
    </w:tbl>
    <w:p w14:paraId="008A146D" w14:textId="77777777" w:rsidR="00BE3964" w:rsidRDefault="00BE3964">
      <w:pPr>
        <w:spacing w:line="240" w:lineRule="auto"/>
      </w:pPr>
    </w:p>
    <w:p w14:paraId="4C3E437B" w14:textId="77777777" w:rsidR="00BE3964" w:rsidRDefault="00EF798E">
      <w:pPr>
        <w:pStyle w:val="Ttulo2"/>
      </w:pPr>
      <w:bookmarkStart w:id="24" w:name="_Toc243510567"/>
      <w:r>
        <w:t>Carga de trabajo</w:t>
      </w:r>
      <w:bookmarkEnd w:id="24"/>
    </w:p>
    <w:p w14:paraId="0BAFB422" w14:textId="77777777" w:rsidR="00BE3964" w:rsidRDefault="00EF798E">
      <w:pPr>
        <w:ind w:firstLine="720"/>
      </w:pPr>
      <w:r>
        <w:t xml:space="preserve">Cada corrida simula 12 períodos de llegada separados por 3 s; en cada período llega un lote de 8 tareas al coordinador (96 tareas por corrida). Cada tarea es, con probabilidad 0,75, una </w:t>
      </w:r>
      <w:r>
        <w:rPr>
          <w:b/>
        </w:rPr>
        <w:t>lectura de sensores</w:t>
      </w:r>
      <w:r>
        <w:t xml:space="preserve"> (liviana, pocos datos) y, con probabilidad 0,25, una </w:t>
      </w:r>
      <w:r>
        <w:rPr>
          <w:b/>
        </w:rPr>
        <w:t>imagen de cultivo</w:t>
      </w:r>
      <w:r>
        <w:t xml:space="preserve"> (pesada, más datos). El costo de CPU y el tamaño de los datos de cada tarea se sortean uniformemente en ±50 % alrededor de la media de su tipo (Tabla 6), es decir, la distribución del costo es bimodal. La unidad de trabajo es el cálculo de SHA-256 sobre un bloque de 32 KiB: es determinista, usa un solo núcleo y su duración depende solo de la velocidad del procesador.</w:t>
      </w:r>
    </w:p>
    <w:p w14:paraId="6E9E3140" w14:textId="77777777" w:rsidR="00BE3964" w:rsidRDefault="00EF798E">
      <w:pPr>
        <w:keepNext/>
        <w:spacing w:before="120"/>
      </w:pPr>
      <w:r>
        <w:rPr>
          <w:b/>
        </w:rPr>
        <w:lastRenderedPageBreak/>
        <w:t>Tabla 6</w:t>
      </w:r>
    </w:p>
    <w:p w14:paraId="45D4473B" w14:textId="77777777" w:rsidR="00BE3964" w:rsidRDefault="00EF798E">
      <w:pPr>
        <w:keepNext/>
      </w:pPr>
      <w:r>
        <w:rPr>
          <w:i/>
        </w:rPr>
        <w:t>Parámetros de la carga de trabajo</w:t>
      </w:r>
    </w:p>
    <w:tbl>
      <w:tblPr>
        <w:tblW w:w="0" w:type="auto"/>
        <w:jc w:val="center"/>
        <w:tblLayout w:type="fixed"/>
        <w:tblLook w:val="04A0" w:firstRow="1" w:lastRow="0" w:firstColumn="1" w:lastColumn="0" w:noHBand="0" w:noVBand="1"/>
      </w:tblPr>
      <w:tblGrid>
        <w:gridCol w:w="3515"/>
        <w:gridCol w:w="2608"/>
        <w:gridCol w:w="2608"/>
      </w:tblGrid>
      <w:tr w:rsidR="00BE3964" w14:paraId="29E933B2" w14:textId="77777777">
        <w:trPr>
          <w:cantSplit/>
          <w:tblHeader/>
          <w:jc w:val="center"/>
        </w:trPr>
        <w:tc>
          <w:tcPr>
            <w:tcW w:w="3515" w:type="dxa"/>
            <w:tcBorders>
              <w:top w:val="single" w:sz="6" w:space="0" w:color="000000"/>
              <w:left w:val="nil"/>
              <w:bottom w:val="single" w:sz="6" w:space="0" w:color="000000"/>
              <w:right w:val="nil"/>
            </w:tcBorders>
          </w:tcPr>
          <w:p w14:paraId="7BBD7A52" w14:textId="77777777" w:rsidR="00BE3964" w:rsidRDefault="00EF798E">
            <w:pPr>
              <w:keepNext/>
              <w:spacing w:before="40" w:after="40" w:line="240" w:lineRule="auto"/>
              <w:jc w:val="center"/>
            </w:pPr>
            <w:r>
              <w:rPr>
                <w:b/>
                <w:sz w:val="20"/>
              </w:rPr>
              <w:t>Parámetro</w:t>
            </w:r>
          </w:p>
        </w:tc>
        <w:tc>
          <w:tcPr>
            <w:tcW w:w="2608" w:type="dxa"/>
            <w:tcBorders>
              <w:top w:val="single" w:sz="6" w:space="0" w:color="000000"/>
              <w:left w:val="nil"/>
              <w:bottom w:val="single" w:sz="6" w:space="0" w:color="000000"/>
              <w:right w:val="nil"/>
            </w:tcBorders>
          </w:tcPr>
          <w:p w14:paraId="2F0A9E77" w14:textId="77777777" w:rsidR="00BE3964" w:rsidRDefault="00EF798E">
            <w:pPr>
              <w:keepNext/>
              <w:spacing w:before="40" w:after="40" w:line="240" w:lineRule="auto"/>
              <w:jc w:val="center"/>
            </w:pPr>
            <w:r>
              <w:rPr>
                <w:b/>
                <w:sz w:val="20"/>
              </w:rPr>
              <w:t>Lectura de sensores</w:t>
            </w:r>
          </w:p>
        </w:tc>
        <w:tc>
          <w:tcPr>
            <w:tcW w:w="2608" w:type="dxa"/>
            <w:tcBorders>
              <w:top w:val="single" w:sz="6" w:space="0" w:color="000000"/>
              <w:left w:val="nil"/>
              <w:bottom w:val="single" w:sz="6" w:space="0" w:color="000000"/>
              <w:right w:val="nil"/>
            </w:tcBorders>
          </w:tcPr>
          <w:p w14:paraId="456E0CAD" w14:textId="77777777" w:rsidR="00BE3964" w:rsidRDefault="00EF798E">
            <w:pPr>
              <w:keepNext/>
              <w:spacing w:before="40" w:after="40" w:line="240" w:lineRule="auto"/>
              <w:jc w:val="center"/>
            </w:pPr>
            <w:r>
              <w:rPr>
                <w:b/>
                <w:sz w:val="20"/>
              </w:rPr>
              <w:t>Imagen de cultivo</w:t>
            </w:r>
          </w:p>
        </w:tc>
      </w:tr>
      <w:tr w:rsidR="00BE3964" w14:paraId="333D6939" w14:textId="77777777">
        <w:trPr>
          <w:cantSplit/>
          <w:jc w:val="center"/>
        </w:trPr>
        <w:tc>
          <w:tcPr>
            <w:tcW w:w="3515" w:type="dxa"/>
            <w:tcBorders>
              <w:top w:val="nil"/>
              <w:left w:val="nil"/>
              <w:bottom w:val="nil"/>
              <w:right w:val="nil"/>
            </w:tcBorders>
          </w:tcPr>
          <w:p w14:paraId="72710E40" w14:textId="77777777" w:rsidR="00BE3964" w:rsidRDefault="00EF798E">
            <w:pPr>
              <w:keepNext/>
              <w:spacing w:before="40" w:after="40" w:line="240" w:lineRule="auto"/>
            </w:pPr>
            <w:r>
              <w:rPr>
                <w:sz w:val="20"/>
              </w:rPr>
              <w:t>Probabilidad</w:t>
            </w:r>
          </w:p>
        </w:tc>
        <w:tc>
          <w:tcPr>
            <w:tcW w:w="2608" w:type="dxa"/>
            <w:tcBorders>
              <w:top w:val="nil"/>
              <w:left w:val="nil"/>
              <w:bottom w:val="nil"/>
              <w:right w:val="nil"/>
            </w:tcBorders>
          </w:tcPr>
          <w:p w14:paraId="763C9E3D" w14:textId="77777777" w:rsidR="00BE3964" w:rsidRDefault="00EF798E">
            <w:pPr>
              <w:keepNext/>
              <w:spacing w:before="40" w:after="40" w:line="240" w:lineRule="auto"/>
              <w:jc w:val="center"/>
            </w:pPr>
            <w:r>
              <w:rPr>
                <w:sz w:val="20"/>
              </w:rPr>
              <w:t>0,75</w:t>
            </w:r>
          </w:p>
        </w:tc>
        <w:tc>
          <w:tcPr>
            <w:tcW w:w="2608" w:type="dxa"/>
            <w:tcBorders>
              <w:top w:val="nil"/>
              <w:left w:val="nil"/>
              <w:bottom w:val="nil"/>
              <w:right w:val="nil"/>
            </w:tcBorders>
          </w:tcPr>
          <w:p w14:paraId="0E8F8712" w14:textId="77777777" w:rsidR="00BE3964" w:rsidRDefault="00EF798E">
            <w:pPr>
              <w:keepNext/>
              <w:spacing w:before="40" w:after="40" w:line="240" w:lineRule="auto"/>
              <w:jc w:val="center"/>
            </w:pPr>
            <w:r>
              <w:rPr>
                <w:sz w:val="20"/>
              </w:rPr>
              <w:t>0,25</w:t>
            </w:r>
          </w:p>
        </w:tc>
      </w:tr>
      <w:tr w:rsidR="00BE3964" w14:paraId="7F1EB096" w14:textId="77777777">
        <w:trPr>
          <w:cantSplit/>
          <w:jc w:val="center"/>
        </w:trPr>
        <w:tc>
          <w:tcPr>
            <w:tcW w:w="3515" w:type="dxa"/>
            <w:tcBorders>
              <w:top w:val="nil"/>
              <w:left w:val="nil"/>
              <w:bottom w:val="nil"/>
              <w:right w:val="nil"/>
            </w:tcBorders>
          </w:tcPr>
          <w:p w14:paraId="55FA8593" w14:textId="77777777" w:rsidR="00BE3964" w:rsidRDefault="00EF798E">
            <w:pPr>
              <w:keepNext/>
              <w:spacing w:before="40" w:after="40" w:line="240" w:lineRule="auto"/>
            </w:pPr>
            <w:r>
              <w:rPr>
                <w:sz w:val="20"/>
              </w:rPr>
              <w:t>Costo medio (unidades de trabajo)</w:t>
            </w:r>
          </w:p>
        </w:tc>
        <w:tc>
          <w:tcPr>
            <w:tcW w:w="2608" w:type="dxa"/>
            <w:tcBorders>
              <w:top w:val="nil"/>
              <w:left w:val="nil"/>
              <w:bottom w:val="nil"/>
              <w:right w:val="nil"/>
            </w:tcBorders>
          </w:tcPr>
          <w:p w14:paraId="06E33864" w14:textId="77777777" w:rsidR="00BE3964" w:rsidRDefault="00EF798E">
            <w:pPr>
              <w:keepNext/>
              <w:spacing w:before="40" w:after="40" w:line="240" w:lineRule="auto"/>
              <w:jc w:val="center"/>
            </w:pPr>
            <w:r>
              <w:rPr>
                <w:sz w:val="20"/>
              </w:rPr>
              <w:t>11.000</w:t>
            </w:r>
          </w:p>
        </w:tc>
        <w:tc>
          <w:tcPr>
            <w:tcW w:w="2608" w:type="dxa"/>
            <w:tcBorders>
              <w:top w:val="nil"/>
              <w:left w:val="nil"/>
              <w:bottom w:val="nil"/>
              <w:right w:val="nil"/>
            </w:tcBorders>
          </w:tcPr>
          <w:p w14:paraId="55F6FB97" w14:textId="77777777" w:rsidR="00BE3964" w:rsidRDefault="00EF798E">
            <w:pPr>
              <w:keepNext/>
              <w:spacing w:before="40" w:after="40" w:line="240" w:lineRule="auto"/>
              <w:jc w:val="center"/>
            </w:pPr>
            <w:r>
              <w:rPr>
                <w:sz w:val="20"/>
              </w:rPr>
              <w:t>88.000</w:t>
            </w:r>
          </w:p>
        </w:tc>
      </w:tr>
      <w:tr w:rsidR="00BE3964" w14:paraId="3C3DB0E6" w14:textId="77777777">
        <w:trPr>
          <w:cantSplit/>
          <w:jc w:val="center"/>
        </w:trPr>
        <w:tc>
          <w:tcPr>
            <w:tcW w:w="3515" w:type="dxa"/>
            <w:tcBorders>
              <w:top w:val="nil"/>
              <w:left w:val="nil"/>
              <w:bottom w:val="nil"/>
              <w:right w:val="nil"/>
            </w:tcBorders>
          </w:tcPr>
          <w:p w14:paraId="57695770" w14:textId="77777777" w:rsidR="00BE3964" w:rsidRDefault="00EF798E">
            <w:pPr>
              <w:keepNext/>
              <w:spacing w:before="40" w:after="40" w:line="240" w:lineRule="auto"/>
            </w:pPr>
            <w:r>
              <w:rPr>
                <w:sz w:val="20"/>
              </w:rPr>
              <w:t>Datos medios por tarea</w:t>
            </w:r>
          </w:p>
        </w:tc>
        <w:tc>
          <w:tcPr>
            <w:tcW w:w="2608" w:type="dxa"/>
            <w:tcBorders>
              <w:top w:val="nil"/>
              <w:left w:val="nil"/>
              <w:bottom w:val="nil"/>
              <w:right w:val="nil"/>
            </w:tcBorders>
          </w:tcPr>
          <w:p w14:paraId="7F4C41B8" w14:textId="77777777" w:rsidR="00BE3964" w:rsidRDefault="00EF798E">
            <w:pPr>
              <w:keepNext/>
              <w:spacing w:before="40" w:after="40" w:line="240" w:lineRule="auto"/>
            </w:pPr>
            <w:r>
              <w:rPr>
                <w:sz w:val="20"/>
              </w:rPr>
              <w:t>16 KiB</w:t>
            </w:r>
          </w:p>
        </w:tc>
        <w:tc>
          <w:tcPr>
            <w:tcW w:w="2608" w:type="dxa"/>
            <w:tcBorders>
              <w:top w:val="nil"/>
              <w:left w:val="nil"/>
              <w:bottom w:val="nil"/>
              <w:right w:val="nil"/>
            </w:tcBorders>
          </w:tcPr>
          <w:p w14:paraId="2B822E79" w14:textId="77777777" w:rsidR="00BE3964" w:rsidRDefault="00EF798E">
            <w:pPr>
              <w:keepNext/>
              <w:spacing w:before="40" w:after="40" w:line="240" w:lineRule="auto"/>
            </w:pPr>
            <w:r>
              <w:rPr>
                <w:sz w:val="20"/>
              </w:rPr>
              <w:t>256 KiB</w:t>
            </w:r>
          </w:p>
        </w:tc>
      </w:tr>
      <w:tr w:rsidR="00BE3964" w14:paraId="113171D2" w14:textId="77777777">
        <w:trPr>
          <w:cantSplit/>
          <w:jc w:val="center"/>
        </w:trPr>
        <w:tc>
          <w:tcPr>
            <w:tcW w:w="3515" w:type="dxa"/>
            <w:tcBorders>
              <w:top w:val="nil"/>
              <w:left w:val="nil"/>
              <w:bottom w:val="nil"/>
              <w:right w:val="nil"/>
            </w:tcBorders>
          </w:tcPr>
          <w:p w14:paraId="25B83256" w14:textId="77777777" w:rsidR="00BE3964" w:rsidRDefault="00EF798E">
            <w:pPr>
              <w:keepNext/>
              <w:spacing w:before="40" w:after="40" w:line="240" w:lineRule="auto"/>
            </w:pPr>
            <w:r>
              <w:rPr>
                <w:sz w:val="20"/>
              </w:rPr>
              <w:t>Dispersión de costo y datos</w:t>
            </w:r>
          </w:p>
        </w:tc>
        <w:tc>
          <w:tcPr>
            <w:tcW w:w="2608" w:type="dxa"/>
            <w:tcBorders>
              <w:top w:val="nil"/>
              <w:left w:val="nil"/>
              <w:bottom w:val="nil"/>
              <w:right w:val="nil"/>
            </w:tcBorders>
          </w:tcPr>
          <w:p w14:paraId="266FCB5C" w14:textId="77777777" w:rsidR="00BE3964" w:rsidRDefault="00EF798E">
            <w:pPr>
              <w:keepNext/>
              <w:spacing w:before="40" w:after="40" w:line="240" w:lineRule="auto"/>
            </w:pPr>
            <w:r>
              <w:rPr>
                <w:sz w:val="20"/>
              </w:rPr>
              <w:t>±50 % (uniforme)</w:t>
            </w:r>
          </w:p>
        </w:tc>
        <w:tc>
          <w:tcPr>
            <w:tcW w:w="2608" w:type="dxa"/>
            <w:tcBorders>
              <w:top w:val="nil"/>
              <w:left w:val="nil"/>
              <w:bottom w:val="nil"/>
              <w:right w:val="nil"/>
            </w:tcBorders>
          </w:tcPr>
          <w:p w14:paraId="29D95227" w14:textId="77777777" w:rsidR="00BE3964" w:rsidRDefault="00EF798E">
            <w:pPr>
              <w:keepNext/>
              <w:spacing w:before="40" w:after="40" w:line="240" w:lineRule="auto"/>
            </w:pPr>
            <w:r>
              <w:rPr>
                <w:sz w:val="20"/>
              </w:rPr>
              <w:t>±50 % (uniforme)</w:t>
            </w:r>
          </w:p>
        </w:tc>
      </w:tr>
      <w:tr w:rsidR="00BE3964" w14:paraId="3E6CF026" w14:textId="77777777">
        <w:trPr>
          <w:cantSplit/>
          <w:jc w:val="center"/>
        </w:trPr>
        <w:tc>
          <w:tcPr>
            <w:tcW w:w="3515" w:type="dxa"/>
            <w:tcBorders>
              <w:top w:val="nil"/>
              <w:left w:val="nil"/>
              <w:bottom w:val="nil"/>
              <w:right w:val="nil"/>
            </w:tcBorders>
          </w:tcPr>
          <w:p w14:paraId="30E83BFD" w14:textId="77777777" w:rsidR="00BE3964" w:rsidRDefault="00EF798E">
            <w:pPr>
              <w:keepNext/>
              <w:spacing w:before="40" w:after="40" w:line="240" w:lineRule="auto"/>
            </w:pPr>
            <w:r>
              <w:rPr>
                <w:sz w:val="20"/>
              </w:rPr>
              <w:t>Lotes por corrida / tareas por lote</w:t>
            </w:r>
          </w:p>
        </w:tc>
        <w:tc>
          <w:tcPr>
            <w:tcW w:w="2608" w:type="dxa"/>
            <w:tcBorders>
              <w:top w:val="nil"/>
              <w:left w:val="nil"/>
              <w:bottom w:val="nil"/>
              <w:right w:val="nil"/>
            </w:tcBorders>
          </w:tcPr>
          <w:p w14:paraId="58522350" w14:textId="77777777" w:rsidR="00BE3964" w:rsidRDefault="00EF798E">
            <w:pPr>
              <w:keepNext/>
              <w:spacing w:before="40" w:after="40" w:line="240" w:lineRule="auto"/>
              <w:jc w:val="center"/>
            </w:pPr>
            <w:r>
              <w:rPr>
                <w:sz w:val="20"/>
              </w:rPr>
              <w:t>12 / 8</w:t>
            </w:r>
          </w:p>
        </w:tc>
        <w:tc>
          <w:tcPr>
            <w:tcW w:w="2608" w:type="dxa"/>
            <w:tcBorders>
              <w:top w:val="nil"/>
              <w:left w:val="nil"/>
              <w:bottom w:val="nil"/>
              <w:right w:val="nil"/>
            </w:tcBorders>
          </w:tcPr>
          <w:p w14:paraId="62219C10" w14:textId="77777777" w:rsidR="00BE3964" w:rsidRDefault="00BE3964">
            <w:pPr>
              <w:keepNext/>
              <w:spacing w:before="40" w:after="40" w:line="240" w:lineRule="auto"/>
            </w:pPr>
          </w:p>
        </w:tc>
      </w:tr>
      <w:tr w:rsidR="00BE3964" w14:paraId="68263D0C" w14:textId="77777777">
        <w:trPr>
          <w:cantSplit/>
          <w:jc w:val="center"/>
        </w:trPr>
        <w:tc>
          <w:tcPr>
            <w:tcW w:w="3515" w:type="dxa"/>
            <w:tcBorders>
              <w:top w:val="nil"/>
              <w:left w:val="nil"/>
              <w:bottom w:val="single" w:sz="6" w:space="0" w:color="000000"/>
              <w:right w:val="nil"/>
            </w:tcBorders>
          </w:tcPr>
          <w:p w14:paraId="7445AF94" w14:textId="77777777" w:rsidR="00BE3964" w:rsidRDefault="00EF798E">
            <w:pPr>
              <w:spacing w:before="40" w:after="40" w:line="240" w:lineRule="auto"/>
            </w:pPr>
            <w:r>
              <w:rPr>
                <w:sz w:val="20"/>
              </w:rPr>
              <w:t>Período entre lotes</w:t>
            </w:r>
          </w:p>
        </w:tc>
        <w:tc>
          <w:tcPr>
            <w:tcW w:w="2608" w:type="dxa"/>
            <w:tcBorders>
              <w:top w:val="nil"/>
              <w:left w:val="nil"/>
              <w:bottom w:val="single" w:sz="6" w:space="0" w:color="000000"/>
              <w:right w:val="nil"/>
            </w:tcBorders>
          </w:tcPr>
          <w:p w14:paraId="306DAF70" w14:textId="77777777" w:rsidR="00BE3964" w:rsidRDefault="00EF798E">
            <w:pPr>
              <w:spacing w:before="40" w:after="40" w:line="240" w:lineRule="auto"/>
            </w:pPr>
            <w:r>
              <w:rPr>
                <w:sz w:val="20"/>
              </w:rPr>
              <w:t>3 s</w:t>
            </w:r>
          </w:p>
        </w:tc>
        <w:tc>
          <w:tcPr>
            <w:tcW w:w="2608" w:type="dxa"/>
            <w:tcBorders>
              <w:top w:val="nil"/>
              <w:left w:val="nil"/>
              <w:bottom w:val="single" w:sz="6" w:space="0" w:color="000000"/>
              <w:right w:val="nil"/>
            </w:tcBorders>
          </w:tcPr>
          <w:p w14:paraId="7AF01A19" w14:textId="77777777" w:rsidR="00BE3964" w:rsidRDefault="00BE3964">
            <w:pPr>
              <w:spacing w:before="40" w:after="40" w:line="240" w:lineRule="auto"/>
            </w:pPr>
          </w:p>
        </w:tc>
      </w:tr>
    </w:tbl>
    <w:p w14:paraId="1E00DAE4" w14:textId="77777777" w:rsidR="00BE3964" w:rsidRDefault="00EF798E">
      <w:pPr>
        <w:spacing w:before="80" w:after="240" w:line="240" w:lineRule="auto"/>
      </w:pPr>
      <w:r>
        <w:rPr>
          <w:i/>
          <w:sz w:val="20"/>
        </w:rPr>
        <w:t>Nota.</w:t>
      </w:r>
      <w:r>
        <w:rPr>
          <w:sz w:val="20"/>
        </w:rPr>
        <w:t xml:space="preserve"> Una unidad de trabajo es el cálculo de SHA-256 sobre un bloque de 32 KiB.</w:t>
      </w:r>
    </w:p>
    <w:p w14:paraId="21DA1507" w14:textId="77777777" w:rsidR="00BE3964" w:rsidRDefault="00EF798E">
      <w:pPr>
        <w:ind w:firstLine="720"/>
      </w:pPr>
      <w:r>
        <w:t xml:space="preserve">La carga se genera con </w:t>
      </w:r>
      <w:r>
        <w:rPr>
          <w:rFonts w:ascii="Consolas" w:hAnsi="Consolas"/>
          <w:sz w:val="21"/>
        </w:rPr>
        <w:t>random.Random(semilla)</w:t>
      </w:r>
      <w:r>
        <w:t>, de modo que una misma semilla produce la misma secuencia de tareas en el clúster y en el simulador. Con los parámetros elegidos, la demanda media es de alrededor del 82 % de la capacidad total del clúster en cualquiera de los dos niveles de heterogeneidad; es una carga alta, que es donde las estrategias se diferencian.</w:t>
      </w:r>
    </w:p>
    <w:p w14:paraId="466569DC" w14:textId="77777777" w:rsidR="00BE3964" w:rsidRDefault="00EF798E">
      <w:pPr>
        <w:pStyle w:val="Ttulo2"/>
      </w:pPr>
      <w:bookmarkStart w:id="25" w:name="_Toc243510568"/>
      <w:r>
        <w:t>Estrategias implementadas</w:t>
      </w:r>
      <w:bookmarkEnd w:id="25"/>
    </w:p>
    <w:p w14:paraId="3B9AFF3A" w14:textId="77777777" w:rsidR="00BE3964" w:rsidRDefault="00EF798E">
      <w:pPr>
        <w:ind w:firstLine="720"/>
      </w:pPr>
      <w:r>
        <w:t xml:space="preserve">Las tres estrategias se implementan en el módulo común </w:t>
      </w:r>
      <w:r>
        <w:rPr>
          <w:rFonts w:ascii="Consolas" w:hAnsi="Consolas"/>
          <w:sz w:val="21"/>
        </w:rPr>
        <w:t>strategies.py</w:t>
      </w:r>
      <w:r>
        <w:t>:</w:t>
      </w:r>
    </w:p>
    <w:p w14:paraId="443E39E6" w14:textId="77777777" w:rsidR="00BE3964" w:rsidRDefault="00EF798E">
      <w:pPr>
        <w:tabs>
          <w:tab w:val="left" w:pos="1077"/>
        </w:tabs>
        <w:ind w:left="1077" w:hanging="357"/>
      </w:pPr>
      <w:r>
        <w:t>•</w:t>
      </w:r>
      <w:r>
        <w:tab/>
      </w:r>
      <w:r>
        <w:rPr>
          <w:rFonts w:ascii="Consolas" w:hAnsi="Consolas"/>
          <w:sz w:val="21"/>
        </w:rPr>
        <w:t>RoundRobin.place()</w:t>
      </w:r>
      <w:r>
        <w:t xml:space="preserve"> devuelve el siguiente trabajador en orden cíclico.</w:t>
      </w:r>
    </w:p>
    <w:p w14:paraId="224000A0" w14:textId="77777777" w:rsidR="00BE3964" w:rsidRDefault="00EF798E">
      <w:pPr>
        <w:tabs>
          <w:tab w:val="left" w:pos="1077"/>
        </w:tabs>
        <w:ind w:left="1077" w:hanging="357"/>
      </w:pPr>
      <w:r>
        <w:t>•</w:t>
      </w:r>
      <w:r>
        <w:tab/>
      </w:r>
      <w:r>
        <w:rPr>
          <w:rFonts w:ascii="Consolas" w:hAnsi="Consolas"/>
          <w:sz w:val="21"/>
        </w:rPr>
        <w:t>LeastLoaded.place()</w:t>
      </w:r>
      <w:r>
        <w:t xml:space="preserve"> recorre los </w:t>
      </w:r>
      <w:r>
        <w:rPr>
          <w:i/>
        </w:rPr>
        <w:t>N</w:t>
      </w:r>
      <w:r>
        <w:t xml:space="preserve"> contadores de tareas pendientes que mantiene el coordinador (se incrementan al despachar y se decrementan al recibir la confirmación) y devuelve el mínimo; los empates se resuelven en forma rotativa.</w:t>
      </w:r>
    </w:p>
    <w:p w14:paraId="0C64CC53" w14:textId="77777777" w:rsidR="00BE3964" w:rsidRDefault="00EF798E">
      <w:pPr>
        <w:tabs>
          <w:tab w:val="left" w:pos="1077"/>
        </w:tabs>
        <w:ind w:left="1077" w:hanging="357"/>
      </w:pPr>
      <w:r>
        <w:t>•</w:t>
      </w:r>
      <w:r>
        <w:tab/>
      </w:r>
      <w:r>
        <w:rPr>
          <w:rFonts w:ascii="Consolas" w:hAnsi="Consolas"/>
          <w:sz w:val="21"/>
        </w:rPr>
        <w:t>WorkStealing</w:t>
      </w:r>
      <w:r>
        <w:t xml:space="preserve"> reparte como Round Robin y le agrega a cada trabajador una </w:t>
      </w:r>
      <w:r>
        <w:rPr>
          <w:rFonts w:ascii="Consolas" w:hAnsi="Consolas"/>
          <w:sz w:val="21"/>
        </w:rPr>
        <w:t>StealPolicy</w:t>
      </w:r>
      <w:r>
        <w:t>: cuando su cola queda vacía (política de transferencia), elige una víctima uniforme al azar entre los demás (ubicación) y le pide la mitad, redondeando hacia arriba, de las tareas que todavía no empezaron, tomadas del final de su cola (selección). Si la víctima no tiene nada, espera un tiempo que se duplica en cada intento fallido, de 50 a 400 ms, antes de volver a intentar.</w:t>
      </w:r>
    </w:p>
    <w:p w14:paraId="11FF4999" w14:textId="77777777" w:rsidR="00BE3964" w:rsidRDefault="00EF798E">
      <w:pPr>
        <w:pStyle w:val="Ttulo2"/>
      </w:pPr>
      <w:bookmarkStart w:id="26" w:name="_Toc243510569"/>
      <w:r>
        <w:lastRenderedPageBreak/>
        <w:t>Diseño experimental</w:t>
      </w:r>
      <w:bookmarkEnd w:id="26"/>
    </w:p>
    <w:p w14:paraId="09B723F7" w14:textId="77777777" w:rsidR="00BE3964" w:rsidRDefault="00EF798E">
      <w:pPr>
        <w:keepNext/>
        <w:spacing w:before="120"/>
      </w:pPr>
      <w:r>
        <w:rPr>
          <w:b/>
        </w:rPr>
        <w:t>Tabla 7</w:t>
      </w:r>
    </w:p>
    <w:p w14:paraId="51EB62BE" w14:textId="77777777" w:rsidR="00BE3964" w:rsidRDefault="00EF798E">
      <w:pPr>
        <w:keepNext/>
      </w:pPr>
      <w:r>
        <w:rPr>
          <w:i/>
        </w:rPr>
        <w:t>Diseño experimental</w:t>
      </w:r>
    </w:p>
    <w:tbl>
      <w:tblPr>
        <w:tblW w:w="0" w:type="auto"/>
        <w:jc w:val="center"/>
        <w:tblLayout w:type="fixed"/>
        <w:tblLook w:val="04A0" w:firstRow="1" w:lastRow="0" w:firstColumn="1" w:lastColumn="0" w:noHBand="0" w:noVBand="1"/>
      </w:tblPr>
      <w:tblGrid>
        <w:gridCol w:w="2835"/>
        <w:gridCol w:w="6009"/>
      </w:tblGrid>
      <w:tr w:rsidR="00BE3964" w14:paraId="36F2DB9D" w14:textId="77777777">
        <w:trPr>
          <w:cantSplit/>
          <w:tblHeader/>
          <w:jc w:val="center"/>
        </w:trPr>
        <w:tc>
          <w:tcPr>
            <w:tcW w:w="2835" w:type="dxa"/>
            <w:tcBorders>
              <w:top w:val="single" w:sz="6" w:space="0" w:color="000000"/>
              <w:left w:val="nil"/>
              <w:bottom w:val="single" w:sz="6" w:space="0" w:color="000000"/>
              <w:right w:val="nil"/>
            </w:tcBorders>
          </w:tcPr>
          <w:p w14:paraId="4E37ECB6" w14:textId="77777777" w:rsidR="00BE3964" w:rsidRDefault="00EF798E">
            <w:pPr>
              <w:keepNext/>
              <w:spacing w:before="40" w:after="40" w:line="240" w:lineRule="auto"/>
              <w:jc w:val="center"/>
            </w:pPr>
            <w:r>
              <w:rPr>
                <w:b/>
                <w:sz w:val="20"/>
              </w:rPr>
              <w:t>Elemento</w:t>
            </w:r>
          </w:p>
        </w:tc>
        <w:tc>
          <w:tcPr>
            <w:tcW w:w="6009" w:type="dxa"/>
            <w:tcBorders>
              <w:top w:val="single" w:sz="6" w:space="0" w:color="000000"/>
              <w:left w:val="nil"/>
              <w:bottom w:val="single" w:sz="6" w:space="0" w:color="000000"/>
              <w:right w:val="nil"/>
            </w:tcBorders>
          </w:tcPr>
          <w:p w14:paraId="5280EC37" w14:textId="77777777" w:rsidR="00BE3964" w:rsidRDefault="00EF798E">
            <w:pPr>
              <w:keepNext/>
              <w:spacing w:before="40" w:after="40" w:line="240" w:lineRule="auto"/>
              <w:jc w:val="center"/>
            </w:pPr>
            <w:r>
              <w:rPr>
                <w:b/>
                <w:sz w:val="20"/>
              </w:rPr>
              <w:t>Definición</w:t>
            </w:r>
          </w:p>
        </w:tc>
      </w:tr>
      <w:tr w:rsidR="00BE3964" w14:paraId="637E03CA" w14:textId="77777777">
        <w:trPr>
          <w:cantSplit/>
          <w:jc w:val="center"/>
        </w:trPr>
        <w:tc>
          <w:tcPr>
            <w:tcW w:w="2835" w:type="dxa"/>
            <w:tcBorders>
              <w:top w:val="nil"/>
              <w:left w:val="nil"/>
              <w:bottom w:val="nil"/>
              <w:right w:val="nil"/>
            </w:tcBorders>
          </w:tcPr>
          <w:p w14:paraId="1DDFE383" w14:textId="77777777" w:rsidR="00BE3964" w:rsidRDefault="00EF798E">
            <w:pPr>
              <w:keepNext/>
              <w:spacing w:before="40" w:after="40" w:line="240" w:lineRule="auto"/>
            </w:pPr>
            <w:r>
              <w:rPr>
                <w:sz w:val="20"/>
              </w:rPr>
              <w:t>Factor principal: estrategia</w:t>
            </w:r>
          </w:p>
        </w:tc>
        <w:tc>
          <w:tcPr>
            <w:tcW w:w="6009" w:type="dxa"/>
            <w:tcBorders>
              <w:top w:val="nil"/>
              <w:left w:val="nil"/>
              <w:bottom w:val="nil"/>
              <w:right w:val="nil"/>
            </w:tcBorders>
          </w:tcPr>
          <w:p w14:paraId="3127EB63" w14:textId="77777777" w:rsidR="00BE3964" w:rsidRDefault="00EF798E">
            <w:pPr>
              <w:keepNext/>
              <w:spacing w:before="40" w:after="40" w:line="240" w:lineRule="auto"/>
            </w:pPr>
            <w:r>
              <w:rPr>
                <w:sz w:val="20"/>
              </w:rPr>
              <w:t>(1) Round Robin estático; (2) Menos cargado, centralizado; (3) Robo de trabajo</w:t>
            </w:r>
          </w:p>
        </w:tc>
      </w:tr>
      <w:tr w:rsidR="00BE3964" w14:paraId="3A2C67F8" w14:textId="77777777">
        <w:trPr>
          <w:cantSplit/>
          <w:jc w:val="center"/>
        </w:trPr>
        <w:tc>
          <w:tcPr>
            <w:tcW w:w="2835" w:type="dxa"/>
            <w:tcBorders>
              <w:top w:val="nil"/>
              <w:left w:val="nil"/>
              <w:bottom w:val="nil"/>
              <w:right w:val="nil"/>
            </w:tcBorders>
          </w:tcPr>
          <w:p w14:paraId="74643984" w14:textId="77777777" w:rsidR="00BE3964" w:rsidRDefault="00EF798E">
            <w:pPr>
              <w:keepNext/>
              <w:spacing w:before="40" w:after="40" w:line="240" w:lineRule="auto"/>
            </w:pPr>
            <w:r>
              <w:rPr>
                <w:sz w:val="20"/>
              </w:rPr>
              <w:t>Factor: latencia de red</w:t>
            </w:r>
          </w:p>
        </w:tc>
        <w:tc>
          <w:tcPr>
            <w:tcW w:w="6009" w:type="dxa"/>
            <w:tcBorders>
              <w:top w:val="nil"/>
              <w:left w:val="nil"/>
              <w:bottom w:val="nil"/>
              <w:right w:val="nil"/>
            </w:tcBorders>
          </w:tcPr>
          <w:p w14:paraId="43FF74B0" w14:textId="77777777" w:rsidR="00BE3964" w:rsidRDefault="00EF798E">
            <w:pPr>
              <w:keepNext/>
              <w:spacing w:before="40" w:after="40" w:line="240" w:lineRule="auto"/>
            </w:pPr>
            <w:r>
              <w:rPr>
                <w:sz w:val="20"/>
              </w:rPr>
              <w:t>1, 20 y 100 ms de retardo de salida con netem en todos los nodos</w:t>
            </w:r>
          </w:p>
        </w:tc>
      </w:tr>
      <w:tr w:rsidR="00BE3964" w14:paraId="01DE2411" w14:textId="77777777">
        <w:trPr>
          <w:cantSplit/>
          <w:jc w:val="center"/>
        </w:trPr>
        <w:tc>
          <w:tcPr>
            <w:tcW w:w="2835" w:type="dxa"/>
            <w:tcBorders>
              <w:top w:val="nil"/>
              <w:left w:val="nil"/>
              <w:bottom w:val="nil"/>
              <w:right w:val="nil"/>
            </w:tcBorders>
          </w:tcPr>
          <w:p w14:paraId="549D5B60" w14:textId="77777777" w:rsidR="00BE3964" w:rsidRDefault="00EF798E">
            <w:pPr>
              <w:keepNext/>
              <w:spacing w:before="40" w:after="40" w:line="240" w:lineRule="auto"/>
            </w:pPr>
            <w:r>
              <w:rPr>
                <w:sz w:val="20"/>
              </w:rPr>
              <w:t>Factor: heterogeneidad de CPU</w:t>
            </w:r>
          </w:p>
        </w:tc>
        <w:tc>
          <w:tcPr>
            <w:tcW w:w="6009" w:type="dxa"/>
            <w:tcBorders>
              <w:top w:val="nil"/>
              <w:left w:val="nil"/>
              <w:bottom w:val="nil"/>
              <w:right w:val="nil"/>
            </w:tcBorders>
          </w:tcPr>
          <w:p w14:paraId="33C75A40" w14:textId="77777777" w:rsidR="00BE3964" w:rsidRDefault="00EF798E">
            <w:pPr>
              <w:keepNext/>
              <w:spacing w:before="40" w:after="40" w:line="240" w:lineRule="auto"/>
            </w:pPr>
            <w:r>
              <w:rPr>
                <w:sz w:val="20"/>
              </w:rPr>
              <w:t>H0: 60/60/60 %; H1: 100/50/30 % de un núcleo (misma capacidad total)</w:t>
            </w:r>
          </w:p>
        </w:tc>
      </w:tr>
      <w:tr w:rsidR="00BE3964" w14:paraId="15C30CB1" w14:textId="77777777">
        <w:trPr>
          <w:cantSplit/>
          <w:jc w:val="center"/>
        </w:trPr>
        <w:tc>
          <w:tcPr>
            <w:tcW w:w="2835" w:type="dxa"/>
            <w:tcBorders>
              <w:top w:val="nil"/>
              <w:left w:val="nil"/>
              <w:bottom w:val="nil"/>
              <w:right w:val="nil"/>
            </w:tcBorders>
          </w:tcPr>
          <w:p w14:paraId="421A5959" w14:textId="77777777" w:rsidR="00BE3964" w:rsidRDefault="00EF798E">
            <w:pPr>
              <w:keepNext/>
              <w:spacing w:before="40" w:after="40" w:line="240" w:lineRule="auto"/>
            </w:pPr>
            <w:r>
              <w:rPr>
                <w:sz w:val="20"/>
              </w:rPr>
              <w:t>Factor: cantidad de nodos</w:t>
            </w:r>
          </w:p>
        </w:tc>
        <w:tc>
          <w:tcPr>
            <w:tcW w:w="6009" w:type="dxa"/>
            <w:tcBorders>
              <w:top w:val="nil"/>
              <w:left w:val="nil"/>
              <w:bottom w:val="nil"/>
              <w:right w:val="nil"/>
            </w:tcBorders>
          </w:tcPr>
          <w:p w14:paraId="07E27584" w14:textId="77777777" w:rsidR="00BE3964" w:rsidRDefault="00EF798E">
            <w:pPr>
              <w:keepNext/>
              <w:spacing w:before="40" w:after="40" w:line="240" w:lineRule="auto"/>
            </w:pPr>
            <w:r>
              <w:rPr>
                <w:sz w:val="20"/>
              </w:rPr>
              <w:t>3 trabajadores en el clúster real; 3 a 512 en simulación</w:t>
            </w:r>
          </w:p>
        </w:tc>
      </w:tr>
      <w:tr w:rsidR="00BE3964" w14:paraId="1A8C15E7" w14:textId="77777777">
        <w:trPr>
          <w:cantSplit/>
          <w:jc w:val="center"/>
        </w:trPr>
        <w:tc>
          <w:tcPr>
            <w:tcW w:w="2835" w:type="dxa"/>
            <w:tcBorders>
              <w:top w:val="nil"/>
              <w:left w:val="nil"/>
              <w:bottom w:val="nil"/>
              <w:right w:val="nil"/>
            </w:tcBorders>
          </w:tcPr>
          <w:p w14:paraId="76CA9D91" w14:textId="77777777" w:rsidR="00BE3964" w:rsidRDefault="00EF798E">
            <w:pPr>
              <w:keepNext/>
              <w:spacing w:before="40" w:after="40" w:line="240" w:lineRule="auto"/>
            </w:pPr>
            <w:r>
              <w:rPr>
                <w:sz w:val="20"/>
              </w:rPr>
              <w:t>Carga</w:t>
            </w:r>
          </w:p>
        </w:tc>
        <w:tc>
          <w:tcPr>
            <w:tcW w:w="6009" w:type="dxa"/>
            <w:tcBorders>
              <w:top w:val="nil"/>
              <w:left w:val="nil"/>
              <w:bottom w:val="nil"/>
              <w:right w:val="nil"/>
            </w:tcBorders>
          </w:tcPr>
          <w:p w14:paraId="560BB784" w14:textId="77777777" w:rsidR="00BE3964" w:rsidRDefault="00EF798E">
            <w:pPr>
              <w:keepNext/>
              <w:spacing w:before="40" w:after="40" w:line="240" w:lineRule="auto"/>
            </w:pPr>
            <w:r>
              <w:rPr>
                <w:sz w:val="20"/>
              </w:rPr>
              <w:t>Bimodal, 12 lotes de 8 tareas, semilla fija por repetición</w:t>
            </w:r>
          </w:p>
        </w:tc>
      </w:tr>
      <w:tr w:rsidR="00BE3964" w14:paraId="614C90E9" w14:textId="77777777">
        <w:trPr>
          <w:cantSplit/>
          <w:jc w:val="center"/>
        </w:trPr>
        <w:tc>
          <w:tcPr>
            <w:tcW w:w="2835" w:type="dxa"/>
            <w:tcBorders>
              <w:top w:val="nil"/>
              <w:left w:val="nil"/>
              <w:bottom w:val="nil"/>
              <w:right w:val="nil"/>
            </w:tcBorders>
          </w:tcPr>
          <w:p w14:paraId="0B30F552" w14:textId="77777777" w:rsidR="00BE3964" w:rsidRDefault="00EF798E">
            <w:pPr>
              <w:keepNext/>
              <w:spacing w:before="40" w:after="40" w:line="240" w:lineRule="auto"/>
            </w:pPr>
            <w:r>
              <w:rPr>
                <w:sz w:val="20"/>
              </w:rPr>
              <w:t>Métricas</w:t>
            </w:r>
          </w:p>
        </w:tc>
        <w:tc>
          <w:tcPr>
            <w:tcW w:w="6009" w:type="dxa"/>
            <w:tcBorders>
              <w:top w:val="nil"/>
              <w:left w:val="nil"/>
              <w:bottom w:val="nil"/>
              <w:right w:val="nil"/>
            </w:tcBorders>
          </w:tcPr>
          <w:p w14:paraId="703FF951" w14:textId="77777777" w:rsidR="00BE3964" w:rsidRDefault="00EF798E">
            <w:pPr>
              <w:keepNext/>
              <w:spacing w:before="40" w:after="40" w:line="240" w:lineRule="auto"/>
            </w:pPr>
            <w:r>
              <w:rPr>
                <w:sz w:val="20"/>
              </w:rPr>
              <w:t>Makespan, rendimiento, espera media, CV de ocupación, mensajes de control</w:t>
            </w:r>
          </w:p>
        </w:tc>
      </w:tr>
      <w:tr w:rsidR="00BE3964" w14:paraId="18E8B9DD" w14:textId="77777777">
        <w:trPr>
          <w:cantSplit/>
          <w:jc w:val="center"/>
        </w:trPr>
        <w:tc>
          <w:tcPr>
            <w:tcW w:w="2835" w:type="dxa"/>
            <w:tcBorders>
              <w:top w:val="nil"/>
              <w:left w:val="nil"/>
              <w:bottom w:val="nil"/>
              <w:right w:val="nil"/>
            </w:tcBorders>
          </w:tcPr>
          <w:p w14:paraId="5160177B" w14:textId="77777777" w:rsidR="00BE3964" w:rsidRDefault="00EF798E">
            <w:pPr>
              <w:keepNext/>
              <w:spacing w:before="40" w:after="40" w:line="240" w:lineRule="auto"/>
            </w:pPr>
            <w:r>
              <w:rPr>
                <w:sz w:val="20"/>
              </w:rPr>
              <w:t>Repeticiones</w:t>
            </w:r>
          </w:p>
        </w:tc>
        <w:tc>
          <w:tcPr>
            <w:tcW w:w="6009" w:type="dxa"/>
            <w:tcBorders>
              <w:top w:val="nil"/>
              <w:left w:val="nil"/>
              <w:bottom w:val="nil"/>
              <w:right w:val="nil"/>
            </w:tcBorders>
          </w:tcPr>
          <w:p w14:paraId="6E71A58B" w14:textId="77777777" w:rsidR="00BE3964" w:rsidRDefault="00EF798E">
            <w:pPr>
              <w:keepNext/>
              <w:spacing w:before="40" w:after="40" w:line="240" w:lineRule="auto"/>
            </w:pPr>
            <w:r>
              <w:rPr>
                <w:sz w:val="20"/>
              </w:rPr>
              <w:t>5 por configuración (90 corridas reales); media, desvío e IC 95 %</w:t>
            </w:r>
          </w:p>
        </w:tc>
      </w:tr>
      <w:tr w:rsidR="00BE3964" w14:paraId="68E2D9F3" w14:textId="77777777">
        <w:trPr>
          <w:cantSplit/>
          <w:jc w:val="center"/>
        </w:trPr>
        <w:tc>
          <w:tcPr>
            <w:tcW w:w="2835" w:type="dxa"/>
            <w:tcBorders>
              <w:top w:val="nil"/>
              <w:left w:val="nil"/>
              <w:bottom w:val="single" w:sz="6" w:space="0" w:color="000000"/>
              <w:right w:val="nil"/>
            </w:tcBorders>
          </w:tcPr>
          <w:p w14:paraId="332F0A35" w14:textId="77777777" w:rsidR="00BE3964" w:rsidRDefault="00EF798E">
            <w:pPr>
              <w:spacing w:before="40" w:after="40" w:line="240" w:lineRule="auto"/>
            </w:pPr>
            <w:r>
              <w:rPr>
                <w:sz w:val="20"/>
              </w:rPr>
              <w:t>Validación</w:t>
            </w:r>
          </w:p>
        </w:tc>
        <w:tc>
          <w:tcPr>
            <w:tcW w:w="6009" w:type="dxa"/>
            <w:tcBorders>
              <w:top w:val="nil"/>
              <w:left w:val="nil"/>
              <w:bottom w:val="single" w:sz="6" w:space="0" w:color="000000"/>
              <w:right w:val="nil"/>
            </w:tcBorders>
          </w:tcPr>
          <w:p w14:paraId="2EA77290" w14:textId="77777777" w:rsidR="00BE3964" w:rsidRDefault="00EF798E">
            <w:pPr>
              <w:spacing w:before="40" w:after="40" w:line="240" w:lineRule="auto"/>
            </w:pPr>
            <w:r>
              <w:rPr>
                <w:sz w:val="20"/>
              </w:rPr>
              <w:t>Error relativo |simulado − real| / real por configuración</w:t>
            </w:r>
          </w:p>
        </w:tc>
      </w:tr>
    </w:tbl>
    <w:p w14:paraId="61D01EBC" w14:textId="77777777" w:rsidR="00BE3964" w:rsidRDefault="00BE3964">
      <w:pPr>
        <w:spacing w:line="240" w:lineRule="auto"/>
      </w:pPr>
    </w:p>
    <w:p w14:paraId="0837FBE0" w14:textId="77777777" w:rsidR="00BE3964" w:rsidRDefault="00EF798E">
      <w:pPr>
        <w:ind w:firstLine="720"/>
      </w:pPr>
      <w:r>
        <w:t xml:space="preserve">El diseño es factorial completo: 3 estrategias × 3 latencias × 2 niveles de heterogeneidad = 18 configuraciones, con 5 repeticiones cada una (90 corridas en el clúster real). La repetición </w:t>
      </w:r>
      <w:r>
        <w:rPr>
          <w:i/>
        </w:rPr>
        <w:t>r</w:t>
      </w:r>
      <w:r>
        <w:t xml:space="preserve"> usa la semilla 999 + </w:t>
      </w:r>
      <w:r>
        <w:rPr>
          <w:i/>
        </w:rPr>
        <w:t>r</w:t>
      </w:r>
      <w:r>
        <w:t xml:space="preserve"> en todas las configuraciones (números aleatorios comunes). Las corridas se agrupan en 6 bloques, uno por combinación de latencia y heterogeneidad, para no reconfigurar la red y la CPU en cada corrida; dentro de cada bloque, el orden de las 15 corridas se sorteó con una semilla fija. La planilla de corridas resultante (</w:t>
      </w:r>
      <w:r>
        <w:rPr>
          <w:rFonts w:ascii="Consolas" w:hAnsi="Consolas"/>
          <w:sz w:val="21"/>
        </w:rPr>
        <w:t>experiments/planilla.csv</w:t>
      </w:r>
      <w:r>
        <w:t>) es la que siguió el rol de experimentación.</w:t>
      </w:r>
    </w:p>
    <w:p w14:paraId="66C6713A" w14:textId="77777777" w:rsidR="00BE3964" w:rsidRDefault="00EF798E">
      <w:pPr>
        <w:pStyle w:val="Ttulo3"/>
      </w:pPr>
      <w:r>
        <w:t>Métricas</w:t>
      </w:r>
    </w:p>
    <w:p w14:paraId="65F2A864" w14:textId="77777777" w:rsidR="00BE3964" w:rsidRDefault="00EF798E">
      <w:pPr>
        <w:ind w:firstLine="720"/>
      </w:pPr>
      <w:r>
        <w:t xml:space="preserve">Todas las métricas se calculan con el reloj del coordinador (o el reloj simulado), relativas al inicio de la corrida, para no comparar relojes de máquinas distintas. Para la tarea </w:t>
      </w:r>
      <w:r>
        <w:rPr>
          <w:i/>
        </w:rPr>
        <w:t>i</w:t>
      </w:r>
      <w:r>
        <w:t xml:space="preserve">, sea </w:t>
      </w:r>
      <w:r>
        <w:rPr>
          <w:i/>
        </w:rPr>
        <w:t>a</w:t>
      </w:r>
      <w:r>
        <w:t xml:space="preserve">ᵢ su llegada al coordinador, </w:t>
      </w:r>
      <w:r>
        <w:rPr>
          <w:i/>
        </w:rPr>
        <w:t>c</w:t>
      </w:r>
      <w:r>
        <w:t xml:space="preserve">ᵢ la recepción de su confirmación y </w:t>
      </w:r>
      <w:r>
        <w:rPr>
          <w:i/>
        </w:rPr>
        <w:t>s</w:t>
      </w:r>
      <w:r>
        <w:t>ᵢ su tiempo de ejecución medido en el trabajador:</w:t>
      </w:r>
    </w:p>
    <w:p w14:paraId="2932FADE" w14:textId="77777777" w:rsidR="00BE3964" w:rsidRDefault="00EF798E">
      <w:pPr>
        <w:tabs>
          <w:tab w:val="left" w:pos="1077"/>
        </w:tabs>
        <w:ind w:left="1077" w:hanging="357"/>
      </w:pPr>
      <w:r>
        <w:t>•</w:t>
      </w:r>
      <w:r>
        <w:tab/>
      </w:r>
      <w:r>
        <w:rPr>
          <w:b/>
        </w:rPr>
        <w:t>Makespan:</w:t>
      </w:r>
      <w:r>
        <w:t xml:space="preserve"> max </w:t>
      </w:r>
      <w:r>
        <w:rPr>
          <w:i/>
        </w:rPr>
        <w:t>c</w:t>
      </w:r>
      <w:r>
        <w:t>ᵢ, el tiempo hasta que se confirma la última tarea.</w:t>
      </w:r>
    </w:p>
    <w:p w14:paraId="23CED7C3" w14:textId="77777777" w:rsidR="00BE3964" w:rsidRDefault="00EF798E">
      <w:pPr>
        <w:tabs>
          <w:tab w:val="left" w:pos="1077"/>
        </w:tabs>
        <w:ind w:left="1077" w:hanging="357"/>
      </w:pPr>
      <w:r>
        <w:t>•</w:t>
      </w:r>
      <w:r>
        <w:tab/>
      </w:r>
      <w:r>
        <w:rPr>
          <w:b/>
        </w:rPr>
        <w:t>Rendimiento:</w:t>
      </w:r>
      <w:r>
        <w:t xml:space="preserve"> tareas completadas por segundo de makespan.</w:t>
      </w:r>
    </w:p>
    <w:p w14:paraId="513827C2" w14:textId="77777777" w:rsidR="00BE3964" w:rsidRDefault="00EF798E">
      <w:pPr>
        <w:tabs>
          <w:tab w:val="left" w:pos="1077"/>
        </w:tabs>
        <w:ind w:left="1077" w:hanging="357"/>
      </w:pPr>
      <w:r>
        <w:lastRenderedPageBreak/>
        <w:t>•</w:t>
      </w:r>
      <w:r>
        <w:tab/>
      </w:r>
      <w:r>
        <w:rPr>
          <w:b/>
        </w:rPr>
        <w:t>Tiempo medio de espera:</w:t>
      </w:r>
      <w:r>
        <w:t xml:space="preserve"> media de (</w:t>
      </w:r>
      <w:r>
        <w:rPr>
          <w:i/>
        </w:rPr>
        <w:t>c</w:t>
      </w:r>
      <w:r>
        <w:t xml:space="preserve">ᵢ − </w:t>
      </w:r>
      <w:r>
        <w:rPr>
          <w:i/>
        </w:rPr>
        <w:t>a</w:t>
      </w:r>
      <w:r>
        <w:t xml:space="preserve">ᵢ − </w:t>
      </w:r>
      <w:r>
        <w:rPr>
          <w:i/>
        </w:rPr>
        <w:t>s</w:t>
      </w:r>
      <w:r>
        <w:t>ᵢ), el tiempo que la tarea pasó sin ejecutarse (en colas o viajando por la red).</w:t>
      </w:r>
    </w:p>
    <w:p w14:paraId="725A2819" w14:textId="77777777" w:rsidR="00BE3964" w:rsidRDefault="00EF798E">
      <w:pPr>
        <w:tabs>
          <w:tab w:val="left" w:pos="1077"/>
        </w:tabs>
        <w:ind w:left="1077" w:hanging="357"/>
      </w:pPr>
      <w:r>
        <w:t>•</w:t>
      </w:r>
      <w:r>
        <w:tab/>
      </w:r>
      <w:r>
        <w:rPr>
          <w:b/>
        </w:rPr>
        <w:t>Desbalance de carga:</w:t>
      </w:r>
      <w:r>
        <w:t xml:space="preserve"> coeficiente de variación del tiempo de ocupación de cada trabajador (suma de los </w:t>
      </w:r>
      <w:r>
        <w:rPr>
          <w:i/>
        </w:rPr>
        <w:t>s</w:t>
      </w:r>
      <w:r>
        <w:t>ᵢ que ejecutó). Si todos los trabajadores estuvieron ocupados el mismo tiempo el CV es 0, aunque sean de distinta velocidad.</w:t>
      </w:r>
    </w:p>
    <w:p w14:paraId="07C13322" w14:textId="77777777" w:rsidR="00BE3964" w:rsidRDefault="00EF798E">
      <w:pPr>
        <w:tabs>
          <w:tab w:val="left" w:pos="1077"/>
        </w:tabs>
        <w:ind w:left="1077" w:hanging="357"/>
      </w:pPr>
      <w:r>
        <w:t>•</w:t>
      </w:r>
      <w:r>
        <w:tab/>
      </w:r>
      <w:r>
        <w:rPr>
          <w:b/>
        </w:rPr>
        <w:t>Mensajes de control:</w:t>
      </w:r>
      <w:r>
        <w:t xml:space="preserve"> confirmaciones más pedidos y respuestas de robo; los mensajes que llevan las tareas se cuentan aparte.</w:t>
      </w:r>
    </w:p>
    <w:p w14:paraId="19D35022" w14:textId="77777777" w:rsidR="00BE3964" w:rsidRDefault="00EF798E">
      <w:pPr>
        <w:pStyle w:val="Ttulo3"/>
      </w:pPr>
      <w:r>
        <w:t>Validación</w:t>
      </w:r>
    </w:p>
    <w:p w14:paraId="5AB5E558" w14:textId="77777777" w:rsidR="00BE3964" w:rsidRDefault="00EF798E">
      <w:pPr>
        <w:ind w:firstLine="720"/>
      </w:pPr>
      <w:r>
        <w:t>Para cada configuración comparable se calcula el error relativo |simulado − real| / real, tomando como valor real la media de las 5 repeticiones y como simulado la media de las 5 simulaciones con las mismas semillas.</w:t>
      </w:r>
    </w:p>
    <w:p w14:paraId="0F2C3544" w14:textId="77777777" w:rsidR="00BE3964" w:rsidRDefault="00EF798E">
      <w:pPr>
        <w:pStyle w:val="Ttulo2"/>
      </w:pPr>
      <w:bookmarkStart w:id="27" w:name="_Toc243510570"/>
      <w:r>
        <w:t>Modelo de simulación</w:t>
      </w:r>
      <w:bookmarkEnd w:id="27"/>
    </w:p>
    <w:p w14:paraId="2E043271" w14:textId="77777777" w:rsidR="00BE3964" w:rsidRDefault="00EF798E">
      <w:pPr>
        <w:ind w:firstLine="720"/>
      </w:pPr>
      <w:r>
        <w:t>El modelo en SimGrid (</w:t>
      </w:r>
      <w:r>
        <w:rPr>
          <w:rFonts w:ascii="Consolas" w:hAnsi="Consolas"/>
          <w:sz w:val="21"/>
        </w:rPr>
        <w:t>sim.py</w:t>
      </w:r>
      <w:r>
        <w:t>) reproduce la estructura del sistema real con actores de S4U en Python:</w:t>
      </w:r>
    </w:p>
    <w:p w14:paraId="720FF07D" w14:textId="77777777" w:rsidR="00BE3964" w:rsidRDefault="00EF798E">
      <w:pPr>
        <w:tabs>
          <w:tab w:val="left" w:pos="1077"/>
        </w:tabs>
        <w:ind w:left="1077" w:hanging="357"/>
      </w:pPr>
      <w:r>
        <w:t>•</w:t>
      </w:r>
      <w:r>
        <w:tab/>
        <w:t xml:space="preserve">En el </w:t>
      </w:r>
      <w:r>
        <w:rPr>
          <w:i/>
        </w:rPr>
        <w:t>host</w:t>
      </w:r>
      <w:r>
        <w:t xml:space="preserve"> </w:t>
      </w:r>
      <w:r>
        <w:rPr>
          <w:rFonts w:ascii="Consolas" w:hAnsi="Consolas"/>
          <w:sz w:val="21"/>
        </w:rPr>
        <w:t>coord</w:t>
      </w:r>
      <w:r>
        <w:t xml:space="preserve">, un actor </w:t>
      </w:r>
      <w:r>
        <w:rPr>
          <w:b/>
        </w:rPr>
        <w:t>despacho</w:t>
      </w:r>
      <w:r>
        <w:t xml:space="preserve"> espera la llegada de cada lote (</w:t>
      </w:r>
      <w:r>
        <w:rPr>
          <w:rFonts w:ascii="Consolas" w:hAnsi="Consolas"/>
          <w:sz w:val="21"/>
        </w:rPr>
        <w:t>sleep_until</w:t>
      </w:r>
      <w:r>
        <w:t xml:space="preserve">), consume el costo de CPU de decidir y enviar cada tarea, llama a la misma estrategia y envía la tarea al buzón del trabajador con un tamaño igual a encabezado más datos. Un actor </w:t>
      </w:r>
      <w:r>
        <w:rPr>
          <w:b/>
        </w:rPr>
        <w:t>recepción</w:t>
      </w:r>
      <w:r>
        <w:t xml:space="preserve"> recibe las confirmaciones y consume el costo de procesarlas. Ambos comparten un único núcleo, como el hilo único del coordinador real.</w:t>
      </w:r>
    </w:p>
    <w:p w14:paraId="6889EAA3" w14:textId="77777777" w:rsidR="00BE3964" w:rsidRDefault="00EF798E">
      <w:pPr>
        <w:tabs>
          <w:tab w:val="left" w:pos="1077"/>
        </w:tabs>
        <w:ind w:left="1077" w:hanging="357"/>
      </w:pPr>
      <w:r>
        <w:t>•</w:t>
      </w:r>
      <w:r>
        <w:tab/>
        <w:t xml:space="preserve">En cada trabajador, un actor </w:t>
      </w:r>
      <w:r>
        <w:rPr>
          <w:b/>
        </w:rPr>
        <w:t>buzón</w:t>
      </w:r>
      <w:r>
        <w:t xml:space="preserve"> recibe tareas y las encola; un actor </w:t>
      </w:r>
      <w:r>
        <w:rPr>
          <w:b/>
        </w:rPr>
        <w:t>ejecutor</w:t>
      </w:r>
      <w:r>
        <w:t xml:space="preserve"> las ejecuta en orden (</w:t>
      </w:r>
      <w:r>
        <w:rPr>
          <w:rFonts w:ascii="Consolas" w:hAnsi="Consolas"/>
          <w:sz w:val="21"/>
        </w:rPr>
        <w:t>execute</w:t>
      </w:r>
      <w:r>
        <w:t xml:space="preserve"> con el costo de la tarea) y envía la confirmación; y un actor </w:t>
      </w:r>
      <w:r>
        <w:rPr>
          <w:b/>
        </w:rPr>
        <w:t>servidor de robo</w:t>
      </w:r>
      <w:r>
        <w:t xml:space="preserve"> atiende los pedidos de otros trabajadores con la misma política de selección.</w:t>
      </w:r>
    </w:p>
    <w:p w14:paraId="0DFB598B" w14:textId="77777777" w:rsidR="00BE3964" w:rsidRDefault="00EF798E">
      <w:pPr>
        <w:ind w:firstLine="720"/>
      </w:pPr>
      <w:r>
        <w:lastRenderedPageBreak/>
        <w:t xml:space="preserve">La plataforma es una estrella: cada </w:t>
      </w:r>
      <w:r>
        <w:rPr>
          <w:i/>
        </w:rPr>
        <w:t>host</w:t>
      </w:r>
      <w:r>
        <w:t xml:space="preserve"> tiene un enlace propio hasta un conmutador, como la red </w:t>
      </w:r>
      <w:r>
        <w:rPr>
          <w:i/>
        </w:rPr>
        <w:t>host-only</w:t>
      </w:r>
      <w:r>
        <w:t xml:space="preserve">. Un mensaje entre dos </w:t>
      </w:r>
      <w:r>
        <w:rPr>
          <w:i/>
        </w:rPr>
        <w:t>hosts</w:t>
      </w:r>
      <w:r>
        <w:t xml:space="preserve"> atraviesa dos enlaces, así que cada enlace lleva la mitad de la latencia de ida medida. Usamos el modelo de red CM02, en el que un mensaje solo tarda latencia más tamaño dividido el ancho de banda disponible, porque los factores de corrección del modelo por defecto (LV08) están calibrados para transferencias TCP de gran volumen y nuestros mensajes van de 160 bytes a 400 KiB (Velho et al., 2013).</w:t>
      </w:r>
    </w:p>
    <w:p w14:paraId="7EA6D34D" w14:textId="77777777" w:rsidR="00BE3964" w:rsidRDefault="00EF798E">
      <w:pPr>
        <w:ind w:firstLine="720"/>
      </w:pPr>
      <w:r>
        <w:t>La calibración de la red merece una aclaración. Al aumentar el retardo de netem, el ancho de banda efectivo medido cae de 34 MB/s a menos de 0,5 MB/s; eso no significa que la red sea más lenta, sino que cada conexión TCP no puede tener en vuelo más que su ventana de congestión, de modo que rinde como máximo ventana / RTT, y las conexiones que estuvieron inactivas vuelven a arrancar con una ventana chica. Si usáramos ese valor como capacidad del enlace, el simulador concluiría que a gran escala el enlace del</w:t>
      </w:r>
      <w:r>
        <w:t xml:space="preserve"> coordinador se satura con muy poco tráfico. Por eso el enlace del coordinador, que comparten todas las conexiones, tiene la capacidad medida sin netem, y el enlace de cada trabajador tiene el rendimiento de </w:t>
      </w:r>
      <w:r>
        <w:rPr>
          <w:i/>
        </w:rPr>
        <w:t>una</w:t>
      </w:r>
      <w:r>
        <w:t xml:space="preserve"> conexión en ese nivel de latencia: los mensajes hacia un mismo trabajador viajan por la misma conexión de ZeroMQ y se reparten ese límite. La ventana efectiva que resulta (rendimiento × 2 × latencia) es casi la misma en los cuatro niveles medidos, entre 101 y 141 KiB, lo que confirma que el límite e</w:t>
      </w:r>
      <w:r>
        <w:t>s de la conexión y no de la red.</w:t>
      </w:r>
    </w:p>
    <w:p w14:paraId="61053ECF" w14:textId="77777777" w:rsidR="00BE3964" w:rsidRDefault="00EF798E">
      <w:pPr>
        <w:ind w:firstLine="720"/>
      </w:pPr>
      <w:r>
        <w:t xml:space="preserve">Los demás parámetros de la plataforma (velocidad de cada </w:t>
      </w:r>
      <w:r>
        <w:rPr>
          <w:i/>
        </w:rPr>
        <w:t>host</w:t>
      </w:r>
      <w:r>
        <w:t xml:space="preserve"> y costo del coordinador por mensaje) salen de la calibración del paso 6.</w:t>
      </w:r>
    </w:p>
    <w:p w14:paraId="2147858F" w14:textId="77777777" w:rsidR="00BE3964" w:rsidRDefault="00EF798E">
      <w:pPr>
        <w:pStyle w:val="Ttulo1"/>
      </w:pPr>
      <w:bookmarkStart w:id="28" w:name="_Toc243510571"/>
      <w:r>
        <w:t>Implementación práctica</w:t>
      </w:r>
      <w:bookmarkEnd w:id="28"/>
    </w:p>
    <w:p w14:paraId="4FDB8A2D" w14:textId="77777777" w:rsidR="00BE3964" w:rsidRDefault="00EF798E">
      <w:pPr>
        <w:ind w:firstLine="720"/>
      </w:pPr>
      <w:r>
        <w:t>Todo el laboratorio está en el repositorio https://github.com/Facundosalaa/tif-sod-vagrant-simgrid. Esta sección recorre los pasos de la consigna con las evidencias de cada uno; los fragmentos de configuración son extractos de los archivos del repositorio.</w:t>
      </w:r>
    </w:p>
    <w:p w14:paraId="3450C846" w14:textId="77777777" w:rsidR="00BE3964" w:rsidRDefault="00EF798E">
      <w:pPr>
        <w:pStyle w:val="Ttulo2"/>
      </w:pPr>
      <w:bookmarkStart w:id="29" w:name="_Toc243510572"/>
      <w:r>
        <w:lastRenderedPageBreak/>
        <w:t>Paso 0: diagnóstico y acta de roles</w:t>
      </w:r>
      <w:bookmarkEnd w:id="29"/>
    </w:p>
    <w:p w14:paraId="1A1FFCCC" w14:textId="77777777" w:rsidR="00BE3964" w:rsidRDefault="00EF798E">
      <w:pPr>
        <w:ind w:firstLine="720"/>
      </w:pPr>
      <w:r>
        <w:t>Completamos la autoevaluación, asignamos los roles (Tablas 3 y 4), creamos el repositorio y verificamos qué computadoras podían ejecutar Vagrant. La computadora usada para el desarrollo y las mediciones tiene un procesador AMD Ryzen 5 3600 (6 núcleos, 12 hilos), 16 GB de RAM y Windows 10 con Hyper-V activo, porque se usan WSL2 y Docker Desktop; esto último tuvo consecuencias en el paso 1.</w:t>
      </w:r>
    </w:p>
    <w:p w14:paraId="5831F001" w14:textId="77777777" w:rsidR="00BE3964" w:rsidRDefault="00EF798E">
      <w:pPr>
        <w:pStyle w:val="Ttulo2"/>
      </w:pPr>
      <w:bookmarkStart w:id="30" w:name="_Toc243510573"/>
      <w:r>
        <w:t>Paso 1: clúster como código con Vagrant</w:t>
      </w:r>
      <w:bookmarkEnd w:id="30"/>
    </w:p>
    <w:p w14:paraId="0ED144A9" w14:textId="77777777" w:rsidR="00BE3964" w:rsidRDefault="00EF798E">
      <w:pPr>
        <w:ind w:firstLine="720"/>
      </w:pPr>
      <w:r>
        <w:t xml:space="preserve">El </w:t>
      </w:r>
      <w:r>
        <w:rPr>
          <w:rFonts w:ascii="Consolas" w:hAnsi="Consolas"/>
          <w:sz w:val="21"/>
        </w:rPr>
        <w:t>Vagrantfile</w:t>
      </w:r>
      <w:r>
        <w:t xml:space="preserve"> define los trabajadores a partir de una variable </w:t>
      </w:r>
      <w:r>
        <w:rPr>
          <w:rFonts w:ascii="Consolas" w:hAnsi="Consolas"/>
          <w:sz w:val="21"/>
        </w:rPr>
        <w:t>N_WORKERS</w:t>
      </w:r>
      <w:r>
        <w:t xml:space="preserve"> (3 por defecto) y genera, con la misma definición, el inventario de Ansible. Los trabajadores se declaran antes que el coordinador para que Vagrant los cree primero: cuando llega al coordinador ya existen las claves SSH que Ansible necesita para conectarse a ellos.</w:t>
      </w:r>
    </w:p>
    <w:p w14:paraId="0D43C943" w14:textId="77777777" w:rsidR="00BE3964" w:rsidRDefault="00EF798E">
      <w:pPr>
        <w:keepNext/>
        <w:shd w:val="clear" w:color="auto" w:fill="F2F2EE"/>
        <w:spacing w:before="120" w:line="240" w:lineRule="auto"/>
        <w:ind w:left="567"/>
      </w:pPr>
      <w:r>
        <w:rPr>
          <w:rFonts w:ascii="Consolas" w:hAnsi="Consolas"/>
          <w:sz w:val="18"/>
        </w:rPr>
        <w:t>N_WORKERS = Integer(ENV.fetch("N_WORKERS", "3"))</w:t>
      </w:r>
    </w:p>
    <w:p w14:paraId="7C8CB5DA" w14:textId="77777777" w:rsidR="00BE3964" w:rsidRDefault="00EF798E">
      <w:pPr>
        <w:keepNext/>
        <w:shd w:val="clear" w:color="auto" w:fill="F2F2EE"/>
        <w:spacing w:line="240" w:lineRule="auto"/>
        <w:ind w:left="567"/>
      </w:pPr>
      <w:r>
        <w:rPr>
          <w:rFonts w:ascii="Consolas" w:hAnsi="Consolas"/>
          <w:sz w:val="18"/>
        </w:rPr>
        <w:t>WORKER_PROFILES = [</w:t>
      </w:r>
    </w:p>
    <w:p w14:paraId="3D2953F9" w14:textId="77777777" w:rsidR="00BE3964" w:rsidRDefault="00EF798E">
      <w:pPr>
        <w:keepNext/>
        <w:shd w:val="clear" w:color="auto" w:fill="F2F2EE"/>
        <w:spacing w:line="240" w:lineRule="auto"/>
        <w:ind w:left="567"/>
      </w:pPr>
      <w:r>
        <w:rPr>
          <w:rFonts w:ascii="Consolas" w:hAnsi="Consolas"/>
          <w:sz w:val="18"/>
        </w:rPr>
        <w:t xml:space="preserve">  { memory: 640 },  # equipo nuevo</w:t>
      </w:r>
    </w:p>
    <w:p w14:paraId="758740F5" w14:textId="77777777" w:rsidR="00BE3964" w:rsidRDefault="00EF798E">
      <w:pPr>
        <w:keepNext/>
        <w:shd w:val="clear" w:color="auto" w:fill="F2F2EE"/>
        <w:spacing w:line="240" w:lineRule="auto"/>
        <w:ind w:left="567"/>
      </w:pPr>
      <w:r>
        <w:rPr>
          <w:rFonts w:ascii="Consolas" w:hAnsi="Consolas"/>
          <w:sz w:val="18"/>
        </w:rPr>
        <w:t xml:space="preserve">  { memory: 512 },  # equipo intermedio</w:t>
      </w:r>
    </w:p>
    <w:p w14:paraId="60D3FE79" w14:textId="77777777" w:rsidR="00BE3964" w:rsidRDefault="00EF798E">
      <w:pPr>
        <w:keepNext/>
        <w:shd w:val="clear" w:color="auto" w:fill="F2F2EE"/>
        <w:spacing w:line="240" w:lineRule="auto"/>
        <w:ind w:left="567"/>
      </w:pPr>
      <w:r>
        <w:rPr>
          <w:rFonts w:ascii="Consolas" w:hAnsi="Consolas"/>
          <w:sz w:val="18"/>
        </w:rPr>
        <w:t xml:space="preserve">  { memory: 512 },  # equipo viejo</w:t>
      </w:r>
    </w:p>
    <w:p w14:paraId="3FD65162" w14:textId="77777777" w:rsidR="00BE3964" w:rsidRDefault="00EF798E">
      <w:pPr>
        <w:keepNext/>
        <w:shd w:val="clear" w:color="auto" w:fill="F2F2EE"/>
        <w:spacing w:line="240" w:lineRule="auto"/>
        <w:ind w:left="567"/>
      </w:pPr>
      <w:r>
        <w:rPr>
          <w:rFonts w:ascii="Consolas" w:hAnsi="Consolas"/>
          <w:sz w:val="18"/>
        </w:rPr>
        <w:t>]</w:t>
      </w:r>
    </w:p>
    <w:p w14:paraId="1BFCE5E2" w14:textId="77777777" w:rsidR="00BE3964" w:rsidRDefault="00EF798E">
      <w:pPr>
        <w:keepNext/>
        <w:shd w:val="clear" w:color="auto" w:fill="F2F2EE"/>
        <w:spacing w:line="240" w:lineRule="auto"/>
        <w:ind w:left="567"/>
      </w:pPr>
      <w:r>
        <w:rPr>
          <w:rFonts w:ascii="Consolas" w:hAnsi="Consolas"/>
          <w:sz w:val="18"/>
        </w:rPr>
        <w:t>workers = (1..N_WORKERS).map do |i|</w:t>
      </w:r>
    </w:p>
    <w:p w14:paraId="500BDB4E" w14:textId="77777777" w:rsidR="00BE3964" w:rsidRDefault="00EF798E">
      <w:pPr>
        <w:keepNext/>
        <w:shd w:val="clear" w:color="auto" w:fill="F2F2EE"/>
        <w:spacing w:line="240" w:lineRule="auto"/>
        <w:ind w:left="567"/>
      </w:pPr>
      <w:r>
        <w:rPr>
          <w:rFonts w:ascii="Consolas" w:hAnsi="Consolas"/>
          <w:sz w:val="18"/>
        </w:rPr>
        <w:t xml:space="preserve">  { name: "w#{i}", ip: "#{NET}.#{10 + i}", index: i - 1 }</w:t>
      </w:r>
    </w:p>
    <w:p w14:paraId="71E90EC2" w14:textId="77777777" w:rsidR="00BE3964" w:rsidRDefault="00EF798E">
      <w:pPr>
        <w:keepNext/>
        <w:shd w:val="clear" w:color="auto" w:fill="F2F2EE"/>
        <w:spacing w:line="240" w:lineRule="auto"/>
        <w:ind w:left="567"/>
      </w:pPr>
      <w:r>
        <w:rPr>
          <w:rFonts w:ascii="Consolas" w:hAnsi="Consolas"/>
          <w:sz w:val="18"/>
        </w:rPr>
        <w:t xml:space="preserve">    .merge(WORKER_PROFILES[(i - 1) % WORKER_PROFILES.size])</w:t>
      </w:r>
    </w:p>
    <w:p w14:paraId="14E81700" w14:textId="77777777" w:rsidR="00BE3964" w:rsidRDefault="00EF798E">
      <w:pPr>
        <w:keepNext/>
        <w:shd w:val="clear" w:color="auto" w:fill="F2F2EE"/>
        <w:spacing w:line="240" w:lineRule="auto"/>
        <w:ind w:left="567"/>
      </w:pPr>
      <w:r>
        <w:rPr>
          <w:rFonts w:ascii="Consolas" w:hAnsi="Consolas"/>
          <w:sz w:val="18"/>
        </w:rPr>
        <w:t>end</w:t>
      </w:r>
    </w:p>
    <w:p w14:paraId="26C70B7B" w14:textId="77777777" w:rsidR="00BE3964" w:rsidRDefault="00EF798E">
      <w:pPr>
        <w:keepNext/>
        <w:shd w:val="clear" w:color="auto" w:fill="F2F2EE"/>
        <w:spacing w:line="240" w:lineRule="auto"/>
        <w:ind w:left="567"/>
      </w:pPr>
      <w:r>
        <w:rPr>
          <w:rFonts w:ascii="Consolas" w:hAnsi="Consolas"/>
          <w:sz w:val="18"/>
        </w:rPr>
        <w:t>...</w:t>
      </w:r>
    </w:p>
    <w:p w14:paraId="3D10352A" w14:textId="77777777" w:rsidR="00BE3964" w:rsidRDefault="00EF798E">
      <w:pPr>
        <w:keepNext/>
        <w:shd w:val="clear" w:color="auto" w:fill="F2F2EE"/>
        <w:spacing w:line="240" w:lineRule="auto"/>
        <w:ind w:left="567"/>
      </w:pPr>
      <w:r>
        <w:rPr>
          <w:rFonts w:ascii="Consolas" w:hAnsi="Consolas"/>
          <w:sz w:val="18"/>
        </w:rPr>
        <w:t>config.vm.define "coord", primary: true do |node|</w:t>
      </w:r>
    </w:p>
    <w:p w14:paraId="31D4710A" w14:textId="77777777" w:rsidR="00BE3964" w:rsidRDefault="00EF798E">
      <w:pPr>
        <w:keepNext/>
        <w:shd w:val="clear" w:color="auto" w:fill="F2F2EE"/>
        <w:spacing w:line="240" w:lineRule="auto"/>
        <w:ind w:left="567"/>
      </w:pPr>
      <w:r>
        <w:rPr>
          <w:rFonts w:ascii="Consolas" w:hAnsi="Consolas"/>
          <w:sz w:val="18"/>
        </w:rPr>
        <w:t xml:space="preserve">  node.vm.network "private_network", ip: COORD_IP</w:t>
      </w:r>
    </w:p>
    <w:p w14:paraId="3E014BDF" w14:textId="77777777" w:rsidR="00BE3964" w:rsidRDefault="00EF798E">
      <w:pPr>
        <w:keepNext/>
        <w:shd w:val="clear" w:color="auto" w:fill="F2F2EE"/>
        <w:spacing w:line="240" w:lineRule="auto"/>
        <w:ind w:left="567"/>
      </w:pPr>
      <w:r>
        <w:rPr>
          <w:rFonts w:ascii="Consolas" w:hAnsi="Consolas"/>
          <w:sz w:val="18"/>
        </w:rPr>
        <w:t xml:space="preserve">  node.vm.synced_folder ".", "/vagrant",</w:t>
      </w:r>
    </w:p>
    <w:p w14:paraId="52C88F8A" w14:textId="77777777" w:rsidR="00BE3964" w:rsidRDefault="00EF798E">
      <w:pPr>
        <w:keepNext/>
        <w:shd w:val="clear" w:color="auto" w:fill="F2F2EE"/>
        <w:spacing w:line="240" w:lineRule="auto"/>
        <w:ind w:left="567"/>
      </w:pPr>
      <w:r>
        <w:rPr>
          <w:rFonts w:ascii="Consolas" w:hAnsi="Consolas"/>
          <w:sz w:val="18"/>
        </w:rPr>
        <w:t xml:space="preserve">                        mount_options: ["dmode=755", "fmode=644"]</w:t>
      </w:r>
    </w:p>
    <w:p w14:paraId="73377FB1" w14:textId="77777777" w:rsidR="00BE3964" w:rsidRDefault="00EF798E">
      <w:pPr>
        <w:keepNext/>
        <w:shd w:val="clear" w:color="auto" w:fill="F2F2EE"/>
        <w:spacing w:line="240" w:lineRule="auto"/>
        <w:ind w:left="567"/>
      </w:pPr>
      <w:r>
        <w:rPr>
          <w:rFonts w:ascii="Consolas" w:hAnsi="Consolas"/>
          <w:sz w:val="18"/>
        </w:rPr>
        <w:t xml:space="preserve">  node.vm.provision "bootstrap", type: "shell",</w:t>
      </w:r>
    </w:p>
    <w:p w14:paraId="332A8BFC" w14:textId="77777777" w:rsidR="00BE3964" w:rsidRDefault="00EF798E">
      <w:pPr>
        <w:keepNext/>
        <w:shd w:val="clear" w:color="auto" w:fill="F2F2EE"/>
        <w:spacing w:line="240" w:lineRule="auto"/>
        <w:ind w:left="567"/>
      </w:pPr>
      <w:r>
        <w:rPr>
          <w:rFonts w:ascii="Consolas" w:hAnsi="Consolas"/>
          <w:sz w:val="18"/>
        </w:rPr>
        <w:t xml:space="preserve">                    path: "provisioning/bootstrap-coord.sh"</w:t>
      </w:r>
    </w:p>
    <w:p w14:paraId="0248FE92" w14:textId="77777777" w:rsidR="00BE3964" w:rsidRDefault="00EF798E">
      <w:pPr>
        <w:keepNext/>
        <w:shd w:val="clear" w:color="auto" w:fill="F2F2EE"/>
        <w:spacing w:line="240" w:lineRule="auto"/>
        <w:ind w:left="567"/>
      </w:pPr>
      <w:r>
        <w:rPr>
          <w:rFonts w:ascii="Consolas" w:hAnsi="Consolas"/>
          <w:sz w:val="18"/>
        </w:rPr>
        <w:t xml:space="preserve">  node.vm.provision "ansible", type: "ansible_local" do |ansible|</w:t>
      </w:r>
    </w:p>
    <w:p w14:paraId="455AC71C" w14:textId="77777777" w:rsidR="00BE3964" w:rsidRDefault="00EF798E">
      <w:pPr>
        <w:keepNext/>
        <w:shd w:val="clear" w:color="auto" w:fill="F2F2EE"/>
        <w:spacing w:line="240" w:lineRule="auto"/>
        <w:ind w:left="567"/>
      </w:pPr>
      <w:r>
        <w:rPr>
          <w:rFonts w:ascii="Consolas" w:hAnsi="Consolas"/>
          <w:sz w:val="18"/>
        </w:rPr>
        <w:t xml:space="preserve">    ansible.playbook = "site.yml"</w:t>
      </w:r>
    </w:p>
    <w:p w14:paraId="46954D1F" w14:textId="77777777" w:rsidR="00BE3964" w:rsidRDefault="00EF798E">
      <w:pPr>
        <w:keepNext/>
        <w:shd w:val="clear" w:color="auto" w:fill="F2F2EE"/>
        <w:spacing w:line="240" w:lineRule="auto"/>
        <w:ind w:left="567"/>
      </w:pPr>
      <w:r>
        <w:rPr>
          <w:rFonts w:ascii="Consolas" w:hAnsi="Consolas"/>
          <w:sz w:val="18"/>
        </w:rPr>
        <w:t xml:space="preserve">    ansible.limit    = "all"</w:t>
      </w:r>
    </w:p>
    <w:p w14:paraId="68BC87D5" w14:textId="77777777" w:rsidR="00BE3964" w:rsidRDefault="00EF798E">
      <w:pPr>
        <w:keepNext/>
        <w:shd w:val="clear" w:color="auto" w:fill="F2F2EE"/>
        <w:spacing w:line="240" w:lineRule="auto"/>
        <w:ind w:left="567"/>
      </w:pPr>
      <w:r>
        <w:rPr>
          <w:rFonts w:ascii="Consolas" w:hAnsi="Consolas"/>
          <w:sz w:val="18"/>
        </w:rPr>
        <w:t xml:space="preserve">  end</w:t>
      </w:r>
    </w:p>
    <w:p w14:paraId="23B3F3F6" w14:textId="77777777" w:rsidR="00BE3964" w:rsidRDefault="00EF798E">
      <w:pPr>
        <w:shd w:val="clear" w:color="auto" w:fill="F2F2EE"/>
        <w:spacing w:after="200" w:line="240" w:lineRule="auto"/>
        <w:ind w:left="567"/>
      </w:pPr>
      <w:r>
        <w:rPr>
          <w:rFonts w:ascii="Consolas" w:hAnsi="Consolas"/>
          <w:sz w:val="18"/>
        </w:rPr>
        <w:t>end</w:t>
      </w:r>
    </w:p>
    <w:p w14:paraId="49A2E854" w14:textId="77777777" w:rsidR="00BE3964" w:rsidRDefault="00EF798E">
      <w:pPr>
        <w:ind w:firstLine="720"/>
      </w:pPr>
      <w:r>
        <w:t xml:space="preserve">La primera puesta en marcha mostró tres problemas que no estaban en ninguna guía y que documentamos en el </w:t>
      </w:r>
      <w:r>
        <w:rPr>
          <w:rFonts w:ascii="Consolas" w:hAnsi="Consolas"/>
          <w:sz w:val="21"/>
        </w:rPr>
        <w:t>README.md</w:t>
      </w:r>
      <w:r>
        <w:t>:</w:t>
      </w:r>
    </w:p>
    <w:p w14:paraId="09B7AEB1" w14:textId="77777777" w:rsidR="00BE3964" w:rsidRDefault="00EF798E">
      <w:pPr>
        <w:tabs>
          <w:tab w:val="left" w:pos="1077"/>
        </w:tabs>
        <w:ind w:left="1077" w:hanging="357"/>
      </w:pPr>
      <w:r>
        <w:t>1.</w:t>
      </w:r>
      <w:r>
        <w:tab/>
      </w:r>
      <w:r>
        <w:rPr>
          <w:b/>
        </w:rPr>
        <w:t>Una máquina virtual huérfana bloqueaba Vagrant.</w:t>
      </w:r>
      <w:r>
        <w:t xml:space="preserve"> VirtualBox tenía registrada una VM de otra materia cuyos archivos ya no existían. Antes de redirigir puertos, Vagrant consulta los puertos usados por </w:t>
      </w:r>
      <w:r>
        <w:rPr>
          <w:i/>
        </w:rPr>
        <w:t>todas</w:t>
      </w:r>
      <w:r>
        <w:t xml:space="preserve"> las VM registradas y esa consulta </w:t>
      </w:r>
      <w:r>
        <w:lastRenderedPageBreak/>
        <w:t xml:space="preserve">fallaba con </w:t>
      </w:r>
      <w:r>
        <w:rPr>
          <w:rFonts w:ascii="Consolas" w:hAnsi="Consolas"/>
          <w:sz w:val="21"/>
        </w:rPr>
        <w:t>E_ACCESSDENIED</w:t>
      </w:r>
      <w:r>
        <w:t>. Se resolvió desregistrándola (</w:t>
      </w:r>
      <w:r>
        <w:rPr>
          <w:rFonts w:ascii="Consolas" w:hAnsi="Consolas"/>
          <w:sz w:val="21"/>
        </w:rPr>
        <w:t>VBoxManage unregistervm</w:t>
      </w:r>
      <w:r>
        <w:t>).</w:t>
      </w:r>
    </w:p>
    <w:p w14:paraId="66B57D69" w14:textId="77777777" w:rsidR="00BE3964" w:rsidRDefault="00EF798E">
      <w:pPr>
        <w:tabs>
          <w:tab w:val="left" w:pos="1077"/>
        </w:tabs>
        <w:ind w:left="1077" w:hanging="357"/>
      </w:pPr>
      <w:r>
        <w:t>2.</w:t>
      </w:r>
      <w:r>
        <w:tab/>
      </w:r>
      <w:r>
        <w:rPr>
          <w:b/>
        </w:rPr>
        <w:t>Las máquinas con dos vCPU se colgaban al arrancar.</w:t>
      </w:r>
      <w:r>
        <w:t xml:space="preserve"> Con Hyper-V activo, VirtualBox no usa directamente las extensiones de virtualización del procesador sino la interfaz de Hyper-V. En esas condiciones, las VM con dos vCPU quedaban detenidas en "Loading essential drivers" con un vCPU al 100 %, en forma intermitente. Probamos por separado el chipset (ICH9 y PIIX3), la paravirtualización (KVM y Hyper-V) y la cantidad de vCPU: solo con una vCPU arrancaron siempre (Tabla 8). Como todas las aplicaciones del labor</w:t>
      </w:r>
      <w:r>
        <w:t>atorio son de un solo hilo, fijamos una vCPU por máquina.</w:t>
      </w:r>
    </w:p>
    <w:p w14:paraId="5B991F6D" w14:textId="77777777" w:rsidR="00BE3964" w:rsidRDefault="00EF798E">
      <w:pPr>
        <w:tabs>
          <w:tab w:val="left" w:pos="1077"/>
        </w:tabs>
        <w:ind w:left="1077" w:hanging="357"/>
      </w:pPr>
      <w:r>
        <w:t>3.</w:t>
      </w:r>
      <w:r>
        <w:tab/>
      </w:r>
      <w:r>
        <w:rPr>
          <w:b/>
        </w:rPr>
        <w:t>Permisos de la carpeta compartida.</w:t>
      </w:r>
      <w:r>
        <w:t xml:space="preserve"> En un anfitrión Windows, la carpeta del proyecto aparece dentro de la VM con permisos 777. Ansible se niega a leer un </w:t>
      </w:r>
      <w:r>
        <w:rPr>
          <w:rFonts w:ascii="Consolas" w:hAnsi="Consolas"/>
          <w:sz w:val="21"/>
        </w:rPr>
        <w:t>ansible.cfg</w:t>
      </w:r>
      <w:r>
        <w:t xml:space="preserve"> en un directorio escribible por todos e intenta </w:t>
      </w:r>
      <w:r>
        <w:rPr>
          <w:i/>
        </w:rPr>
        <w:t>ejecutar</w:t>
      </w:r>
      <w:r>
        <w:t xml:space="preserve"> el inventario como si fuera un script. Montamos la carpeta con </w:t>
      </w:r>
      <w:r>
        <w:rPr>
          <w:rFonts w:ascii="Consolas" w:hAnsi="Consolas"/>
          <w:sz w:val="21"/>
        </w:rPr>
        <w:t>dmode=755,fmode=644</w:t>
      </w:r>
      <w:r>
        <w:t xml:space="preserve"> y copiamos las claves privadas de los trabajadores a </w:t>
      </w:r>
      <w:r>
        <w:rPr>
          <w:rFonts w:ascii="Consolas" w:hAnsi="Consolas"/>
          <w:sz w:val="21"/>
        </w:rPr>
        <w:t>~/.ssh</w:t>
      </w:r>
      <w:r>
        <w:t xml:space="preserve"> con permisos 600.</w:t>
      </w:r>
    </w:p>
    <w:p w14:paraId="1C578339" w14:textId="77777777" w:rsidR="00BE3964" w:rsidRDefault="00EF798E">
      <w:pPr>
        <w:keepNext/>
        <w:spacing w:before="120"/>
      </w:pPr>
      <w:r>
        <w:rPr>
          <w:b/>
        </w:rPr>
        <w:t>Tabla 8</w:t>
      </w:r>
    </w:p>
    <w:p w14:paraId="6451E763" w14:textId="77777777" w:rsidR="00BE3964" w:rsidRDefault="00EF798E">
      <w:pPr>
        <w:keepNext/>
      </w:pPr>
      <w:r>
        <w:rPr>
          <w:i/>
        </w:rPr>
        <w:t>Pruebas de arranque de una VM con Hyper-V activo en el anfitrión</w:t>
      </w:r>
    </w:p>
    <w:tbl>
      <w:tblPr>
        <w:tblW w:w="0" w:type="auto"/>
        <w:jc w:val="center"/>
        <w:tblLayout w:type="fixed"/>
        <w:tblLook w:val="04A0" w:firstRow="1" w:lastRow="0" w:firstColumn="1" w:lastColumn="0" w:noHBand="0" w:noVBand="1"/>
      </w:tblPr>
      <w:tblGrid>
        <w:gridCol w:w="907"/>
        <w:gridCol w:w="2835"/>
        <w:gridCol w:w="2041"/>
        <w:gridCol w:w="3061"/>
      </w:tblGrid>
      <w:tr w:rsidR="00BE3964" w14:paraId="63B057C8" w14:textId="77777777">
        <w:trPr>
          <w:cantSplit/>
          <w:tblHeader/>
          <w:jc w:val="center"/>
        </w:trPr>
        <w:tc>
          <w:tcPr>
            <w:tcW w:w="907" w:type="dxa"/>
            <w:tcBorders>
              <w:top w:val="single" w:sz="6" w:space="0" w:color="000000"/>
              <w:left w:val="nil"/>
              <w:bottom w:val="single" w:sz="6" w:space="0" w:color="000000"/>
              <w:right w:val="nil"/>
            </w:tcBorders>
          </w:tcPr>
          <w:p w14:paraId="3526BE52" w14:textId="77777777" w:rsidR="00BE3964" w:rsidRDefault="00EF798E">
            <w:pPr>
              <w:keepNext/>
              <w:spacing w:before="40" w:after="40" w:line="240" w:lineRule="auto"/>
              <w:jc w:val="center"/>
            </w:pPr>
            <w:r>
              <w:rPr>
                <w:b/>
                <w:sz w:val="20"/>
              </w:rPr>
              <w:t>vCPU</w:t>
            </w:r>
          </w:p>
        </w:tc>
        <w:tc>
          <w:tcPr>
            <w:tcW w:w="2835" w:type="dxa"/>
            <w:tcBorders>
              <w:top w:val="single" w:sz="6" w:space="0" w:color="000000"/>
              <w:left w:val="nil"/>
              <w:bottom w:val="single" w:sz="6" w:space="0" w:color="000000"/>
              <w:right w:val="nil"/>
            </w:tcBorders>
          </w:tcPr>
          <w:p w14:paraId="2A602535" w14:textId="77777777" w:rsidR="00BE3964" w:rsidRDefault="00EF798E">
            <w:pPr>
              <w:keepNext/>
              <w:spacing w:before="40" w:after="40" w:line="240" w:lineRule="auto"/>
              <w:jc w:val="center"/>
            </w:pPr>
            <w:r>
              <w:rPr>
                <w:b/>
                <w:sz w:val="20"/>
              </w:rPr>
              <w:t>Chipset</w:t>
            </w:r>
          </w:p>
        </w:tc>
        <w:tc>
          <w:tcPr>
            <w:tcW w:w="2041" w:type="dxa"/>
            <w:tcBorders>
              <w:top w:val="single" w:sz="6" w:space="0" w:color="000000"/>
              <w:left w:val="nil"/>
              <w:bottom w:val="single" w:sz="6" w:space="0" w:color="000000"/>
              <w:right w:val="nil"/>
            </w:tcBorders>
          </w:tcPr>
          <w:p w14:paraId="45803ECA" w14:textId="77777777" w:rsidR="00BE3964" w:rsidRDefault="00EF798E">
            <w:pPr>
              <w:keepNext/>
              <w:spacing w:before="40" w:after="40" w:line="240" w:lineRule="auto"/>
              <w:jc w:val="center"/>
            </w:pPr>
            <w:r>
              <w:rPr>
                <w:b/>
                <w:sz w:val="20"/>
              </w:rPr>
              <w:t>Paravirtualización</w:t>
            </w:r>
          </w:p>
        </w:tc>
        <w:tc>
          <w:tcPr>
            <w:tcW w:w="3061" w:type="dxa"/>
            <w:tcBorders>
              <w:top w:val="single" w:sz="6" w:space="0" w:color="000000"/>
              <w:left w:val="nil"/>
              <w:bottom w:val="single" w:sz="6" w:space="0" w:color="000000"/>
              <w:right w:val="nil"/>
            </w:tcBorders>
          </w:tcPr>
          <w:p w14:paraId="63F5B1BC" w14:textId="77777777" w:rsidR="00BE3964" w:rsidRDefault="00EF798E">
            <w:pPr>
              <w:keepNext/>
              <w:spacing w:before="40" w:after="40" w:line="240" w:lineRule="auto"/>
              <w:jc w:val="center"/>
            </w:pPr>
            <w:r>
              <w:rPr>
                <w:b/>
                <w:sz w:val="20"/>
              </w:rPr>
              <w:t>Arranques completos / intentos</w:t>
            </w:r>
          </w:p>
        </w:tc>
      </w:tr>
      <w:tr w:rsidR="00BE3964" w14:paraId="007B3EA7" w14:textId="77777777">
        <w:trPr>
          <w:cantSplit/>
          <w:jc w:val="center"/>
        </w:trPr>
        <w:tc>
          <w:tcPr>
            <w:tcW w:w="907" w:type="dxa"/>
            <w:tcBorders>
              <w:top w:val="nil"/>
              <w:left w:val="nil"/>
              <w:bottom w:val="nil"/>
              <w:right w:val="nil"/>
            </w:tcBorders>
          </w:tcPr>
          <w:p w14:paraId="7F246F5D" w14:textId="77777777" w:rsidR="00BE3964" w:rsidRDefault="00EF798E">
            <w:pPr>
              <w:keepNext/>
              <w:spacing w:before="40" w:after="40" w:line="240" w:lineRule="auto"/>
            </w:pPr>
            <w:r>
              <w:rPr>
                <w:sz w:val="20"/>
              </w:rPr>
              <w:t>2</w:t>
            </w:r>
          </w:p>
        </w:tc>
        <w:tc>
          <w:tcPr>
            <w:tcW w:w="2835" w:type="dxa"/>
            <w:tcBorders>
              <w:top w:val="nil"/>
              <w:left w:val="nil"/>
              <w:bottom w:val="nil"/>
              <w:right w:val="nil"/>
            </w:tcBorders>
          </w:tcPr>
          <w:p w14:paraId="33D14F94" w14:textId="77777777" w:rsidR="00BE3964" w:rsidRDefault="00EF798E">
            <w:pPr>
              <w:keepNext/>
              <w:spacing w:before="40" w:after="40" w:line="240" w:lineRule="auto"/>
            </w:pPr>
            <w:r>
              <w:rPr>
                <w:sz w:val="20"/>
              </w:rPr>
              <w:t>ICH9 (el de la box)</w:t>
            </w:r>
          </w:p>
        </w:tc>
        <w:tc>
          <w:tcPr>
            <w:tcW w:w="2041" w:type="dxa"/>
            <w:tcBorders>
              <w:top w:val="nil"/>
              <w:left w:val="nil"/>
              <w:bottom w:val="nil"/>
              <w:right w:val="nil"/>
            </w:tcBorders>
          </w:tcPr>
          <w:p w14:paraId="7FE69FED" w14:textId="77777777" w:rsidR="00BE3964" w:rsidRDefault="00EF798E">
            <w:pPr>
              <w:keepNext/>
              <w:spacing w:before="40" w:after="40" w:line="240" w:lineRule="auto"/>
            </w:pPr>
            <w:r>
              <w:rPr>
                <w:sz w:val="20"/>
              </w:rPr>
              <w:t>KVM</w:t>
            </w:r>
          </w:p>
        </w:tc>
        <w:tc>
          <w:tcPr>
            <w:tcW w:w="3061" w:type="dxa"/>
            <w:tcBorders>
              <w:top w:val="nil"/>
              <w:left w:val="nil"/>
              <w:bottom w:val="nil"/>
              <w:right w:val="nil"/>
            </w:tcBorders>
          </w:tcPr>
          <w:p w14:paraId="4D924C05" w14:textId="77777777" w:rsidR="00BE3964" w:rsidRDefault="00EF798E">
            <w:pPr>
              <w:keepNext/>
              <w:spacing w:before="40" w:after="40" w:line="240" w:lineRule="auto"/>
              <w:jc w:val="center"/>
            </w:pPr>
            <w:r>
              <w:rPr>
                <w:sz w:val="20"/>
              </w:rPr>
              <w:t>0 / 1</w:t>
            </w:r>
          </w:p>
        </w:tc>
      </w:tr>
      <w:tr w:rsidR="00BE3964" w14:paraId="7A2BDC8F" w14:textId="77777777">
        <w:trPr>
          <w:cantSplit/>
          <w:jc w:val="center"/>
        </w:trPr>
        <w:tc>
          <w:tcPr>
            <w:tcW w:w="907" w:type="dxa"/>
            <w:tcBorders>
              <w:top w:val="nil"/>
              <w:left w:val="nil"/>
              <w:bottom w:val="nil"/>
              <w:right w:val="nil"/>
            </w:tcBorders>
          </w:tcPr>
          <w:p w14:paraId="131F3030" w14:textId="77777777" w:rsidR="00BE3964" w:rsidRDefault="00EF798E">
            <w:pPr>
              <w:keepNext/>
              <w:spacing w:before="40" w:after="40" w:line="240" w:lineRule="auto"/>
            </w:pPr>
            <w:r>
              <w:rPr>
                <w:sz w:val="20"/>
              </w:rPr>
              <w:t>2</w:t>
            </w:r>
          </w:p>
        </w:tc>
        <w:tc>
          <w:tcPr>
            <w:tcW w:w="2835" w:type="dxa"/>
            <w:tcBorders>
              <w:top w:val="nil"/>
              <w:left w:val="nil"/>
              <w:bottom w:val="nil"/>
              <w:right w:val="nil"/>
            </w:tcBorders>
          </w:tcPr>
          <w:p w14:paraId="2E8858AA" w14:textId="77777777" w:rsidR="00BE3964" w:rsidRDefault="00EF798E">
            <w:pPr>
              <w:keepNext/>
              <w:spacing w:before="40" w:after="40" w:line="240" w:lineRule="auto"/>
            </w:pPr>
            <w:r>
              <w:rPr>
                <w:sz w:val="20"/>
              </w:rPr>
              <w:t>PIIX3</w:t>
            </w:r>
          </w:p>
        </w:tc>
        <w:tc>
          <w:tcPr>
            <w:tcW w:w="2041" w:type="dxa"/>
            <w:tcBorders>
              <w:top w:val="nil"/>
              <w:left w:val="nil"/>
              <w:bottom w:val="nil"/>
              <w:right w:val="nil"/>
            </w:tcBorders>
          </w:tcPr>
          <w:p w14:paraId="3FBE2BB7" w14:textId="77777777" w:rsidR="00BE3964" w:rsidRDefault="00EF798E">
            <w:pPr>
              <w:keepNext/>
              <w:spacing w:before="40" w:after="40" w:line="240" w:lineRule="auto"/>
            </w:pPr>
            <w:r>
              <w:rPr>
                <w:sz w:val="20"/>
              </w:rPr>
              <w:t>KVM</w:t>
            </w:r>
          </w:p>
        </w:tc>
        <w:tc>
          <w:tcPr>
            <w:tcW w:w="3061" w:type="dxa"/>
            <w:tcBorders>
              <w:top w:val="nil"/>
              <w:left w:val="nil"/>
              <w:bottom w:val="nil"/>
              <w:right w:val="nil"/>
            </w:tcBorders>
          </w:tcPr>
          <w:p w14:paraId="7D9FE547" w14:textId="77777777" w:rsidR="00BE3964" w:rsidRDefault="00EF798E">
            <w:pPr>
              <w:keepNext/>
              <w:spacing w:before="40" w:after="40" w:line="240" w:lineRule="auto"/>
              <w:jc w:val="center"/>
            </w:pPr>
            <w:r>
              <w:rPr>
                <w:sz w:val="20"/>
              </w:rPr>
              <w:t>1 / 2</w:t>
            </w:r>
          </w:p>
        </w:tc>
      </w:tr>
      <w:tr w:rsidR="00BE3964" w14:paraId="2E9888B9" w14:textId="77777777">
        <w:trPr>
          <w:cantSplit/>
          <w:jc w:val="center"/>
        </w:trPr>
        <w:tc>
          <w:tcPr>
            <w:tcW w:w="907" w:type="dxa"/>
            <w:tcBorders>
              <w:top w:val="nil"/>
              <w:left w:val="nil"/>
              <w:bottom w:val="nil"/>
              <w:right w:val="nil"/>
            </w:tcBorders>
          </w:tcPr>
          <w:p w14:paraId="7FB95F3E" w14:textId="77777777" w:rsidR="00BE3964" w:rsidRDefault="00EF798E">
            <w:pPr>
              <w:keepNext/>
              <w:spacing w:before="40" w:after="40" w:line="240" w:lineRule="auto"/>
            </w:pPr>
            <w:r>
              <w:rPr>
                <w:sz w:val="20"/>
              </w:rPr>
              <w:t>2</w:t>
            </w:r>
          </w:p>
        </w:tc>
        <w:tc>
          <w:tcPr>
            <w:tcW w:w="2835" w:type="dxa"/>
            <w:tcBorders>
              <w:top w:val="nil"/>
              <w:left w:val="nil"/>
              <w:bottom w:val="nil"/>
              <w:right w:val="nil"/>
            </w:tcBorders>
          </w:tcPr>
          <w:p w14:paraId="0587D320" w14:textId="77777777" w:rsidR="00BE3964" w:rsidRDefault="00EF798E">
            <w:pPr>
              <w:keepNext/>
              <w:spacing w:before="40" w:after="40" w:line="240" w:lineRule="auto"/>
            </w:pPr>
            <w:r>
              <w:rPr>
                <w:sz w:val="20"/>
              </w:rPr>
              <w:t>PIIX3</w:t>
            </w:r>
          </w:p>
        </w:tc>
        <w:tc>
          <w:tcPr>
            <w:tcW w:w="2041" w:type="dxa"/>
            <w:tcBorders>
              <w:top w:val="nil"/>
              <w:left w:val="nil"/>
              <w:bottom w:val="nil"/>
              <w:right w:val="nil"/>
            </w:tcBorders>
          </w:tcPr>
          <w:p w14:paraId="46BB2101" w14:textId="77777777" w:rsidR="00BE3964" w:rsidRDefault="00EF798E">
            <w:pPr>
              <w:keepNext/>
              <w:spacing w:before="40" w:after="40" w:line="240" w:lineRule="auto"/>
            </w:pPr>
            <w:r>
              <w:rPr>
                <w:sz w:val="20"/>
              </w:rPr>
              <w:t>Hyper-V</w:t>
            </w:r>
          </w:p>
        </w:tc>
        <w:tc>
          <w:tcPr>
            <w:tcW w:w="3061" w:type="dxa"/>
            <w:tcBorders>
              <w:top w:val="nil"/>
              <w:left w:val="nil"/>
              <w:bottom w:val="nil"/>
              <w:right w:val="nil"/>
            </w:tcBorders>
          </w:tcPr>
          <w:p w14:paraId="13EE0DEA" w14:textId="77777777" w:rsidR="00BE3964" w:rsidRDefault="00EF798E">
            <w:pPr>
              <w:keepNext/>
              <w:spacing w:before="40" w:after="40" w:line="240" w:lineRule="auto"/>
              <w:jc w:val="center"/>
            </w:pPr>
            <w:r>
              <w:rPr>
                <w:sz w:val="20"/>
              </w:rPr>
              <w:t>2 / 3</w:t>
            </w:r>
          </w:p>
        </w:tc>
      </w:tr>
      <w:tr w:rsidR="00BE3964" w14:paraId="2EE264C5" w14:textId="77777777">
        <w:trPr>
          <w:cantSplit/>
          <w:jc w:val="center"/>
        </w:trPr>
        <w:tc>
          <w:tcPr>
            <w:tcW w:w="907" w:type="dxa"/>
            <w:tcBorders>
              <w:top w:val="nil"/>
              <w:left w:val="nil"/>
              <w:bottom w:val="nil"/>
              <w:right w:val="nil"/>
            </w:tcBorders>
          </w:tcPr>
          <w:p w14:paraId="2CC1FC52" w14:textId="77777777" w:rsidR="00BE3964" w:rsidRDefault="00EF798E">
            <w:pPr>
              <w:keepNext/>
              <w:spacing w:before="40" w:after="40" w:line="240" w:lineRule="auto"/>
            </w:pPr>
            <w:r>
              <w:rPr>
                <w:sz w:val="20"/>
              </w:rPr>
              <w:t>1</w:t>
            </w:r>
          </w:p>
        </w:tc>
        <w:tc>
          <w:tcPr>
            <w:tcW w:w="2835" w:type="dxa"/>
            <w:tcBorders>
              <w:top w:val="nil"/>
              <w:left w:val="nil"/>
              <w:bottom w:val="nil"/>
              <w:right w:val="nil"/>
            </w:tcBorders>
          </w:tcPr>
          <w:p w14:paraId="28F9AAD6" w14:textId="77777777" w:rsidR="00BE3964" w:rsidRDefault="00EF798E">
            <w:pPr>
              <w:keepNext/>
              <w:spacing w:before="40" w:after="40" w:line="240" w:lineRule="auto"/>
            </w:pPr>
            <w:r>
              <w:rPr>
                <w:sz w:val="20"/>
              </w:rPr>
              <w:t>PIIX3</w:t>
            </w:r>
          </w:p>
        </w:tc>
        <w:tc>
          <w:tcPr>
            <w:tcW w:w="2041" w:type="dxa"/>
            <w:tcBorders>
              <w:top w:val="nil"/>
              <w:left w:val="nil"/>
              <w:bottom w:val="nil"/>
              <w:right w:val="nil"/>
            </w:tcBorders>
          </w:tcPr>
          <w:p w14:paraId="0D1B8D71" w14:textId="77777777" w:rsidR="00BE3964" w:rsidRDefault="00EF798E">
            <w:pPr>
              <w:keepNext/>
              <w:spacing w:before="40" w:after="40" w:line="240" w:lineRule="auto"/>
            </w:pPr>
            <w:r>
              <w:rPr>
                <w:sz w:val="20"/>
              </w:rPr>
              <w:t>KVM</w:t>
            </w:r>
          </w:p>
        </w:tc>
        <w:tc>
          <w:tcPr>
            <w:tcW w:w="3061" w:type="dxa"/>
            <w:tcBorders>
              <w:top w:val="nil"/>
              <w:left w:val="nil"/>
              <w:bottom w:val="nil"/>
              <w:right w:val="nil"/>
            </w:tcBorders>
          </w:tcPr>
          <w:p w14:paraId="750DD647" w14:textId="77777777" w:rsidR="00BE3964" w:rsidRDefault="00EF798E">
            <w:pPr>
              <w:keepNext/>
              <w:spacing w:before="40" w:after="40" w:line="240" w:lineRule="auto"/>
              <w:jc w:val="center"/>
            </w:pPr>
            <w:r>
              <w:rPr>
                <w:sz w:val="20"/>
              </w:rPr>
              <w:t>1 / 1</w:t>
            </w:r>
          </w:p>
        </w:tc>
      </w:tr>
      <w:tr w:rsidR="00BE3964" w14:paraId="56019D9E" w14:textId="77777777">
        <w:trPr>
          <w:cantSplit/>
          <w:jc w:val="center"/>
        </w:trPr>
        <w:tc>
          <w:tcPr>
            <w:tcW w:w="907" w:type="dxa"/>
            <w:tcBorders>
              <w:top w:val="nil"/>
              <w:left w:val="nil"/>
              <w:bottom w:val="single" w:sz="6" w:space="0" w:color="000000"/>
              <w:right w:val="nil"/>
            </w:tcBorders>
          </w:tcPr>
          <w:p w14:paraId="3E40A086" w14:textId="77777777" w:rsidR="00BE3964" w:rsidRDefault="00EF798E">
            <w:pPr>
              <w:spacing w:before="40" w:after="40" w:line="240" w:lineRule="auto"/>
            </w:pPr>
            <w:r>
              <w:rPr>
                <w:sz w:val="20"/>
              </w:rPr>
              <w:t>1</w:t>
            </w:r>
          </w:p>
        </w:tc>
        <w:tc>
          <w:tcPr>
            <w:tcW w:w="2835" w:type="dxa"/>
            <w:tcBorders>
              <w:top w:val="nil"/>
              <w:left w:val="nil"/>
              <w:bottom w:val="single" w:sz="6" w:space="0" w:color="000000"/>
              <w:right w:val="nil"/>
            </w:tcBorders>
          </w:tcPr>
          <w:p w14:paraId="505B0F0B" w14:textId="77777777" w:rsidR="00BE3964" w:rsidRDefault="00EF798E">
            <w:pPr>
              <w:spacing w:before="40" w:after="40" w:line="240" w:lineRule="auto"/>
            </w:pPr>
            <w:r>
              <w:rPr>
                <w:sz w:val="20"/>
              </w:rPr>
              <w:t>ICH9 (configuración final)</w:t>
            </w:r>
          </w:p>
        </w:tc>
        <w:tc>
          <w:tcPr>
            <w:tcW w:w="2041" w:type="dxa"/>
            <w:tcBorders>
              <w:top w:val="nil"/>
              <w:left w:val="nil"/>
              <w:bottom w:val="single" w:sz="6" w:space="0" w:color="000000"/>
              <w:right w:val="nil"/>
            </w:tcBorders>
          </w:tcPr>
          <w:p w14:paraId="505CF515" w14:textId="77777777" w:rsidR="00BE3964" w:rsidRDefault="00EF798E">
            <w:pPr>
              <w:spacing w:before="40" w:after="40" w:line="240" w:lineRule="auto"/>
            </w:pPr>
            <w:r>
              <w:rPr>
                <w:sz w:val="20"/>
              </w:rPr>
              <w:t>KVM</w:t>
            </w:r>
          </w:p>
        </w:tc>
        <w:tc>
          <w:tcPr>
            <w:tcW w:w="3061" w:type="dxa"/>
            <w:tcBorders>
              <w:top w:val="nil"/>
              <w:left w:val="nil"/>
              <w:bottom w:val="single" w:sz="6" w:space="0" w:color="000000"/>
              <w:right w:val="nil"/>
            </w:tcBorders>
          </w:tcPr>
          <w:p w14:paraId="19330989" w14:textId="77777777" w:rsidR="00BE3964" w:rsidRDefault="00EF798E">
            <w:pPr>
              <w:spacing w:before="40" w:after="40" w:line="240" w:lineRule="auto"/>
            </w:pPr>
            <w:r>
              <w:rPr>
                <w:sz w:val="20"/>
              </w:rPr>
              <w:t>16 / 16</w:t>
            </w:r>
          </w:p>
        </w:tc>
      </w:tr>
    </w:tbl>
    <w:p w14:paraId="17088FDE" w14:textId="77777777" w:rsidR="00BE3964" w:rsidRDefault="00EF798E">
      <w:pPr>
        <w:spacing w:before="80" w:after="240" w:line="240" w:lineRule="auto"/>
      </w:pPr>
      <w:r>
        <w:rPr>
          <w:i/>
          <w:sz w:val="20"/>
        </w:rPr>
        <w:t>Nota.</w:t>
      </w:r>
      <w:r>
        <w:rPr>
          <w:sz w:val="20"/>
        </w:rPr>
        <w:t xml:space="preserve"> Un intento fallido es una VM detenida en «Loading essential drivers» con un vCPU al 100 % durante más de 4 minutos.</w:t>
      </w:r>
    </w:p>
    <w:p w14:paraId="3E83E67B" w14:textId="77777777" w:rsidR="00BE3964" w:rsidRDefault="00EF798E">
      <w:pPr>
        <w:ind w:firstLine="720"/>
      </w:pPr>
      <w:r>
        <w:t xml:space="preserve">Con esos cambios verificamos el ciclo completo sin intervención manual: </w:t>
      </w:r>
      <w:r>
        <w:rPr>
          <w:rFonts w:ascii="Consolas" w:hAnsi="Consolas"/>
          <w:sz w:val="21"/>
        </w:rPr>
        <w:t>vagrant up</w:t>
      </w:r>
      <w:r>
        <w:t xml:space="preserve">, </w:t>
      </w:r>
      <w:r>
        <w:rPr>
          <w:rFonts w:ascii="Consolas" w:hAnsi="Consolas"/>
          <w:sz w:val="21"/>
        </w:rPr>
        <w:t>vagrant ssh</w:t>
      </w:r>
      <w:r>
        <w:t xml:space="preserve">, </w:t>
      </w:r>
      <w:r>
        <w:rPr>
          <w:rFonts w:ascii="Consolas" w:hAnsi="Consolas"/>
          <w:sz w:val="21"/>
        </w:rPr>
        <w:t>vagrant halt</w:t>
      </w:r>
      <w:r>
        <w:t xml:space="preserve">, </w:t>
      </w:r>
      <w:r>
        <w:rPr>
          <w:rFonts w:ascii="Consolas" w:hAnsi="Consolas"/>
          <w:sz w:val="21"/>
        </w:rPr>
        <w:t>vagrant up</w:t>
      </w:r>
      <w:r>
        <w:t xml:space="preserve"> y </w:t>
      </w:r>
      <w:r>
        <w:rPr>
          <w:rFonts w:ascii="Consolas" w:hAnsi="Consolas"/>
          <w:sz w:val="21"/>
        </w:rPr>
        <w:t>vagrant destroy -f</w:t>
      </w:r>
      <w:r>
        <w:t xml:space="preserve"> seguido de un nuevo </w:t>
      </w:r>
      <w:r>
        <w:rPr>
          <w:rFonts w:ascii="Consolas" w:hAnsi="Consolas"/>
          <w:sz w:val="21"/>
        </w:rPr>
        <w:t>vagrant up</w:t>
      </w:r>
      <w:r>
        <w:t xml:space="preserve">. En el clúster usado para la campaña, </w:t>
      </w:r>
      <w:r>
        <w:rPr>
          <w:rFonts w:ascii="Consolas" w:hAnsi="Consolas"/>
          <w:sz w:val="21"/>
        </w:rPr>
        <w:t>vagrant halt</w:t>
      </w:r>
      <w:r>
        <w:t xml:space="preserve"> tardó 1,5 minutos y el nuevo </w:t>
      </w:r>
      <w:r>
        <w:rPr>
          <w:rFonts w:ascii="Consolas" w:hAnsi="Consolas"/>
          <w:sz w:val="21"/>
        </w:rPr>
        <w:lastRenderedPageBreak/>
        <w:t>vagrant up</w:t>
      </w:r>
      <w:r>
        <w:t xml:space="preserve"> de las cuatro máquinas ya creadas, 4,5 minutos; </w:t>
      </w:r>
      <w:r>
        <w:rPr>
          <w:rFonts w:ascii="Consolas" w:hAnsi="Consolas"/>
          <w:sz w:val="21"/>
        </w:rPr>
        <w:t>vagrant destroy -f</w:t>
      </w:r>
      <w:r>
        <w:t xml:space="preserve"> las eliminó en 15 segundos. En el clúster reconstruido del paso 8 repetimos el apagado y el encendido y, sin tocar nada, la misma corrida de prueba volvió a funcionar: los servicios de los trabajadores arrancan solos porque están habilitados en </w:t>
      </w:r>
      <w:r>
        <w:rPr>
          <w:rFonts w:ascii="Consolas" w:hAnsi="Consolas"/>
          <w:sz w:val="21"/>
        </w:rPr>
        <w:t>systemd</w:t>
      </w:r>
      <w:r>
        <w:t>. Desde que fijamos una vCPU por máquina, las VM arrancaron en los 16 intentos (Tabla 8).</w:t>
      </w:r>
    </w:p>
    <w:p w14:paraId="652DC450" w14:textId="77777777" w:rsidR="00BE3964" w:rsidRDefault="00EF798E">
      <w:pPr>
        <w:pStyle w:val="Ttulo2"/>
      </w:pPr>
      <w:bookmarkStart w:id="31" w:name="_Toc243510574"/>
      <w:r>
        <w:t>Paso 2: aprovisionamiento con Ansible</w:t>
      </w:r>
      <w:bookmarkEnd w:id="31"/>
    </w:p>
    <w:p w14:paraId="27D123C8" w14:textId="77777777" w:rsidR="00BE3964" w:rsidRDefault="00EF798E">
      <w:pPr>
        <w:ind w:firstLine="720"/>
      </w:pPr>
      <w:r>
        <w:t xml:space="preserve">El </w:t>
      </w:r>
      <w:r>
        <w:rPr>
          <w:i/>
        </w:rPr>
        <w:t>playbook</w:t>
      </w:r>
      <w:r>
        <w:t xml:space="preserve"> </w:t>
      </w:r>
      <w:r>
        <w:rPr>
          <w:rFonts w:ascii="Consolas" w:hAnsi="Consolas"/>
          <w:sz w:val="21"/>
        </w:rPr>
        <w:t>site.yml</w:t>
      </w:r>
      <w:r>
        <w:t xml:space="preserve"> aplica cuatro roles: </w:t>
      </w:r>
      <w:r>
        <w:rPr>
          <w:rFonts w:ascii="Consolas" w:hAnsi="Consolas"/>
          <w:sz w:val="21"/>
        </w:rPr>
        <w:t>common</w:t>
      </w:r>
      <w:r>
        <w:t xml:space="preserve"> (paquetes, </w:t>
      </w:r>
      <w:r>
        <w:rPr>
          <w:rFonts w:ascii="Consolas" w:hAnsi="Consolas"/>
          <w:sz w:val="21"/>
        </w:rPr>
        <w:t>node_exporter</w:t>
      </w:r>
      <w:r>
        <w:t xml:space="preserve">, nombres de los nodos y scripts de condiciones) en todos los nodos; </w:t>
      </w:r>
      <w:r>
        <w:rPr>
          <w:rFonts w:ascii="Consolas" w:hAnsi="Consolas"/>
          <w:sz w:val="21"/>
        </w:rPr>
        <w:t>worker</w:t>
      </w:r>
      <w:r>
        <w:t xml:space="preserve"> (usuario de servicio, copia del código y unidad </w:t>
      </w:r>
      <w:r>
        <w:rPr>
          <w:rFonts w:ascii="Consolas" w:hAnsi="Consolas"/>
          <w:sz w:val="21"/>
        </w:rPr>
        <w:t>systemd</w:t>
      </w:r>
      <w:r>
        <w:t xml:space="preserve">) en los trabajadores; y </w:t>
      </w:r>
      <w:r>
        <w:rPr>
          <w:rFonts w:ascii="Consolas" w:hAnsi="Consolas"/>
          <w:sz w:val="21"/>
        </w:rPr>
        <w:t>coordinator</w:t>
      </w:r>
      <w:r>
        <w:t xml:space="preserve"> (SimGrid y el comando </w:t>
      </w:r>
      <w:r>
        <w:rPr>
          <w:rFonts w:ascii="Consolas" w:hAnsi="Consolas"/>
          <w:sz w:val="21"/>
        </w:rPr>
        <w:t>agrolab</w:t>
      </w:r>
      <w:r>
        <w:t xml:space="preserve">) y </w:t>
      </w:r>
      <w:r>
        <w:rPr>
          <w:rFonts w:ascii="Consolas" w:hAnsi="Consolas"/>
          <w:sz w:val="21"/>
        </w:rPr>
        <w:t>monitoring</w:t>
      </w:r>
      <w:r>
        <w:t xml:space="preserve"> (Prometheus y Grafana con su fuente de datos y tablero) en el coordinador. Todas las tareas usan módulos declarativos; las dos que ejecutan comandos (aplicar netem y CPUQuota) informan si cambiaron algo, para no romper la idempote</w:t>
      </w:r>
      <w:r>
        <w:t>ncia.</w:t>
      </w:r>
    </w:p>
    <w:p w14:paraId="1D5666A8" w14:textId="77777777" w:rsidR="00BE3964" w:rsidRDefault="00EF798E">
      <w:pPr>
        <w:keepNext/>
        <w:shd w:val="clear" w:color="auto" w:fill="F2F2EE"/>
        <w:spacing w:before="120" w:line="240" w:lineRule="auto"/>
        <w:ind w:left="567"/>
      </w:pPr>
      <w:r>
        <w:rPr>
          <w:rFonts w:ascii="Consolas" w:hAnsi="Consolas"/>
          <w:sz w:val="18"/>
        </w:rPr>
        <w:t>- name: Unidad systemd del trabajador</w:t>
      </w:r>
    </w:p>
    <w:p w14:paraId="16ACFAF3" w14:textId="77777777" w:rsidR="00BE3964" w:rsidRDefault="00EF798E">
      <w:pPr>
        <w:keepNext/>
        <w:shd w:val="clear" w:color="auto" w:fill="F2F2EE"/>
        <w:spacing w:line="240" w:lineRule="auto"/>
        <w:ind w:left="567"/>
      </w:pPr>
      <w:r>
        <w:rPr>
          <w:rFonts w:ascii="Consolas" w:hAnsi="Consolas"/>
          <w:sz w:val="18"/>
        </w:rPr>
        <w:t xml:space="preserve">  ansible.builtin.template:</w:t>
      </w:r>
    </w:p>
    <w:p w14:paraId="0523ED6F" w14:textId="77777777" w:rsidR="00BE3964" w:rsidRDefault="00EF798E">
      <w:pPr>
        <w:keepNext/>
        <w:shd w:val="clear" w:color="auto" w:fill="F2F2EE"/>
        <w:spacing w:line="240" w:lineRule="auto"/>
        <w:ind w:left="567"/>
      </w:pPr>
      <w:r>
        <w:rPr>
          <w:rFonts w:ascii="Consolas" w:hAnsi="Consolas"/>
          <w:sz w:val="18"/>
        </w:rPr>
        <w:t xml:space="preserve">    src: agrolab-worker.service.j2</w:t>
      </w:r>
    </w:p>
    <w:p w14:paraId="4E5874CB" w14:textId="77777777" w:rsidR="00BE3964" w:rsidRDefault="00EF798E">
      <w:pPr>
        <w:keepNext/>
        <w:shd w:val="clear" w:color="auto" w:fill="F2F2EE"/>
        <w:spacing w:line="240" w:lineRule="auto"/>
        <w:ind w:left="567"/>
      </w:pPr>
      <w:r>
        <w:rPr>
          <w:rFonts w:ascii="Consolas" w:hAnsi="Consolas"/>
          <w:sz w:val="18"/>
        </w:rPr>
        <w:t xml:space="preserve">    dest: /etc/systemd/system/agrolab-worker.service</w:t>
      </w:r>
    </w:p>
    <w:p w14:paraId="328575CD" w14:textId="77777777" w:rsidR="00BE3964" w:rsidRDefault="00EF798E">
      <w:pPr>
        <w:keepNext/>
        <w:shd w:val="clear" w:color="auto" w:fill="F2F2EE"/>
        <w:spacing w:line="240" w:lineRule="auto"/>
        <w:ind w:left="567"/>
      </w:pPr>
      <w:r>
        <w:rPr>
          <w:rFonts w:ascii="Consolas" w:hAnsi="Consolas"/>
          <w:sz w:val="18"/>
        </w:rPr>
        <w:t xml:space="preserve">  notify: Reiniciar trabajador</w:t>
      </w:r>
    </w:p>
    <w:p w14:paraId="4504FC15" w14:textId="77777777" w:rsidR="00BE3964" w:rsidRDefault="00EF798E">
      <w:pPr>
        <w:keepNext/>
        <w:shd w:val="clear" w:color="auto" w:fill="F2F2EE"/>
        <w:spacing w:line="240" w:lineRule="auto"/>
        <w:ind w:left="567"/>
      </w:pPr>
      <w:r>
        <w:rPr>
          <w:rFonts w:ascii="Consolas" w:hAnsi="Consolas"/>
          <w:sz w:val="18"/>
        </w:rPr>
        <w:t xml:space="preserve"> </w:t>
      </w:r>
    </w:p>
    <w:p w14:paraId="6B479DD3" w14:textId="77777777" w:rsidR="00BE3964" w:rsidRDefault="00EF798E">
      <w:pPr>
        <w:keepNext/>
        <w:shd w:val="clear" w:color="auto" w:fill="F2F2EE"/>
        <w:spacing w:line="240" w:lineRule="auto"/>
        <w:ind w:left="567"/>
      </w:pPr>
      <w:r>
        <w:rPr>
          <w:rFonts w:ascii="Consolas" w:hAnsi="Consolas"/>
          <w:sz w:val="18"/>
        </w:rPr>
        <w:t># agrolab-worker.service.j2</w:t>
      </w:r>
    </w:p>
    <w:p w14:paraId="357E8C95" w14:textId="77777777" w:rsidR="00BE3964" w:rsidRDefault="00EF798E">
      <w:pPr>
        <w:keepNext/>
        <w:shd w:val="clear" w:color="auto" w:fill="F2F2EE"/>
        <w:spacing w:line="240" w:lineRule="auto"/>
        <w:ind w:left="567"/>
      </w:pPr>
      <w:r>
        <w:rPr>
          <w:rFonts w:ascii="Consolas" w:hAnsi="Consolas"/>
          <w:sz w:val="18"/>
        </w:rPr>
        <w:t>ExecStart=/usr/bin/python3 -m agrolab.worker           --name {{ inventory_hostname }} --coord {{ coord_ip }} ...</w:t>
      </w:r>
    </w:p>
    <w:p w14:paraId="52E3FD61" w14:textId="77777777" w:rsidR="00BE3964" w:rsidRDefault="00EF798E">
      <w:pPr>
        <w:keepNext/>
        <w:shd w:val="clear" w:color="auto" w:fill="F2F2EE"/>
        <w:spacing w:line="240" w:lineRule="auto"/>
        <w:ind w:left="567"/>
      </w:pPr>
      <w:r>
        <w:rPr>
          <w:rFonts w:ascii="Consolas" w:hAnsi="Consolas"/>
          <w:sz w:val="18"/>
        </w:rPr>
        <w:t>CPUQuota={{ cpu_quota_default }}%</w:t>
      </w:r>
    </w:p>
    <w:p w14:paraId="0F7C567F" w14:textId="77777777" w:rsidR="00BE3964" w:rsidRDefault="00EF798E">
      <w:pPr>
        <w:shd w:val="clear" w:color="auto" w:fill="F2F2EE"/>
        <w:spacing w:after="200" w:line="240" w:lineRule="auto"/>
        <w:ind w:left="567"/>
      </w:pPr>
      <w:r>
        <w:rPr>
          <w:rFonts w:ascii="Consolas" w:hAnsi="Consolas"/>
          <w:sz w:val="18"/>
        </w:rPr>
        <w:t>CPUQuotaPeriodSec={{ cpu_quota_period }}</w:t>
      </w:r>
    </w:p>
    <w:p w14:paraId="300EFAF6" w14:textId="77777777" w:rsidR="00BE3964" w:rsidRDefault="00EF798E">
      <w:pPr>
        <w:ind w:firstLine="720"/>
      </w:pPr>
      <w:r>
        <w:t xml:space="preserve">La segunda ejecución del </w:t>
      </w:r>
      <w:r>
        <w:rPr>
          <w:i/>
        </w:rPr>
        <w:t>playbook</w:t>
      </w:r>
      <w:r>
        <w:t xml:space="preserve"> terminó sin cambios en ningún nodo:</w:t>
      </w:r>
    </w:p>
    <w:p w14:paraId="49BE8B61" w14:textId="77777777" w:rsidR="00BE3964" w:rsidRDefault="00EF798E">
      <w:pPr>
        <w:keepNext/>
        <w:shd w:val="clear" w:color="auto" w:fill="F2F2EE"/>
        <w:spacing w:before="120" w:line="240" w:lineRule="auto"/>
        <w:ind w:left="567"/>
      </w:pPr>
      <w:r>
        <w:rPr>
          <w:rFonts w:ascii="Consolas" w:hAnsi="Consolas"/>
          <w:sz w:val="18"/>
        </w:rPr>
        <w:t>PLAY RECAP</w:t>
      </w:r>
    </w:p>
    <w:p w14:paraId="2DF5E42D" w14:textId="77777777" w:rsidR="00BE3964" w:rsidRDefault="00EF798E">
      <w:pPr>
        <w:keepNext/>
        <w:shd w:val="clear" w:color="auto" w:fill="F2F2EE"/>
        <w:spacing w:line="240" w:lineRule="auto"/>
        <w:ind w:left="567"/>
      </w:pPr>
      <w:r>
        <w:rPr>
          <w:rFonts w:ascii="Consolas" w:hAnsi="Consolas"/>
          <w:sz w:val="18"/>
        </w:rPr>
        <w:t>coord                      : ok=20   changed=0    unreachable=0    failed=0    skipped=0    rescued=0    ignored=0</w:t>
      </w:r>
    </w:p>
    <w:p w14:paraId="4D3F6751" w14:textId="77777777" w:rsidR="00BE3964" w:rsidRDefault="00EF798E">
      <w:pPr>
        <w:keepNext/>
        <w:shd w:val="clear" w:color="auto" w:fill="F2F2EE"/>
        <w:spacing w:line="240" w:lineRule="auto"/>
        <w:ind w:left="567"/>
      </w:pPr>
      <w:r>
        <w:rPr>
          <w:rFonts w:ascii="Consolas" w:hAnsi="Consolas"/>
          <w:sz w:val="18"/>
        </w:rPr>
        <w:t>w1                         : ok=12   changed=0    unreachable=0    failed=0    skipped=0    rescued=0    ignored=0</w:t>
      </w:r>
    </w:p>
    <w:p w14:paraId="146B6785" w14:textId="77777777" w:rsidR="00BE3964" w:rsidRDefault="00EF798E">
      <w:pPr>
        <w:keepNext/>
        <w:shd w:val="clear" w:color="auto" w:fill="F2F2EE"/>
        <w:spacing w:line="240" w:lineRule="auto"/>
        <w:ind w:left="567"/>
      </w:pPr>
      <w:r>
        <w:rPr>
          <w:rFonts w:ascii="Consolas" w:hAnsi="Consolas"/>
          <w:sz w:val="18"/>
        </w:rPr>
        <w:t>w2                         : ok=12   changed=0    unreachable=0    failed=0    skipped=0    rescued=0    ignored=0</w:t>
      </w:r>
    </w:p>
    <w:p w14:paraId="776F0BAA" w14:textId="77777777" w:rsidR="00BE3964" w:rsidRDefault="00EF798E">
      <w:pPr>
        <w:shd w:val="clear" w:color="auto" w:fill="F2F2EE"/>
        <w:spacing w:after="200" w:line="240" w:lineRule="auto"/>
        <w:ind w:left="567"/>
      </w:pPr>
      <w:r>
        <w:rPr>
          <w:rFonts w:ascii="Consolas" w:hAnsi="Consolas"/>
          <w:sz w:val="18"/>
        </w:rPr>
        <w:t>w3                         : ok=12   changed=0    unreachable=0    failed=0    skipped=0    rescued=0    ignored=0</w:t>
      </w:r>
    </w:p>
    <w:p w14:paraId="7A1F7B5B" w14:textId="77777777" w:rsidR="00BE3964" w:rsidRDefault="00EF798E">
      <w:pPr>
        <w:ind w:firstLine="720"/>
      </w:pPr>
      <w:r>
        <w:t xml:space="preserve">El </w:t>
      </w:r>
      <w:r>
        <w:rPr>
          <w:i/>
        </w:rPr>
        <w:t>playbook</w:t>
      </w:r>
      <w:r>
        <w:t xml:space="preserve"> </w:t>
      </w:r>
      <w:r>
        <w:rPr>
          <w:rFonts w:ascii="Consolas" w:hAnsi="Consolas"/>
          <w:sz w:val="21"/>
        </w:rPr>
        <w:t>conditions.yml</w:t>
      </w:r>
      <w:r>
        <w:t xml:space="preserve"> aplica las condiciones de cada bloque de corridas: el retardo de netem en los cuatro nodos y la CPUQuota de cada trabajador, que se cambia en caliente con </w:t>
      </w:r>
      <w:r>
        <w:rPr>
          <w:rFonts w:ascii="Consolas" w:hAnsi="Consolas"/>
          <w:sz w:val="21"/>
        </w:rPr>
        <w:t>systemctl set-property --runtime</w:t>
      </w:r>
      <w:r>
        <w:t xml:space="preserve"> sin reiniciar el servicio.</w:t>
      </w:r>
    </w:p>
    <w:p w14:paraId="24CC42FA" w14:textId="77777777" w:rsidR="00BE3964" w:rsidRDefault="00EF798E">
      <w:pPr>
        <w:pStyle w:val="Ttulo2"/>
      </w:pPr>
      <w:bookmarkStart w:id="32" w:name="_Toc243510575"/>
      <w:r>
        <w:lastRenderedPageBreak/>
        <w:t>Paso 3: implementación de las estrategias</w:t>
      </w:r>
      <w:bookmarkEnd w:id="32"/>
    </w:p>
    <w:p w14:paraId="4B324078" w14:textId="77777777" w:rsidR="00BE3964" w:rsidRDefault="00EF798E">
      <w:pPr>
        <w:ind w:firstLine="720"/>
      </w:pPr>
      <w:r>
        <w:t xml:space="preserve">El paquete </w:t>
      </w:r>
      <w:r>
        <w:rPr>
          <w:rFonts w:ascii="Consolas" w:hAnsi="Consolas"/>
          <w:sz w:val="21"/>
        </w:rPr>
        <w:t>agrolab</w:t>
      </w:r>
      <w:r>
        <w:t xml:space="preserve"> tiene diez módulos; los dos centrales son comunes a ambos mundos:</w:t>
      </w:r>
    </w:p>
    <w:p w14:paraId="61E018A7" w14:textId="77777777" w:rsidR="00BE3964" w:rsidRDefault="00EF798E">
      <w:pPr>
        <w:tabs>
          <w:tab w:val="left" w:pos="1077"/>
        </w:tabs>
        <w:ind w:left="1077" w:hanging="357"/>
      </w:pPr>
      <w:r>
        <w:t>•</w:t>
      </w:r>
      <w:r>
        <w:tab/>
      </w:r>
      <w:r>
        <w:rPr>
          <w:rFonts w:ascii="Consolas" w:hAnsi="Consolas"/>
          <w:sz w:val="21"/>
        </w:rPr>
        <w:t>workload.py</w:t>
      </w:r>
      <w:r>
        <w:t xml:space="preserve"> genera la carga a partir de una semilla.</w:t>
      </w:r>
    </w:p>
    <w:p w14:paraId="6D1EAF6F" w14:textId="77777777" w:rsidR="00BE3964" w:rsidRDefault="00EF798E">
      <w:pPr>
        <w:tabs>
          <w:tab w:val="left" w:pos="1077"/>
        </w:tabs>
        <w:ind w:left="1077" w:hanging="357"/>
      </w:pPr>
      <w:r>
        <w:t>•</w:t>
      </w:r>
      <w:r>
        <w:tab/>
      </w:r>
      <w:r>
        <w:rPr>
          <w:rFonts w:ascii="Consolas" w:hAnsi="Consolas"/>
          <w:sz w:val="21"/>
        </w:rPr>
        <w:t>strategies.py</w:t>
      </w:r>
      <w:r>
        <w:t xml:space="preserve"> contiene las tres estrategias y la política del ladrón.</w:t>
      </w:r>
    </w:p>
    <w:p w14:paraId="4D3D1D53" w14:textId="77777777" w:rsidR="00BE3964" w:rsidRDefault="00EF798E">
      <w:pPr>
        <w:ind w:firstLine="720"/>
      </w:pPr>
      <w:r>
        <w:t xml:space="preserve">El </w:t>
      </w:r>
      <w:r>
        <w:rPr>
          <w:b/>
        </w:rPr>
        <w:t>trabajador</w:t>
      </w:r>
      <w:r>
        <w:t xml:space="preserve"> real tiene dos hilos. El de comunicaciones recibe tareas del coordinador por un </w:t>
      </w:r>
      <w:r>
        <w:rPr>
          <w:i/>
        </w:rPr>
        <w:t>socket</w:t>
      </w:r>
      <w:r>
        <w:t xml:space="preserve"> DEALER, atiende pedidos de robo por un ROUTER propio y reenvía al coordinador las confirmaciones que le pasa el ejecutor. El </w:t>
      </w:r>
      <w:r>
        <w:rPr>
          <w:b/>
        </w:rPr>
        <w:t>ejecutor</w:t>
      </w:r>
      <w:r>
        <w:t xml:space="preserve"> saca tareas de la cola local y las ejecuta; si la estrategia es robo de trabajo y la cola está vacía, envía un pedido </w:t>
      </w:r>
      <w:r>
        <w:rPr>
          <w:rFonts w:ascii="Consolas" w:hAnsi="Consolas"/>
          <w:sz w:val="21"/>
        </w:rPr>
        <w:t>STEAL</w:t>
      </w:r>
      <w:r>
        <w:t xml:space="preserve"> a una víctima y espera la respuesta </w:t>
      </w:r>
      <w:r>
        <w:rPr>
          <w:rFonts w:ascii="Consolas" w:hAnsi="Consolas"/>
          <w:sz w:val="21"/>
        </w:rPr>
        <w:t>LOOT</w:t>
      </w:r>
      <w:r>
        <w:t xml:space="preserve"> con las tareas robadas y sus datos. El núcleo de cómputo (SHA-256) libera el bloqueo global del intérprete de Pytho</w:t>
      </w:r>
      <w:r>
        <w:t>n mientras calcula, así que el hilo de comunicaciones sigue atendiendo mensajes durante la ejecución.</w:t>
      </w:r>
    </w:p>
    <w:p w14:paraId="3C9AD77D" w14:textId="77777777" w:rsidR="00BE3964" w:rsidRDefault="00EF798E">
      <w:pPr>
        <w:ind w:firstLine="720"/>
      </w:pPr>
      <w:r>
        <w:t xml:space="preserve">El </w:t>
      </w:r>
      <w:r>
        <w:rPr>
          <w:b/>
        </w:rPr>
        <w:t>coordinador</w:t>
      </w:r>
      <w:r>
        <w:t xml:space="preserve"> real es un único hilo con un bucle de eventos: despacha cada lote en su instante de llegada, consulta la estrategia para cada tarea y, entre lotes, procesa las confirmaciones. Antes de cada corrida verifica que los trabajadores ejecuten la misma versión del código comparando un </w:t>
      </w:r>
      <w:r>
        <w:rPr>
          <w:i/>
        </w:rPr>
        <w:t>hash</w:t>
      </w:r>
      <w:r>
        <w:t xml:space="preserve"> del paquete.</w:t>
      </w:r>
    </w:p>
    <w:p w14:paraId="1B49A430" w14:textId="77777777" w:rsidR="00BE3964" w:rsidRDefault="00EF798E">
      <w:pPr>
        <w:keepNext/>
        <w:shd w:val="clear" w:color="auto" w:fill="F2F2EE"/>
        <w:spacing w:before="120" w:line="240" w:lineRule="auto"/>
        <w:ind w:left="567"/>
      </w:pPr>
      <w:r>
        <w:rPr>
          <w:rFonts w:ascii="Consolas" w:hAnsi="Consolas"/>
          <w:sz w:val="18"/>
        </w:rPr>
        <w:t>def place(self, task, view):          # LeastLoaded, en strategies.py</w:t>
      </w:r>
    </w:p>
    <w:p w14:paraId="732C8DBE" w14:textId="77777777" w:rsidR="00BE3964" w:rsidRDefault="00EF798E">
      <w:pPr>
        <w:keepNext/>
        <w:shd w:val="clear" w:color="auto" w:fill="F2F2EE"/>
        <w:spacing w:line="240" w:lineRule="auto"/>
        <w:ind w:left="567"/>
      </w:pPr>
      <w:r>
        <w:rPr>
          <w:rFonts w:ascii="Consolas" w:hAnsi="Consolas"/>
          <w:sz w:val="18"/>
        </w:rPr>
        <w:t xml:space="preserve">    best, best_load = -1, None</w:t>
      </w:r>
    </w:p>
    <w:p w14:paraId="0F4696BB" w14:textId="77777777" w:rsidR="00BE3964" w:rsidRDefault="00EF798E">
      <w:pPr>
        <w:keepNext/>
        <w:shd w:val="clear" w:color="auto" w:fill="F2F2EE"/>
        <w:spacing w:line="240" w:lineRule="auto"/>
        <w:ind w:left="567"/>
      </w:pPr>
      <w:r>
        <w:rPr>
          <w:rFonts w:ascii="Consolas" w:hAnsi="Consolas"/>
          <w:sz w:val="18"/>
        </w:rPr>
        <w:t xml:space="preserve">    for k in range(self.n):</w:t>
      </w:r>
    </w:p>
    <w:p w14:paraId="22113C35" w14:textId="77777777" w:rsidR="00BE3964" w:rsidRDefault="00EF798E">
      <w:pPr>
        <w:keepNext/>
        <w:shd w:val="clear" w:color="auto" w:fill="F2F2EE"/>
        <w:spacing w:line="240" w:lineRule="auto"/>
        <w:ind w:left="567"/>
      </w:pPr>
      <w:r>
        <w:rPr>
          <w:rFonts w:ascii="Consolas" w:hAnsi="Consolas"/>
          <w:sz w:val="18"/>
        </w:rPr>
        <w:t xml:space="preserve">        w = (self._start + k) % self.n</w:t>
      </w:r>
    </w:p>
    <w:p w14:paraId="0A3F808B" w14:textId="77777777" w:rsidR="00BE3964" w:rsidRDefault="00EF798E">
      <w:pPr>
        <w:keepNext/>
        <w:shd w:val="clear" w:color="auto" w:fill="F2F2EE"/>
        <w:spacing w:line="240" w:lineRule="auto"/>
        <w:ind w:left="567"/>
      </w:pPr>
      <w:r>
        <w:rPr>
          <w:rFonts w:ascii="Consolas" w:hAnsi="Consolas"/>
          <w:sz w:val="18"/>
        </w:rPr>
        <w:t xml:space="preserve">        load = view.outstanding[w]</w:t>
      </w:r>
    </w:p>
    <w:p w14:paraId="41330C51" w14:textId="77777777" w:rsidR="00BE3964" w:rsidRDefault="00EF798E">
      <w:pPr>
        <w:keepNext/>
        <w:shd w:val="clear" w:color="auto" w:fill="F2F2EE"/>
        <w:spacing w:line="240" w:lineRule="auto"/>
        <w:ind w:left="567"/>
      </w:pPr>
      <w:r>
        <w:rPr>
          <w:rFonts w:ascii="Consolas" w:hAnsi="Consolas"/>
          <w:sz w:val="18"/>
        </w:rPr>
        <w:t xml:space="preserve">        if best_load is None or load &lt; best_load:</w:t>
      </w:r>
    </w:p>
    <w:p w14:paraId="5E6C65A0" w14:textId="77777777" w:rsidR="00BE3964" w:rsidRDefault="00EF798E">
      <w:pPr>
        <w:keepNext/>
        <w:shd w:val="clear" w:color="auto" w:fill="F2F2EE"/>
        <w:spacing w:line="240" w:lineRule="auto"/>
        <w:ind w:left="567"/>
      </w:pPr>
      <w:r>
        <w:rPr>
          <w:rFonts w:ascii="Consolas" w:hAnsi="Consolas"/>
          <w:sz w:val="18"/>
        </w:rPr>
        <w:t xml:space="preserve">            best, best_load = w, load</w:t>
      </w:r>
    </w:p>
    <w:p w14:paraId="7F83A208" w14:textId="77777777" w:rsidR="00BE3964" w:rsidRDefault="00EF798E">
      <w:pPr>
        <w:keepNext/>
        <w:shd w:val="clear" w:color="auto" w:fill="F2F2EE"/>
        <w:spacing w:line="240" w:lineRule="auto"/>
        <w:ind w:left="567"/>
      </w:pPr>
      <w:r>
        <w:rPr>
          <w:rFonts w:ascii="Consolas" w:hAnsi="Consolas"/>
          <w:sz w:val="18"/>
        </w:rPr>
        <w:t xml:space="preserve">    self._start = (best + 1) % self.n</w:t>
      </w:r>
    </w:p>
    <w:p w14:paraId="77EC1739" w14:textId="77777777" w:rsidR="00BE3964" w:rsidRDefault="00EF798E">
      <w:pPr>
        <w:shd w:val="clear" w:color="auto" w:fill="F2F2EE"/>
        <w:spacing w:after="200" w:line="240" w:lineRule="auto"/>
        <w:ind w:left="567"/>
      </w:pPr>
      <w:r>
        <w:rPr>
          <w:rFonts w:ascii="Consolas" w:hAnsi="Consolas"/>
          <w:sz w:val="18"/>
        </w:rPr>
        <w:t xml:space="preserve">    return best</w:t>
      </w:r>
    </w:p>
    <w:p w14:paraId="3743CB89" w14:textId="77777777" w:rsidR="00BE3964" w:rsidRDefault="00EF798E">
      <w:pPr>
        <w:ind w:firstLine="720"/>
      </w:pPr>
      <w:r>
        <w:t>Antes de usar las máquinas virtuales probamos el protocolo con coordinador y tres trabajadores en una misma computadora (</w:t>
      </w:r>
      <w:r>
        <w:rPr>
          <w:rFonts w:ascii="Consolas" w:hAnsi="Consolas"/>
          <w:sz w:val="21"/>
        </w:rPr>
        <w:t>tests/smoke_local.py</w:t>
      </w:r>
      <w:r>
        <w:t xml:space="preserve">). Esa prueba encontró un error real: la función que arma los mensajes tenía un parámetro llamado </w:t>
      </w:r>
      <w:r>
        <w:rPr>
          <w:rFonts w:ascii="Consolas" w:hAnsi="Consolas"/>
          <w:sz w:val="21"/>
        </w:rPr>
        <w:t>kind</w:t>
      </w:r>
      <w:r>
        <w:t>, el mismo nombre que un campo del mensaje de tarea.</w:t>
      </w:r>
    </w:p>
    <w:p w14:paraId="3EE41AEA" w14:textId="77777777" w:rsidR="00BE3964" w:rsidRDefault="00EF798E">
      <w:pPr>
        <w:pStyle w:val="Ttulo2"/>
      </w:pPr>
      <w:bookmarkStart w:id="33" w:name="_Toc243510576"/>
      <w:r>
        <w:lastRenderedPageBreak/>
        <w:t>Paso 4: modelo en SimGrid</w:t>
      </w:r>
      <w:bookmarkEnd w:id="33"/>
    </w:p>
    <w:p w14:paraId="4FE95C2C" w14:textId="77777777" w:rsidR="00BE3964" w:rsidRDefault="00EF798E">
      <w:pPr>
        <w:ind w:firstLine="720"/>
      </w:pPr>
      <w:r>
        <w:t>El modelo describe una plataforma equivalente al clúster (Anexo D) y programa con S4U los mismos actores que el sistema real (sección Modelo de simulación). La plataforma se genera a partir de la calibración: para cada nivel de heterogeneidad se toman las velocidades medidas de cada trabajador y, para cada nivel de netem, la latencia y el ancho de banda ajustados. Para escalas mayores que la del laboratorio se repite el patrón de velocidades de los tres trabajadores.</w:t>
      </w:r>
    </w:p>
    <w:p w14:paraId="4681E3AB" w14:textId="77777777" w:rsidR="00BE3964" w:rsidRDefault="00EF798E">
      <w:pPr>
        <w:ind w:firstLine="720"/>
      </w:pPr>
      <w:r>
        <w:t>La verificación con un caso trivial (una tarea de 25 000 unidades con 256 KiB de datos, un trabajador de 50 000 u/s y la red de 100 ms) dio el mismo tiempo que la cuenta hecha a mano:</w:t>
      </w:r>
    </w:p>
    <w:p w14:paraId="0007EF3E" w14:textId="77777777" w:rsidR="00BE3964" w:rsidRDefault="00EF798E">
      <w:pPr>
        <w:keepNext/>
        <w:shd w:val="clear" w:color="auto" w:fill="F2F2EE"/>
        <w:spacing w:before="120" w:line="240" w:lineRule="auto"/>
        <w:ind w:left="567"/>
      </w:pPr>
      <w:r>
        <w:rPr>
          <w:rFonts w:ascii="Consolas" w:hAnsi="Consolas"/>
          <w:sz w:val="18"/>
        </w:rPr>
        <w:t>Plataforma: L = 155.235 ms, B coordinador = 34.1 MB/s, B trabajador = 0.466 MB/s (ventana 141.2 KiB), trabajador a 50000 u/s</w:t>
      </w:r>
    </w:p>
    <w:p w14:paraId="4B71C203" w14:textId="77777777" w:rsidR="00BE3964" w:rsidRDefault="00EF798E">
      <w:pPr>
        <w:keepNext/>
        <w:shd w:val="clear" w:color="auto" w:fill="F2F2EE"/>
        <w:spacing w:line="240" w:lineRule="auto"/>
        <w:ind w:left="567"/>
      </w:pPr>
      <w:r>
        <w:rPr>
          <w:rFonts w:ascii="Consolas" w:hAnsi="Consolas"/>
          <w:sz w:val="18"/>
        </w:rPr>
        <w:t xml:space="preserve">  despacho en el coordinador                                          0.219 ms</w:t>
      </w:r>
    </w:p>
    <w:p w14:paraId="662CD889" w14:textId="77777777" w:rsidR="00BE3964" w:rsidRDefault="00EF798E">
      <w:pPr>
        <w:keepNext/>
        <w:shd w:val="clear" w:color="auto" w:fill="F2F2EE"/>
        <w:spacing w:line="240" w:lineRule="auto"/>
        <w:ind w:left="567"/>
      </w:pPr>
      <w:r>
        <w:rPr>
          <w:rFonts w:ascii="Consolas" w:hAnsi="Consolas"/>
          <w:sz w:val="18"/>
        </w:rPr>
        <w:t xml:space="preserve">  envío de la tarea: L + (encabezado + datos) / min(B, Bw)          718.559 ms</w:t>
      </w:r>
    </w:p>
    <w:p w14:paraId="617BF960" w14:textId="77777777" w:rsidR="00BE3964" w:rsidRDefault="00EF798E">
      <w:pPr>
        <w:keepNext/>
        <w:shd w:val="clear" w:color="auto" w:fill="F2F2EE"/>
        <w:spacing w:line="240" w:lineRule="auto"/>
        <w:ind w:left="567"/>
      </w:pPr>
      <w:r>
        <w:rPr>
          <w:rFonts w:ascii="Consolas" w:hAnsi="Consolas"/>
          <w:sz w:val="18"/>
        </w:rPr>
        <w:t xml:space="preserve">  ejecución: costo / velocidad                                      500.000 ms</w:t>
      </w:r>
    </w:p>
    <w:p w14:paraId="6C1AD082" w14:textId="77777777" w:rsidR="00BE3964" w:rsidRDefault="00EF798E">
      <w:pPr>
        <w:keepNext/>
        <w:shd w:val="clear" w:color="auto" w:fill="F2F2EE"/>
        <w:spacing w:line="240" w:lineRule="auto"/>
        <w:ind w:left="567"/>
      </w:pPr>
      <w:r>
        <w:rPr>
          <w:rFonts w:ascii="Consolas" w:hAnsi="Consolas"/>
          <w:sz w:val="18"/>
        </w:rPr>
        <w:t xml:space="preserve">  confirmación: L + encabezado / min(B, Bw)                         155.579 ms</w:t>
      </w:r>
    </w:p>
    <w:p w14:paraId="5BBDF5FF" w14:textId="77777777" w:rsidR="00BE3964" w:rsidRDefault="00EF798E">
      <w:pPr>
        <w:keepNext/>
        <w:shd w:val="clear" w:color="auto" w:fill="F2F2EE"/>
        <w:spacing w:line="240" w:lineRule="auto"/>
        <w:ind w:left="567"/>
      </w:pPr>
      <w:r>
        <w:rPr>
          <w:rFonts w:ascii="Consolas" w:hAnsi="Consolas"/>
          <w:sz w:val="18"/>
        </w:rPr>
        <w:t xml:space="preserve">  total calculado a mano                                           1374.357 ms</w:t>
      </w:r>
    </w:p>
    <w:p w14:paraId="219331B2" w14:textId="77777777" w:rsidR="00BE3964" w:rsidRDefault="00EF798E">
      <w:pPr>
        <w:keepNext/>
        <w:shd w:val="clear" w:color="auto" w:fill="F2F2EE"/>
        <w:spacing w:line="240" w:lineRule="auto"/>
        <w:ind w:left="567"/>
      </w:pPr>
      <w:r>
        <w:rPr>
          <w:rFonts w:ascii="Consolas" w:hAnsi="Consolas"/>
          <w:sz w:val="18"/>
        </w:rPr>
        <w:t xml:space="preserve">  total simulado (makespan)                                        1374.357 ms</w:t>
      </w:r>
    </w:p>
    <w:p w14:paraId="26E64F62" w14:textId="77777777" w:rsidR="00BE3964" w:rsidRDefault="00EF798E">
      <w:pPr>
        <w:shd w:val="clear" w:color="auto" w:fill="F2F2EE"/>
        <w:spacing w:after="200" w:line="240" w:lineRule="auto"/>
        <w:ind w:left="567"/>
      </w:pPr>
      <w:r>
        <w:rPr>
          <w:rFonts w:ascii="Consolas" w:hAnsi="Consolas"/>
          <w:sz w:val="18"/>
        </w:rPr>
        <w:t xml:space="preserve">  diferencia relativa: 1.19e-07</w:t>
      </w:r>
    </w:p>
    <w:p w14:paraId="6C8034A5" w14:textId="77777777" w:rsidR="00BE3964" w:rsidRDefault="00EF798E">
      <w:pPr>
        <w:ind w:firstLine="720"/>
      </w:pPr>
      <w:r>
        <w:t>Durante la programación del modelo aparecieron dos diferencias entre la documentación general de SimGrid y la versión 3.35 empaquetada en Ubuntu: una comunicación asíncrona ya iniciada no puede "desprenderse" (</w:t>
      </w:r>
      <w:r>
        <w:rPr>
          <w:rFonts w:ascii="Consolas" w:hAnsi="Consolas"/>
          <w:sz w:val="21"/>
        </w:rPr>
        <w:t>detach</w:t>
      </w:r>
      <w:r>
        <w:t xml:space="preserve">), por lo que los envíos sin espera se crean con </w:t>
      </w:r>
      <w:r>
        <w:rPr>
          <w:rFonts w:ascii="Consolas" w:hAnsi="Consolas"/>
          <w:sz w:val="21"/>
        </w:rPr>
        <w:t>put_init(...).detach()</w:t>
      </w:r>
      <w:r>
        <w:t>; y como SimGrid admite un único motor de simulación por proceso, cada simulación corre en un proceso nuevo. Para que los mensajes que llegan a un mismo buzón no se serialicen artificialmente (en SimGrid una transferencia normalmente empieza recién cuando el receptor la pide), cada actor receptor se declara receptor permanente de su buzón (</w:t>
      </w:r>
      <w:r>
        <w:rPr>
          <w:rFonts w:ascii="Consolas" w:hAnsi="Consolas"/>
          <w:sz w:val="21"/>
        </w:rPr>
        <w:t>set_receiver</w:t>
      </w:r>
      <w:r>
        <w:t xml:space="preserve">), igual que un </w:t>
      </w:r>
      <w:r>
        <w:rPr>
          <w:i/>
        </w:rPr>
        <w:t>socket</w:t>
      </w:r>
      <w:r>
        <w:t xml:space="preserve"> TCP que recibe datos aunque la aplicación todavía no los h</w:t>
      </w:r>
      <w:r>
        <w:t>aya leído.</w:t>
      </w:r>
    </w:p>
    <w:p w14:paraId="0D709A2D" w14:textId="77777777" w:rsidR="00BE3964" w:rsidRDefault="00EF798E">
      <w:pPr>
        <w:pStyle w:val="Ttulo2"/>
      </w:pPr>
      <w:bookmarkStart w:id="34" w:name="_Toc243510577"/>
      <w:r>
        <w:lastRenderedPageBreak/>
        <w:t>Paso 5: experimentación en el clúster real</w:t>
      </w:r>
      <w:bookmarkEnd w:id="34"/>
    </w:p>
    <w:p w14:paraId="33D76A1E" w14:textId="77777777" w:rsidR="00BE3964" w:rsidRDefault="00EF798E">
      <w:pPr>
        <w:ind w:firstLine="720"/>
      </w:pPr>
      <w:r>
        <w:t xml:space="preserve">El comando </w:t>
      </w:r>
      <w:r>
        <w:rPr>
          <w:rFonts w:ascii="Consolas" w:hAnsi="Consolas"/>
          <w:sz w:val="21"/>
        </w:rPr>
        <w:t>agrolab run</w:t>
      </w:r>
      <w:r>
        <w:t xml:space="preserve"> ejecuta la planilla: antes de cada bloque aplica las condiciones con </w:t>
      </w:r>
      <w:r>
        <w:rPr>
          <w:rFonts w:ascii="Consolas" w:hAnsi="Consolas"/>
          <w:sz w:val="21"/>
        </w:rPr>
        <w:t>conditions.yml</w:t>
      </w:r>
      <w:r>
        <w:t xml:space="preserve">, mide la ida y vuelta real con mensajes vacíos y luego ejecuta las 15 corridas del bloque en el orden sorteado, agregando una fila por corrida a </w:t>
      </w:r>
      <w:r>
        <w:rPr>
          <w:rFonts w:ascii="Consolas" w:hAnsi="Consolas"/>
          <w:sz w:val="21"/>
        </w:rPr>
        <w:t>runs.csv</w:t>
      </w:r>
      <w:r>
        <w:t xml:space="preserve"> y una por tarea a </w:t>
      </w:r>
      <w:r>
        <w:rPr>
          <w:rFonts w:ascii="Consolas" w:hAnsi="Consolas"/>
          <w:sz w:val="21"/>
        </w:rPr>
        <w:t>tasks.csv</w:t>
      </w:r>
      <w:r>
        <w:t>. Si se interrumpe, al volver a ejecutarlo saltea las corridas que ya están en el archivo. La campaña completa de 90 corridas llevó 66 minutos. Durante la campaña el anfitrión siguió en uso normal; las condiciones de cada bloque se ver</w:t>
      </w:r>
      <w:r>
        <w:t>ificaron midiendo la ida y vuelta de mensajes vacíos antes de empezarlo, y quedaron registradas en el CSV. La Figura 2 muestra el tablero de Grafana durante una de esas corridas.</w:t>
      </w:r>
    </w:p>
    <w:p w14:paraId="6A0EDC75" w14:textId="77777777" w:rsidR="00BE3964" w:rsidRDefault="00EF798E">
      <w:pPr>
        <w:keepNext/>
        <w:spacing w:before="120"/>
      </w:pPr>
      <w:r>
        <w:rPr>
          <w:b/>
        </w:rPr>
        <w:t>Figura 2</w:t>
      </w:r>
    </w:p>
    <w:p w14:paraId="572C735B" w14:textId="77777777" w:rsidR="00BE3964" w:rsidRDefault="00EF798E">
      <w:pPr>
        <w:keepNext/>
      </w:pPr>
      <w:r>
        <w:rPr>
          <w:i/>
        </w:rPr>
        <w:t>Tablero de Grafana durante una corrida de robo de trabajo (H1, 20 ms)</w:t>
      </w:r>
    </w:p>
    <w:p w14:paraId="5F5257C1" w14:textId="77777777" w:rsidR="00BE3964" w:rsidRDefault="00EF798E">
      <w:pPr>
        <w:keepNext/>
        <w:spacing w:line="240" w:lineRule="auto"/>
        <w:jc w:val="center"/>
      </w:pPr>
      <w:r>
        <w:rPr>
          <w:noProof/>
        </w:rPr>
        <w:drawing>
          <wp:inline distT="0" distB="0" distL="0" distR="0" wp14:anchorId="2DB7224B" wp14:editId="65AB5091">
            <wp:extent cx="5760000" cy="3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corrida.png"/>
                    <pic:cNvPicPr/>
                  </pic:nvPicPr>
                  <pic:blipFill>
                    <a:blip r:embed="rId9"/>
                    <a:stretch>
                      <a:fillRect/>
                    </a:stretch>
                  </pic:blipFill>
                  <pic:spPr>
                    <a:xfrm>
                      <a:off x="0" y="0"/>
                      <a:ext cx="5760000" cy="3240000"/>
                    </a:xfrm>
                    <a:prstGeom prst="rect">
                      <a:avLst/>
                    </a:prstGeom>
                  </pic:spPr>
                </pic:pic>
              </a:graphicData>
            </a:graphic>
          </wp:inline>
        </w:drawing>
      </w:r>
    </w:p>
    <w:p w14:paraId="74FD5DF4" w14:textId="77777777" w:rsidR="00BE3964" w:rsidRDefault="00EF798E">
      <w:pPr>
        <w:spacing w:after="240" w:line="240" w:lineRule="auto"/>
      </w:pPr>
      <w:r>
        <w:rPr>
          <w:i/>
          <w:sz w:val="20"/>
        </w:rPr>
        <w:t>Nota.</w:t>
      </w:r>
      <w:r>
        <w:rPr>
          <w:sz w:val="20"/>
        </w:rPr>
        <w:t xml:space="preserve"> Captura del clúster reconstruido desde cero (paso 8). Arriba, el estado de la corrida que publica el coordinador; en el medio, la cola de cada trabajador y las tareas pendientes según el coordinador; abajo, la CPU del proceso de cada nodo, que sigue las cuotas de 100, 50 y 30 %.</w:t>
      </w:r>
    </w:p>
    <w:p w14:paraId="370A477D" w14:textId="77777777" w:rsidR="00BE3964" w:rsidRDefault="00EF798E">
      <w:pPr>
        <w:pStyle w:val="Ttulo2"/>
      </w:pPr>
      <w:bookmarkStart w:id="35" w:name="_Toc243510578"/>
      <w:r>
        <w:lastRenderedPageBreak/>
        <w:t>Paso 6: calibración y validación</w:t>
      </w:r>
      <w:bookmarkEnd w:id="35"/>
    </w:p>
    <w:p w14:paraId="206544FA" w14:textId="77777777" w:rsidR="00BE3964" w:rsidRDefault="00EF798E">
      <w:pPr>
        <w:ind w:firstLine="720"/>
      </w:pPr>
      <w:r>
        <w:t>La calibración (</w:t>
      </w:r>
      <w:r>
        <w:rPr>
          <w:rFonts w:ascii="Consolas" w:hAnsi="Consolas"/>
          <w:sz w:val="21"/>
        </w:rPr>
        <w:t>agrolab calibrate</w:t>
      </w:r>
      <w:r>
        <w:t xml:space="preserve">) mide la velocidad de cada trabajador con una tarea de referencia de 20 000 unidades en cada nivel de heterogeneidad (Tabla 9), el tiempo de ida de mensajes de 0 a 256 KiB en cada nivel de netem (Tabla 10 y Figura 3) y el costo de CPU del coordinador por mensaje en una corrida que no forma parte del diseño (219 µs por mensaje). Además, un microbenchmark de </w:t>
      </w:r>
      <w:r>
        <w:rPr>
          <w:rFonts w:ascii="Consolas" w:hAnsi="Consolas"/>
          <w:sz w:val="21"/>
        </w:rPr>
        <w:t>LeastLoaded.place()</w:t>
      </w:r>
      <w:r>
        <w:t xml:space="preserve"> midió 82,8 ns por trabajador examinado, que el simulador usa para escalar el costo de esa decisión con </w:t>
      </w:r>
      <w:r>
        <w:rPr>
          <w:i/>
        </w:rPr>
        <w:t>N</w:t>
      </w:r>
      <w:r>
        <w:t>.</w:t>
      </w:r>
    </w:p>
    <w:p w14:paraId="6813F7FF" w14:textId="77777777" w:rsidR="00BE3964" w:rsidRDefault="00EF798E">
      <w:pPr>
        <w:keepNext/>
        <w:spacing w:before="120"/>
      </w:pPr>
      <w:r>
        <w:rPr>
          <w:b/>
        </w:rPr>
        <w:t>Tabla 9</w:t>
      </w:r>
    </w:p>
    <w:p w14:paraId="611DCEEC" w14:textId="77777777" w:rsidR="00BE3964" w:rsidRDefault="00EF798E">
      <w:pPr>
        <w:keepNext/>
      </w:pPr>
      <w:r>
        <w:rPr>
          <w:i/>
        </w:rPr>
        <w:t>Velocidad medida de cada trabajador con la tarea de referencia (unidades de trabajo por segundo)</w:t>
      </w:r>
    </w:p>
    <w:tbl>
      <w:tblPr>
        <w:tblW w:w="0" w:type="auto"/>
        <w:jc w:val="center"/>
        <w:tblLayout w:type="fixed"/>
        <w:tblLook w:val="04A0" w:firstRow="1" w:lastRow="0" w:firstColumn="1" w:lastColumn="0" w:noHBand="0" w:noVBand="1"/>
      </w:tblPr>
      <w:tblGrid>
        <w:gridCol w:w="2608"/>
        <w:gridCol w:w="1474"/>
        <w:gridCol w:w="1474"/>
        <w:gridCol w:w="1474"/>
        <w:gridCol w:w="1587"/>
      </w:tblGrid>
      <w:tr w:rsidR="00BE3964" w14:paraId="692B8E43" w14:textId="77777777">
        <w:trPr>
          <w:cantSplit/>
          <w:tblHeader/>
          <w:jc w:val="center"/>
        </w:trPr>
        <w:tc>
          <w:tcPr>
            <w:tcW w:w="2608" w:type="dxa"/>
            <w:tcBorders>
              <w:top w:val="single" w:sz="6" w:space="0" w:color="000000"/>
              <w:left w:val="nil"/>
              <w:bottom w:val="single" w:sz="6" w:space="0" w:color="000000"/>
              <w:right w:val="nil"/>
            </w:tcBorders>
          </w:tcPr>
          <w:p w14:paraId="4F98130B" w14:textId="77777777" w:rsidR="00BE3964" w:rsidRDefault="00EF798E">
            <w:pPr>
              <w:keepNext/>
              <w:spacing w:before="40" w:after="40" w:line="240" w:lineRule="auto"/>
              <w:jc w:val="center"/>
            </w:pPr>
            <w:r>
              <w:rPr>
                <w:b/>
                <w:sz w:val="20"/>
              </w:rPr>
              <w:t>Nivel</w:t>
            </w:r>
          </w:p>
        </w:tc>
        <w:tc>
          <w:tcPr>
            <w:tcW w:w="1474" w:type="dxa"/>
            <w:tcBorders>
              <w:top w:val="single" w:sz="6" w:space="0" w:color="000000"/>
              <w:left w:val="nil"/>
              <w:bottom w:val="single" w:sz="6" w:space="0" w:color="000000"/>
              <w:right w:val="nil"/>
            </w:tcBorders>
          </w:tcPr>
          <w:p w14:paraId="181F68A3" w14:textId="77777777" w:rsidR="00BE3964" w:rsidRDefault="00EF798E">
            <w:pPr>
              <w:keepNext/>
              <w:spacing w:before="40" w:after="40" w:line="240" w:lineRule="auto"/>
              <w:jc w:val="center"/>
            </w:pPr>
            <w:r>
              <w:rPr>
                <w:b/>
                <w:sz w:val="20"/>
              </w:rPr>
              <w:t>w1</w:t>
            </w:r>
          </w:p>
        </w:tc>
        <w:tc>
          <w:tcPr>
            <w:tcW w:w="1474" w:type="dxa"/>
            <w:tcBorders>
              <w:top w:val="single" w:sz="6" w:space="0" w:color="000000"/>
              <w:left w:val="nil"/>
              <w:bottom w:val="single" w:sz="6" w:space="0" w:color="000000"/>
              <w:right w:val="nil"/>
            </w:tcBorders>
          </w:tcPr>
          <w:p w14:paraId="07FDEE50" w14:textId="77777777" w:rsidR="00BE3964" w:rsidRDefault="00EF798E">
            <w:pPr>
              <w:keepNext/>
              <w:spacing w:before="40" w:after="40" w:line="240" w:lineRule="auto"/>
              <w:jc w:val="center"/>
            </w:pPr>
            <w:r>
              <w:rPr>
                <w:b/>
                <w:sz w:val="20"/>
              </w:rPr>
              <w:t>w2</w:t>
            </w:r>
          </w:p>
        </w:tc>
        <w:tc>
          <w:tcPr>
            <w:tcW w:w="1474" w:type="dxa"/>
            <w:tcBorders>
              <w:top w:val="single" w:sz="6" w:space="0" w:color="000000"/>
              <w:left w:val="nil"/>
              <w:bottom w:val="single" w:sz="6" w:space="0" w:color="000000"/>
              <w:right w:val="nil"/>
            </w:tcBorders>
          </w:tcPr>
          <w:p w14:paraId="33AC3646" w14:textId="77777777" w:rsidR="00BE3964" w:rsidRDefault="00EF798E">
            <w:pPr>
              <w:keepNext/>
              <w:spacing w:before="40" w:after="40" w:line="240" w:lineRule="auto"/>
              <w:jc w:val="center"/>
            </w:pPr>
            <w:r>
              <w:rPr>
                <w:b/>
                <w:sz w:val="20"/>
              </w:rPr>
              <w:t>w3</w:t>
            </w:r>
          </w:p>
        </w:tc>
        <w:tc>
          <w:tcPr>
            <w:tcW w:w="1587" w:type="dxa"/>
            <w:tcBorders>
              <w:top w:val="single" w:sz="6" w:space="0" w:color="000000"/>
              <w:left w:val="nil"/>
              <w:bottom w:val="single" w:sz="6" w:space="0" w:color="000000"/>
              <w:right w:val="nil"/>
            </w:tcBorders>
          </w:tcPr>
          <w:p w14:paraId="70AAF2A5" w14:textId="77777777" w:rsidR="00BE3964" w:rsidRDefault="00EF798E">
            <w:pPr>
              <w:keepNext/>
              <w:spacing w:before="40" w:after="40" w:line="240" w:lineRule="auto"/>
              <w:jc w:val="center"/>
            </w:pPr>
            <w:r>
              <w:rPr>
                <w:b/>
                <w:sz w:val="20"/>
              </w:rPr>
              <w:t>Total</w:t>
            </w:r>
          </w:p>
        </w:tc>
      </w:tr>
      <w:tr w:rsidR="00BE3964" w14:paraId="0E6835AB" w14:textId="77777777">
        <w:trPr>
          <w:cantSplit/>
          <w:jc w:val="center"/>
        </w:trPr>
        <w:tc>
          <w:tcPr>
            <w:tcW w:w="2608" w:type="dxa"/>
            <w:tcBorders>
              <w:top w:val="nil"/>
              <w:left w:val="nil"/>
              <w:bottom w:val="nil"/>
              <w:right w:val="nil"/>
            </w:tcBorders>
          </w:tcPr>
          <w:p w14:paraId="46FD96F4" w14:textId="77777777" w:rsidR="00BE3964" w:rsidRDefault="00EF798E">
            <w:pPr>
              <w:keepNext/>
              <w:spacing w:before="40" w:after="40" w:line="240" w:lineRule="auto"/>
            </w:pPr>
            <w:r>
              <w:rPr>
                <w:sz w:val="20"/>
              </w:rPr>
              <w:t>Sin límite (100 %)</w:t>
            </w:r>
          </w:p>
        </w:tc>
        <w:tc>
          <w:tcPr>
            <w:tcW w:w="1474" w:type="dxa"/>
            <w:tcBorders>
              <w:top w:val="nil"/>
              <w:left w:val="nil"/>
              <w:bottom w:val="nil"/>
              <w:right w:val="nil"/>
            </w:tcBorders>
          </w:tcPr>
          <w:p w14:paraId="0994D6BA" w14:textId="77777777" w:rsidR="00BE3964" w:rsidRDefault="00EF798E">
            <w:pPr>
              <w:keepNext/>
              <w:spacing w:before="40" w:after="40" w:line="240" w:lineRule="auto"/>
              <w:jc w:val="center"/>
            </w:pPr>
            <w:r>
              <w:rPr>
                <w:sz w:val="20"/>
              </w:rPr>
              <w:t>54.177</w:t>
            </w:r>
          </w:p>
        </w:tc>
        <w:tc>
          <w:tcPr>
            <w:tcW w:w="1474" w:type="dxa"/>
            <w:tcBorders>
              <w:top w:val="nil"/>
              <w:left w:val="nil"/>
              <w:bottom w:val="nil"/>
              <w:right w:val="nil"/>
            </w:tcBorders>
          </w:tcPr>
          <w:p w14:paraId="2DFE4702" w14:textId="77777777" w:rsidR="00BE3964" w:rsidRDefault="00EF798E">
            <w:pPr>
              <w:keepNext/>
              <w:spacing w:before="40" w:after="40" w:line="240" w:lineRule="auto"/>
              <w:jc w:val="center"/>
            </w:pPr>
            <w:r>
              <w:rPr>
                <w:sz w:val="20"/>
              </w:rPr>
              <w:t>52.584</w:t>
            </w:r>
          </w:p>
        </w:tc>
        <w:tc>
          <w:tcPr>
            <w:tcW w:w="1474" w:type="dxa"/>
            <w:tcBorders>
              <w:top w:val="nil"/>
              <w:left w:val="nil"/>
              <w:bottom w:val="nil"/>
              <w:right w:val="nil"/>
            </w:tcBorders>
          </w:tcPr>
          <w:p w14:paraId="0EF6DC5D" w14:textId="77777777" w:rsidR="00BE3964" w:rsidRDefault="00EF798E">
            <w:pPr>
              <w:keepNext/>
              <w:spacing w:before="40" w:after="40" w:line="240" w:lineRule="auto"/>
              <w:jc w:val="center"/>
            </w:pPr>
            <w:r>
              <w:rPr>
                <w:sz w:val="20"/>
              </w:rPr>
              <w:t>53.980</w:t>
            </w:r>
          </w:p>
        </w:tc>
        <w:tc>
          <w:tcPr>
            <w:tcW w:w="1587" w:type="dxa"/>
            <w:tcBorders>
              <w:top w:val="nil"/>
              <w:left w:val="nil"/>
              <w:bottom w:val="nil"/>
              <w:right w:val="nil"/>
            </w:tcBorders>
          </w:tcPr>
          <w:p w14:paraId="2F709DF3" w14:textId="77777777" w:rsidR="00BE3964" w:rsidRDefault="00EF798E">
            <w:pPr>
              <w:keepNext/>
              <w:spacing w:before="40" w:after="40" w:line="240" w:lineRule="auto"/>
              <w:jc w:val="center"/>
            </w:pPr>
            <w:r>
              <w:rPr>
                <w:sz w:val="20"/>
              </w:rPr>
              <w:t>160.741</w:t>
            </w:r>
          </w:p>
        </w:tc>
      </w:tr>
      <w:tr w:rsidR="00BE3964" w14:paraId="3D2869B9" w14:textId="77777777">
        <w:trPr>
          <w:cantSplit/>
          <w:jc w:val="center"/>
        </w:trPr>
        <w:tc>
          <w:tcPr>
            <w:tcW w:w="2608" w:type="dxa"/>
            <w:tcBorders>
              <w:top w:val="nil"/>
              <w:left w:val="nil"/>
              <w:bottom w:val="nil"/>
              <w:right w:val="nil"/>
            </w:tcBorders>
          </w:tcPr>
          <w:p w14:paraId="4EDF920C" w14:textId="77777777" w:rsidR="00BE3964" w:rsidRDefault="00EF798E">
            <w:pPr>
              <w:keepNext/>
              <w:spacing w:before="40" w:after="40" w:line="240" w:lineRule="auto"/>
            </w:pPr>
            <w:r>
              <w:rPr>
                <w:sz w:val="20"/>
              </w:rPr>
              <w:t>H0 (60/60/60 %)</w:t>
            </w:r>
          </w:p>
        </w:tc>
        <w:tc>
          <w:tcPr>
            <w:tcW w:w="1474" w:type="dxa"/>
            <w:tcBorders>
              <w:top w:val="nil"/>
              <w:left w:val="nil"/>
              <w:bottom w:val="nil"/>
              <w:right w:val="nil"/>
            </w:tcBorders>
          </w:tcPr>
          <w:p w14:paraId="71F2C7A6" w14:textId="77777777" w:rsidR="00BE3964" w:rsidRDefault="00EF798E">
            <w:pPr>
              <w:keepNext/>
              <w:spacing w:before="40" w:after="40" w:line="240" w:lineRule="auto"/>
              <w:jc w:val="center"/>
            </w:pPr>
            <w:r>
              <w:rPr>
                <w:sz w:val="20"/>
              </w:rPr>
              <w:t>32.638</w:t>
            </w:r>
          </w:p>
        </w:tc>
        <w:tc>
          <w:tcPr>
            <w:tcW w:w="1474" w:type="dxa"/>
            <w:tcBorders>
              <w:top w:val="nil"/>
              <w:left w:val="nil"/>
              <w:bottom w:val="nil"/>
              <w:right w:val="nil"/>
            </w:tcBorders>
          </w:tcPr>
          <w:p w14:paraId="09E21DB9" w14:textId="77777777" w:rsidR="00BE3964" w:rsidRDefault="00EF798E">
            <w:pPr>
              <w:keepNext/>
              <w:spacing w:before="40" w:after="40" w:line="240" w:lineRule="auto"/>
              <w:jc w:val="center"/>
            </w:pPr>
            <w:r>
              <w:rPr>
                <w:sz w:val="20"/>
              </w:rPr>
              <w:t>33.507</w:t>
            </w:r>
          </w:p>
        </w:tc>
        <w:tc>
          <w:tcPr>
            <w:tcW w:w="1474" w:type="dxa"/>
            <w:tcBorders>
              <w:top w:val="nil"/>
              <w:left w:val="nil"/>
              <w:bottom w:val="nil"/>
              <w:right w:val="nil"/>
            </w:tcBorders>
          </w:tcPr>
          <w:p w14:paraId="429B03C5" w14:textId="77777777" w:rsidR="00BE3964" w:rsidRDefault="00EF798E">
            <w:pPr>
              <w:keepNext/>
              <w:spacing w:before="40" w:after="40" w:line="240" w:lineRule="auto"/>
              <w:jc w:val="center"/>
            </w:pPr>
            <w:r>
              <w:rPr>
                <w:sz w:val="20"/>
              </w:rPr>
              <w:t>33.240</w:t>
            </w:r>
          </w:p>
        </w:tc>
        <w:tc>
          <w:tcPr>
            <w:tcW w:w="1587" w:type="dxa"/>
            <w:tcBorders>
              <w:top w:val="nil"/>
              <w:left w:val="nil"/>
              <w:bottom w:val="nil"/>
              <w:right w:val="nil"/>
            </w:tcBorders>
          </w:tcPr>
          <w:p w14:paraId="4FEC73EF" w14:textId="77777777" w:rsidR="00BE3964" w:rsidRDefault="00EF798E">
            <w:pPr>
              <w:keepNext/>
              <w:spacing w:before="40" w:after="40" w:line="240" w:lineRule="auto"/>
              <w:jc w:val="center"/>
            </w:pPr>
            <w:r>
              <w:rPr>
                <w:sz w:val="20"/>
              </w:rPr>
              <w:t>99.385</w:t>
            </w:r>
          </w:p>
        </w:tc>
      </w:tr>
      <w:tr w:rsidR="00BE3964" w14:paraId="0FDAB17A" w14:textId="77777777">
        <w:trPr>
          <w:cantSplit/>
          <w:jc w:val="center"/>
        </w:trPr>
        <w:tc>
          <w:tcPr>
            <w:tcW w:w="2608" w:type="dxa"/>
            <w:tcBorders>
              <w:top w:val="nil"/>
              <w:left w:val="nil"/>
              <w:bottom w:val="single" w:sz="6" w:space="0" w:color="000000"/>
              <w:right w:val="nil"/>
            </w:tcBorders>
          </w:tcPr>
          <w:p w14:paraId="526CA623" w14:textId="77777777" w:rsidR="00BE3964" w:rsidRDefault="00EF798E">
            <w:pPr>
              <w:spacing w:before="40" w:after="40" w:line="240" w:lineRule="auto"/>
            </w:pPr>
            <w:r>
              <w:rPr>
                <w:sz w:val="20"/>
              </w:rPr>
              <w:t>H1 (100/50/30 %)</w:t>
            </w:r>
          </w:p>
        </w:tc>
        <w:tc>
          <w:tcPr>
            <w:tcW w:w="1474" w:type="dxa"/>
            <w:tcBorders>
              <w:top w:val="nil"/>
              <w:left w:val="nil"/>
              <w:bottom w:val="single" w:sz="6" w:space="0" w:color="000000"/>
              <w:right w:val="nil"/>
            </w:tcBorders>
          </w:tcPr>
          <w:p w14:paraId="2D2E74F1" w14:textId="77777777" w:rsidR="00BE3964" w:rsidRDefault="00EF798E">
            <w:pPr>
              <w:spacing w:before="40" w:after="40" w:line="240" w:lineRule="auto"/>
              <w:jc w:val="center"/>
            </w:pPr>
            <w:r>
              <w:rPr>
                <w:sz w:val="20"/>
              </w:rPr>
              <w:t>54.153</w:t>
            </w:r>
          </w:p>
        </w:tc>
        <w:tc>
          <w:tcPr>
            <w:tcW w:w="1474" w:type="dxa"/>
            <w:tcBorders>
              <w:top w:val="nil"/>
              <w:left w:val="nil"/>
              <w:bottom w:val="single" w:sz="6" w:space="0" w:color="000000"/>
              <w:right w:val="nil"/>
            </w:tcBorders>
          </w:tcPr>
          <w:p w14:paraId="6A490E6D" w14:textId="77777777" w:rsidR="00BE3964" w:rsidRDefault="00EF798E">
            <w:pPr>
              <w:spacing w:before="40" w:after="40" w:line="240" w:lineRule="auto"/>
              <w:jc w:val="center"/>
            </w:pPr>
            <w:r>
              <w:rPr>
                <w:sz w:val="20"/>
              </w:rPr>
              <w:t>27.835</w:t>
            </w:r>
          </w:p>
        </w:tc>
        <w:tc>
          <w:tcPr>
            <w:tcW w:w="1474" w:type="dxa"/>
            <w:tcBorders>
              <w:top w:val="nil"/>
              <w:left w:val="nil"/>
              <w:bottom w:val="single" w:sz="6" w:space="0" w:color="000000"/>
              <w:right w:val="nil"/>
            </w:tcBorders>
          </w:tcPr>
          <w:p w14:paraId="0FBB5360" w14:textId="77777777" w:rsidR="00BE3964" w:rsidRDefault="00EF798E">
            <w:pPr>
              <w:spacing w:before="40" w:after="40" w:line="240" w:lineRule="auto"/>
              <w:jc w:val="center"/>
            </w:pPr>
            <w:r>
              <w:rPr>
                <w:sz w:val="20"/>
              </w:rPr>
              <w:t>16.220</w:t>
            </w:r>
          </w:p>
        </w:tc>
        <w:tc>
          <w:tcPr>
            <w:tcW w:w="1587" w:type="dxa"/>
            <w:tcBorders>
              <w:top w:val="nil"/>
              <w:left w:val="nil"/>
              <w:bottom w:val="single" w:sz="6" w:space="0" w:color="000000"/>
              <w:right w:val="nil"/>
            </w:tcBorders>
          </w:tcPr>
          <w:p w14:paraId="207A534F" w14:textId="77777777" w:rsidR="00BE3964" w:rsidRDefault="00EF798E">
            <w:pPr>
              <w:spacing w:before="40" w:after="40" w:line="240" w:lineRule="auto"/>
              <w:jc w:val="center"/>
            </w:pPr>
            <w:r>
              <w:rPr>
                <w:sz w:val="20"/>
              </w:rPr>
              <w:t>98.208</w:t>
            </w:r>
          </w:p>
        </w:tc>
      </w:tr>
    </w:tbl>
    <w:p w14:paraId="53D75C80" w14:textId="77777777" w:rsidR="00BE3964" w:rsidRDefault="00EF798E">
      <w:pPr>
        <w:spacing w:before="80" w:after="240" w:line="240" w:lineRule="auto"/>
      </w:pPr>
      <w:r>
        <w:rPr>
          <w:i/>
          <w:sz w:val="20"/>
        </w:rPr>
        <w:t>Nota.</w:t>
      </w:r>
      <w:r>
        <w:rPr>
          <w:sz w:val="20"/>
        </w:rPr>
        <w:t xml:space="preserve"> Mediana de 5 ejecuciones de 20.000 unidades. El coordinador mide 52.477 u/s.</w:t>
      </w:r>
    </w:p>
    <w:p w14:paraId="080489C6" w14:textId="77777777" w:rsidR="00BE3964" w:rsidRDefault="00EF798E">
      <w:pPr>
        <w:keepNext/>
        <w:spacing w:before="120"/>
      </w:pPr>
      <w:r>
        <w:rPr>
          <w:b/>
        </w:rPr>
        <w:t>Tabla 10</w:t>
      </w:r>
    </w:p>
    <w:p w14:paraId="31261A4B" w14:textId="77777777" w:rsidR="00BE3964" w:rsidRDefault="00EF798E">
      <w:pPr>
        <w:keepNext/>
      </w:pPr>
      <w:r>
        <w:rPr>
          <w:i/>
        </w:rPr>
        <w:t>Parámetros de red ajustados a partir de las mediciones de ida y vuelta</w:t>
      </w:r>
    </w:p>
    <w:tbl>
      <w:tblPr>
        <w:tblW w:w="0" w:type="auto"/>
        <w:jc w:val="center"/>
        <w:tblLayout w:type="fixed"/>
        <w:tblLook w:val="04A0" w:firstRow="1" w:lastRow="0" w:firstColumn="1" w:lastColumn="0" w:noHBand="0" w:noVBand="1"/>
      </w:tblPr>
      <w:tblGrid>
        <w:gridCol w:w="1474"/>
        <w:gridCol w:w="2041"/>
        <w:gridCol w:w="2041"/>
        <w:gridCol w:w="1587"/>
        <w:gridCol w:w="1134"/>
      </w:tblGrid>
      <w:tr w:rsidR="00BE3964" w14:paraId="5837C18D" w14:textId="77777777">
        <w:trPr>
          <w:cantSplit/>
          <w:tblHeader/>
          <w:jc w:val="center"/>
        </w:trPr>
        <w:tc>
          <w:tcPr>
            <w:tcW w:w="1474" w:type="dxa"/>
            <w:tcBorders>
              <w:top w:val="single" w:sz="6" w:space="0" w:color="000000"/>
              <w:left w:val="nil"/>
              <w:bottom w:val="single" w:sz="6" w:space="0" w:color="000000"/>
              <w:right w:val="nil"/>
            </w:tcBorders>
          </w:tcPr>
          <w:p w14:paraId="1DCB6CEA" w14:textId="77777777" w:rsidR="00BE3964" w:rsidRDefault="00EF798E">
            <w:pPr>
              <w:keepNext/>
              <w:spacing w:before="40" w:after="40" w:line="240" w:lineRule="auto"/>
              <w:jc w:val="center"/>
            </w:pPr>
            <w:r>
              <w:rPr>
                <w:b/>
                <w:sz w:val="20"/>
              </w:rPr>
              <w:t>netem</w:t>
            </w:r>
          </w:p>
        </w:tc>
        <w:tc>
          <w:tcPr>
            <w:tcW w:w="2041" w:type="dxa"/>
            <w:tcBorders>
              <w:top w:val="single" w:sz="6" w:space="0" w:color="000000"/>
              <w:left w:val="nil"/>
              <w:bottom w:val="single" w:sz="6" w:space="0" w:color="000000"/>
              <w:right w:val="nil"/>
            </w:tcBorders>
          </w:tcPr>
          <w:p w14:paraId="201E134B" w14:textId="77777777" w:rsidR="00BE3964" w:rsidRDefault="00EF798E">
            <w:pPr>
              <w:keepNext/>
              <w:spacing w:before="40" w:after="40" w:line="240" w:lineRule="auto"/>
              <w:jc w:val="center"/>
            </w:pPr>
            <w:r>
              <w:rPr>
                <w:b/>
                <w:sz w:val="20"/>
              </w:rPr>
              <w:t>Latencia de ida L (ms)</w:t>
            </w:r>
          </w:p>
        </w:tc>
        <w:tc>
          <w:tcPr>
            <w:tcW w:w="2041" w:type="dxa"/>
            <w:tcBorders>
              <w:top w:val="single" w:sz="6" w:space="0" w:color="000000"/>
              <w:left w:val="nil"/>
              <w:bottom w:val="single" w:sz="6" w:space="0" w:color="000000"/>
              <w:right w:val="nil"/>
            </w:tcBorders>
          </w:tcPr>
          <w:p w14:paraId="3CD6E642" w14:textId="77777777" w:rsidR="00BE3964" w:rsidRDefault="00EF798E">
            <w:pPr>
              <w:keepNext/>
              <w:spacing w:before="40" w:after="40" w:line="240" w:lineRule="auto"/>
              <w:jc w:val="center"/>
            </w:pPr>
            <w:r>
              <w:rPr>
                <w:b/>
                <w:sz w:val="20"/>
              </w:rPr>
              <w:t>Ancho de banda B (MB/s)</w:t>
            </w:r>
          </w:p>
        </w:tc>
        <w:tc>
          <w:tcPr>
            <w:tcW w:w="1587" w:type="dxa"/>
            <w:tcBorders>
              <w:top w:val="single" w:sz="6" w:space="0" w:color="000000"/>
              <w:left w:val="nil"/>
              <w:bottom w:val="single" w:sz="6" w:space="0" w:color="000000"/>
              <w:right w:val="nil"/>
            </w:tcBorders>
          </w:tcPr>
          <w:p w14:paraId="1B4C4CCB" w14:textId="77777777" w:rsidR="00BE3964" w:rsidRDefault="00EF798E">
            <w:pPr>
              <w:keepNext/>
              <w:spacing w:before="40" w:after="40" w:line="240" w:lineRule="auto"/>
              <w:jc w:val="center"/>
            </w:pPr>
            <w:r>
              <w:rPr>
                <w:b/>
                <w:sz w:val="20"/>
              </w:rPr>
              <w:t>B (Mbit/s)</w:t>
            </w:r>
          </w:p>
        </w:tc>
        <w:tc>
          <w:tcPr>
            <w:tcW w:w="1134" w:type="dxa"/>
            <w:tcBorders>
              <w:top w:val="single" w:sz="6" w:space="0" w:color="000000"/>
              <w:left w:val="nil"/>
              <w:bottom w:val="single" w:sz="6" w:space="0" w:color="000000"/>
              <w:right w:val="nil"/>
            </w:tcBorders>
          </w:tcPr>
          <w:p w14:paraId="592AC0EA" w14:textId="77777777" w:rsidR="00BE3964" w:rsidRDefault="00EF798E">
            <w:pPr>
              <w:keepNext/>
              <w:spacing w:before="40" w:after="40" w:line="240" w:lineRule="auto"/>
              <w:jc w:val="center"/>
            </w:pPr>
            <w:r>
              <w:rPr>
                <w:b/>
                <w:sz w:val="20"/>
              </w:rPr>
              <w:t>R²</w:t>
            </w:r>
          </w:p>
        </w:tc>
      </w:tr>
      <w:tr w:rsidR="00BE3964" w14:paraId="4EA8C000" w14:textId="77777777">
        <w:trPr>
          <w:cantSplit/>
          <w:jc w:val="center"/>
        </w:trPr>
        <w:tc>
          <w:tcPr>
            <w:tcW w:w="1474" w:type="dxa"/>
            <w:tcBorders>
              <w:top w:val="nil"/>
              <w:left w:val="nil"/>
              <w:bottom w:val="nil"/>
              <w:right w:val="nil"/>
            </w:tcBorders>
          </w:tcPr>
          <w:p w14:paraId="6E091151" w14:textId="77777777" w:rsidR="00BE3964" w:rsidRDefault="00EF798E">
            <w:pPr>
              <w:keepNext/>
              <w:spacing w:before="40" w:after="40" w:line="240" w:lineRule="auto"/>
            </w:pPr>
            <w:r>
              <w:rPr>
                <w:sz w:val="20"/>
              </w:rPr>
              <w:t>0 ms</w:t>
            </w:r>
          </w:p>
        </w:tc>
        <w:tc>
          <w:tcPr>
            <w:tcW w:w="2041" w:type="dxa"/>
            <w:tcBorders>
              <w:top w:val="nil"/>
              <w:left w:val="nil"/>
              <w:bottom w:val="nil"/>
              <w:right w:val="nil"/>
            </w:tcBorders>
          </w:tcPr>
          <w:p w14:paraId="6CEA3B1F" w14:textId="77777777" w:rsidR="00BE3964" w:rsidRDefault="00EF798E">
            <w:pPr>
              <w:keepNext/>
              <w:spacing w:before="40" w:after="40" w:line="240" w:lineRule="auto"/>
              <w:jc w:val="center"/>
            </w:pPr>
            <w:r>
              <w:rPr>
                <w:sz w:val="20"/>
              </w:rPr>
              <w:t>1,52</w:t>
            </w:r>
          </w:p>
        </w:tc>
        <w:tc>
          <w:tcPr>
            <w:tcW w:w="2041" w:type="dxa"/>
            <w:tcBorders>
              <w:top w:val="nil"/>
              <w:left w:val="nil"/>
              <w:bottom w:val="nil"/>
              <w:right w:val="nil"/>
            </w:tcBorders>
          </w:tcPr>
          <w:p w14:paraId="70EB0746" w14:textId="77777777" w:rsidR="00BE3964" w:rsidRDefault="00EF798E">
            <w:pPr>
              <w:keepNext/>
              <w:spacing w:before="40" w:after="40" w:line="240" w:lineRule="auto"/>
              <w:jc w:val="center"/>
            </w:pPr>
            <w:r>
              <w:rPr>
                <w:sz w:val="20"/>
              </w:rPr>
              <w:t>34,1</w:t>
            </w:r>
          </w:p>
        </w:tc>
        <w:tc>
          <w:tcPr>
            <w:tcW w:w="1587" w:type="dxa"/>
            <w:tcBorders>
              <w:top w:val="nil"/>
              <w:left w:val="nil"/>
              <w:bottom w:val="nil"/>
              <w:right w:val="nil"/>
            </w:tcBorders>
          </w:tcPr>
          <w:p w14:paraId="038301BE" w14:textId="77777777" w:rsidR="00BE3964" w:rsidRDefault="00EF798E">
            <w:pPr>
              <w:keepNext/>
              <w:spacing w:before="40" w:after="40" w:line="240" w:lineRule="auto"/>
              <w:jc w:val="center"/>
            </w:pPr>
            <w:r>
              <w:rPr>
                <w:sz w:val="20"/>
              </w:rPr>
              <w:t>273</w:t>
            </w:r>
          </w:p>
        </w:tc>
        <w:tc>
          <w:tcPr>
            <w:tcW w:w="1134" w:type="dxa"/>
            <w:tcBorders>
              <w:top w:val="nil"/>
              <w:left w:val="nil"/>
              <w:bottom w:val="nil"/>
              <w:right w:val="nil"/>
            </w:tcBorders>
          </w:tcPr>
          <w:p w14:paraId="53E68C7F" w14:textId="77777777" w:rsidR="00BE3964" w:rsidRDefault="00EF798E">
            <w:pPr>
              <w:keepNext/>
              <w:spacing w:before="40" w:after="40" w:line="240" w:lineRule="auto"/>
              <w:jc w:val="center"/>
            </w:pPr>
            <w:r>
              <w:rPr>
                <w:sz w:val="20"/>
              </w:rPr>
              <w:t>0,958</w:t>
            </w:r>
          </w:p>
        </w:tc>
      </w:tr>
      <w:tr w:rsidR="00BE3964" w14:paraId="490163B8" w14:textId="77777777">
        <w:trPr>
          <w:cantSplit/>
          <w:jc w:val="center"/>
        </w:trPr>
        <w:tc>
          <w:tcPr>
            <w:tcW w:w="1474" w:type="dxa"/>
            <w:tcBorders>
              <w:top w:val="nil"/>
              <w:left w:val="nil"/>
              <w:bottom w:val="nil"/>
              <w:right w:val="nil"/>
            </w:tcBorders>
          </w:tcPr>
          <w:p w14:paraId="3ADA8E00" w14:textId="77777777" w:rsidR="00BE3964" w:rsidRDefault="00EF798E">
            <w:pPr>
              <w:keepNext/>
              <w:spacing w:before="40" w:after="40" w:line="240" w:lineRule="auto"/>
            </w:pPr>
            <w:r>
              <w:rPr>
                <w:sz w:val="20"/>
              </w:rPr>
              <w:t>1 ms</w:t>
            </w:r>
          </w:p>
        </w:tc>
        <w:tc>
          <w:tcPr>
            <w:tcW w:w="2041" w:type="dxa"/>
            <w:tcBorders>
              <w:top w:val="nil"/>
              <w:left w:val="nil"/>
              <w:bottom w:val="nil"/>
              <w:right w:val="nil"/>
            </w:tcBorders>
          </w:tcPr>
          <w:p w14:paraId="6D867335" w14:textId="77777777" w:rsidR="00BE3964" w:rsidRDefault="00EF798E">
            <w:pPr>
              <w:keepNext/>
              <w:spacing w:before="40" w:after="40" w:line="240" w:lineRule="auto"/>
              <w:jc w:val="center"/>
            </w:pPr>
            <w:r>
              <w:rPr>
                <w:sz w:val="20"/>
              </w:rPr>
              <w:t>3,47</w:t>
            </w:r>
          </w:p>
        </w:tc>
        <w:tc>
          <w:tcPr>
            <w:tcW w:w="2041" w:type="dxa"/>
            <w:tcBorders>
              <w:top w:val="nil"/>
              <w:left w:val="nil"/>
              <w:bottom w:val="nil"/>
              <w:right w:val="nil"/>
            </w:tcBorders>
          </w:tcPr>
          <w:p w14:paraId="59FEB6F5" w14:textId="77777777" w:rsidR="00BE3964" w:rsidRDefault="00EF798E">
            <w:pPr>
              <w:keepNext/>
              <w:spacing w:before="40" w:after="40" w:line="240" w:lineRule="auto"/>
              <w:jc w:val="center"/>
            </w:pPr>
            <w:r>
              <w:rPr>
                <w:sz w:val="20"/>
              </w:rPr>
              <w:t>16,0</w:t>
            </w:r>
          </w:p>
        </w:tc>
        <w:tc>
          <w:tcPr>
            <w:tcW w:w="1587" w:type="dxa"/>
            <w:tcBorders>
              <w:top w:val="nil"/>
              <w:left w:val="nil"/>
              <w:bottom w:val="nil"/>
              <w:right w:val="nil"/>
            </w:tcBorders>
          </w:tcPr>
          <w:p w14:paraId="1BBDB4D7" w14:textId="77777777" w:rsidR="00BE3964" w:rsidRDefault="00EF798E">
            <w:pPr>
              <w:keepNext/>
              <w:spacing w:before="40" w:after="40" w:line="240" w:lineRule="auto"/>
              <w:jc w:val="center"/>
            </w:pPr>
            <w:r>
              <w:rPr>
                <w:sz w:val="20"/>
              </w:rPr>
              <w:t>128</w:t>
            </w:r>
          </w:p>
        </w:tc>
        <w:tc>
          <w:tcPr>
            <w:tcW w:w="1134" w:type="dxa"/>
            <w:tcBorders>
              <w:top w:val="nil"/>
              <w:left w:val="nil"/>
              <w:bottom w:val="nil"/>
              <w:right w:val="nil"/>
            </w:tcBorders>
          </w:tcPr>
          <w:p w14:paraId="57CF5BCB" w14:textId="77777777" w:rsidR="00BE3964" w:rsidRDefault="00EF798E">
            <w:pPr>
              <w:keepNext/>
              <w:spacing w:before="40" w:after="40" w:line="240" w:lineRule="auto"/>
              <w:jc w:val="center"/>
            </w:pPr>
            <w:r>
              <w:rPr>
                <w:sz w:val="20"/>
              </w:rPr>
              <w:t>0,960</w:t>
            </w:r>
          </w:p>
        </w:tc>
      </w:tr>
      <w:tr w:rsidR="00BE3964" w14:paraId="79FBCA17" w14:textId="77777777">
        <w:trPr>
          <w:cantSplit/>
          <w:jc w:val="center"/>
        </w:trPr>
        <w:tc>
          <w:tcPr>
            <w:tcW w:w="1474" w:type="dxa"/>
            <w:tcBorders>
              <w:top w:val="nil"/>
              <w:left w:val="nil"/>
              <w:bottom w:val="nil"/>
              <w:right w:val="nil"/>
            </w:tcBorders>
          </w:tcPr>
          <w:p w14:paraId="555B760A" w14:textId="77777777" w:rsidR="00BE3964" w:rsidRDefault="00EF798E">
            <w:pPr>
              <w:keepNext/>
              <w:spacing w:before="40" w:after="40" w:line="240" w:lineRule="auto"/>
            </w:pPr>
            <w:r>
              <w:rPr>
                <w:sz w:val="20"/>
              </w:rPr>
              <w:t>20 ms</w:t>
            </w:r>
          </w:p>
        </w:tc>
        <w:tc>
          <w:tcPr>
            <w:tcW w:w="2041" w:type="dxa"/>
            <w:tcBorders>
              <w:top w:val="nil"/>
              <w:left w:val="nil"/>
              <w:bottom w:val="nil"/>
              <w:right w:val="nil"/>
            </w:tcBorders>
          </w:tcPr>
          <w:p w14:paraId="30CC4290" w14:textId="77777777" w:rsidR="00BE3964" w:rsidRDefault="00EF798E">
            <w:pPr>
              <w:keepNext/>
              <w:spacing w:before="40" w:after="40" w:line="240" w:lineRule="auto"/>
              <w:jc w:val="center"/>
            </w:pPr>
            <w:r>
              <w:rPr>
                <w:sz w:val="20"/>
              </w:rPr>
              <w:t>38,36</w:t>
            </w:r>
          </w:p>
        </w:tc>
        <w:tc>
          <w:tcPr>
            <w:tcW w:w="2041" w:type="dxa"/>
            <w:tcBorders>
              <w:top w:val="nil"/>
              <w:left w:val="nil"/>
              <w:bottom w:val="nil"/>
              <w:right w:val="nil"/>
            </w:tcBorders>
          </w:tcPr>
          <w:p w14:paraId="27225B7E" w14:textId="77777777" w:rsidR="00BE3964" w:rsidRDefault="00EF798E">
            <w:pPr>
              <w:keepNext/>
              <w:spacing w:before="40" w:after="40" w:line="240" w:lineRule="auto"/>
              <w:jc w:val="center"/>
            </w:pPr>
            <w:r>
              <w:rPr>
                <w:sz w:val="20"/>
              </w:rPr>
              <w:t>1,6</w:t>
            </w:r>
          </w:p>
        </w:tc>
        <w:tc>
          <w:tcPr>
            <w:tcW w:w="1587" w:type="dxa"/>
            <w:tcBorders>
              <w:top w:val="nil"/>
              <w:left w:val="nil"/>
              <w:bottom w:val="nil"/>
              <w:right w:val="nil"/>
            </w:tcBorders>
          </w:tcPr>
          <w:p w14:paraId="6C1CA7B2" w14:textId="77777777" w:rsidR="00BE3964" w:rsidRDefault="00EF798E">
            <w:pPr>
              <w:keepNext/>
              <w:spacing w:before="40" w:after="40" w:line="240" w:lineRule="auto"/>
              <w:jc w:val="center"/>
            </w:pPr>
            <w:r>
              <w:rPr>
                <w:sz w:val="20"/>
              </w:rPr>
              <w:t>13</w:t>
            </w:r>
          </w:p>
        </w:tc>
        <w:tc>
          <w:tcPr>
            <w:tcW w:w="1134" w:type="dxa"/>
            <w:tcBorders>
              <w:top w:val="nil"/>
              <w:left w:val="nil"/>
              <w:bottom w:val="nil"/>
              <w:right w:val="nil"/>
            </w:tcBorders>
          </w:tcPr>
          <w:p w14:paraId="225A36FA" w14:textId="77777777" w:rsidR="00BE3964" w:rsidRDefault="00EF798E">
            <w:pPr>
              <w:keepNext/>
              <w:spacing w:before="40" w:after="40" w:line="240" w:lineRule="auto"/>
              <w:jc w:val="center"/>
            </w:pPr>
            <w:r>
              <w:rPr>
                <w:sz w:val="20"/>
              </w:rPr>
              <w:t>0,914</w:t>
            </w:r>
          </w:p>
        </w:tc>
      </w:tr>
      <w:tr w:rsidR="00BE3964" w14:paraId="5ED70A1C" w14:textId="77777777">
        <w:trPr>
          <w:cantSplit/>
          <w:jc w:val="center"/>
        </w:trPr>
        <w:tc>
          <w:tcPr>
            <w:tcW w:w="1474" w:type="dxa"/>
            <w:tcBorders>
              <w:top w:val="nil"/>
              <w:left w:val="nil"/>
              <w:bottom w:val="single" w:sz="6" w:space="0" w:color="000000"/>
              <w:right w:val="nil"/>
            </w:tcBorders>
          </w:tcPr>
          <w:p w14:paraId="4B84DA2D" w14:textId="77777777" w:rsidR="00BE3964" w:rsidRDefault="00EF798E">
            <w:pPr>
              <w:spacing w:before="40" w:after="40" w:line="240" w:lineRule="auto"/>
            </w:pPr>
            <w:r>
              <w:rPr>
                <w:sz w:val="20"/>
              </w:rPr>
              <w:t>100 ms</w:t>
            </w:r>
          </w:p>
        </w:tc>
        <w:tc>
          <w:tcPr>
            <w:tcW w:w="2041" w:type="dxa"/>
            <w:tcBorders>
              <w:top w:val="nil"/>
              <w:left w:val="nil"/>
              <w:bottom w:val="single" w:sz="6" w:space="0" w:color="000000"/>
              <w:right w:val="nil"/>
            </w:tcBorders>
          </w:tcPr>
          <w:p w14:paraId="42B2DA12" w14:textId="77777777" w:rsidR="00BE3964" w:rsidRDefault="00EF798E">
            <w:pPr>
              <w:spacing w:before="40" w:after="40" w:line="240" w:lineRule="auto"/>
              <w:jc w:val="center"/>
            </w:pPr>
            <w:r>
              <w:rPr>
                <w:sz w:val="20"/>
              </w:rPr>
              <w:t>155,24</w:t>
            </w:r>
          </w:p>
        </w:tc>
        <w:tc>
          <w:tcPr>
            <w:tcW w:w="2041" w:type="dxa"/>
            <w:tcBorders>
              <w:top w:val="nil"/>
              <w:left w:val="nil"/>
              <w:bottom w:val="single" w:sz="6" w:space="0" w:color="000000"/>
              <w:right w:val="nil"/>
            </w:tcBorders>
          </w:tcPr>
          <w:p w14:paraId="6264C9B1" w14:textId="77777777" w:rsidR="00BE3964" w:rsidRDefault="00EF798E">
            <w:pPr>
              <w:spacing w:before="40" w:after="40" w:line="240" w:lineRule="auto"/>
              <w:jc w:val="center"/>
            </w:pPr>
            <w:r>
              <w:rPr>
                <w:sz w:val="20"/>
              </w:rPr>
              <w:t>0,5</w:t>
            </w:r>
          </w:p>
        </w:tc>
        <w:tc>
          <w:tcPr>
            <w:tcW w:w="1587" w:type="dxa"/>
            <w:tcBorders>
              <w:top w:val="nil"/>
              <w:left w:val="nil"/>
              <w:bottom w:val="single" w:sz="6" w:space="0" w:color="000000"/>
              <w:right w:val="nil"/>
            </w:tcBorders>
          </w:tcPr>
          <w:p w14:paraId="4F9A6D62" w14:textId="77777777" w:rsidR="00BE3964" w:rsidRDefault="00EF798E">
            <w:pPr>
              <w:spacing w:before="40" w:after="40" w:line="240" w:lineRule="auto"/>
              <w:jc w:val="center"/>
            </w:pPr>
            <w:r>
              <w:rPr>
                <w:sz w:val="20"/>
              </w:rPr>
              <w:t>4</w:t>
            </w:r>
          </w:p>
        </w:tc>
        <w:tc>
          <w:tcPr>
            <w:tcW w:w="1134" w:type="dxa"/>
            <w:tcBorders>
              <w:top w:val="nil"/>
              <w:left w:val="nil"/>
              <w:bottom w:val="single" w:sz="6" w:space="0" w:color="000000"/>
              <w:right w:val="nil"/>
            </w:tcBorders>
          </w:tcPr>
          <w:p w14:paraId="72631985" w14:textId="77777777" w:rsidR="00BE3964" w:rsidRDefault="00EF798E">
            <w:pPr>
              <w:spacing w:before="40" w:after="40" w:line="240" w:lineRule="auto"/>
              <w:jc w:val="center"/>
            </w:pPr>
            <w:r>
              <w:rPr>
                <w:sz w:val="20"/>
              </w:rPr>
              <w:t>0,919</w:t>
            </w:r>
          </w:p>
        </w:tc>
      </w:tr>
    </w:tbl>
    <w:p w14:paraId="7AABCBAE" w14:textId="77777777" w:rsidR="00BE3964" w:rsidRDefault="00EF798E">
      <w:pPr>
        <w:spacing w:before="80" w:after="240" w:line="240" w:lineRule="auto"/>
      </w:pPr>
      <w:r>
        <w:rPr>
          <w:i/>
          <w:sz w:val="20"/>
        </w:rPr>
        <w:t>Nota.</w:t>
      </w:r>
      <w:r>
        <w:rPr>
          <w:sz w:val="20"/>
        </w:rPr>
        <w:t xml:space="preserve"> Ajuste por mínimos cuadrados de t(S) = L + S / B con mensajes de 0 a 256 KiB enviados después de 0,6 s de inactividad.</w:t>
      </w:r>
    </w:p>
    <w:p w14:paraId="2BB1C78D" w14:textId="77777777" w:rsidR="00BE3964" w:rsidRDefault="00EF798E">
      <w:pPr>
        <w:keepNext/>
        <w:spacing w:before="120"/>
      </w:pPr>
      <w:r>
        <w:rPr>
          <w:b/>
        </w:rPr>
        <w:lastRenderedPageBreak/>
        <w:t>Figura 3</w:t>
      </w:r>
    </w:p>
    <w:p w14:paraId="5E413115" w14:textId="77777777" w:rsidR="00BE3964" w:rsidRDefault="00EF798E">
      <w:pPr>
        <w:keepNext/>
      </w:pPr>
      <w:r>
        <w:rPr>
          <w:i/>
        </w:rPr>
        <w:t>Tiempo de ida de un mensaje según su tamaño, medido y ajustado</w:t>
      </w:r>
    </w:p>
    <w:p w14:paraId="0604C9B3" w14:textId="77777777" w:rsidR="00BE3964" w:rsidRDefault="00EF798E">
      <w:pPr>
        <w:spacing w:line="240" w:lineRule="auto"/>
        <w:jc w:val="center"/>
      </w:pPr>
      <w:r>
        <w:rPr>
          <w:noProof/>
        </w:rPr>
        <w:drawing>
          <wp:inline distT="0" distB="0" distL="0" distR="0" wp14:anchorId="783EB9CB" wp14:editId="196A88E6">
            <wp:extent cx="5760000" cy="17293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libracion_red.png"/>
                    <pic:cNvPicPr/>
                  </pic:nvPicPr>
                  <pic:blipFill>
                    <a:blip r:embed="rId10"/>
                    <a:stretch>
                      <a:fillRect/>
                    </a:stretch>
                  </pic:blipFill>
                  <pic:spPr>
                    <a:xfrm>
                      <a:off x="0" y="0"/>
                      <a:ext cx="5760000" cy="1729324"/>
                    </a:xfrm>
                    <a:prstGeom prst="rect">
                      <a:avLst/>
                    </a:prstGeom>
                  </pic:spPr>
                </pic:pic>
              </a:graphicData>
            </a:graphic>
          </wp:inline>
        </w:drawing>
      </w:r>
    </w:p>
    <w:p w14:paraId="00BA8E0E" w14:textId="77777777" w:rsidR="00BE3964" w:rsidRDefault="00EF798E">
      <w:pPr>
        <w:ind w:firstLine="720"/>
      </w:pPr>
      <w:r>
        <w:t>Las velocidades confirman que CPUQuota hace lo que promete: sin límite, las tres VM rinden entre 52 600 y 54 200 unidades por segundo, aunque tienen distinta memoria; con el 60 % rinden entre el 60 y el 64 % de su velocidad libre, y con 100/50/30 %, el 100, 53 y 30 %. La red mostró un comportamiento que obligó a revisar el modelo. Un mensaje vacío tarda en ir 1,1 ms sin netem y 2,6, 21,8 y 102 ms con 1, 20 y 100 ms de retardo, lo esperable. Pero el tiempo de los mensajes con datos crece en escalones: con 10</w:t>
      </w:r>
      <w:r>
        <w:t>0 ms, uno de 16 KiB tarda dos idas y vueltas y uno de 256 KiB, cuatro. Es el arranque lento de TCP, que vuelve a empezar con una ventana chica en cada conexión que estuvo inactiva, como ocurre entre lote y lote. El ajuste lineal (Figura 3) resume ese comportamiento en una latencia y un rendimiento por conexión para cada nivel, con un R² de 0,91 a 0,96, y, como se explicó en Materiales y métodos, ese rendimiento se modela como límite de cada conexión y no como capacidad de la red. El costo del coordinador fu</w:t>
      </w:r>
      <w:r>
        <w:t>e de 219 µs de CPU por mensaje sin la instrumentación de Prometheus; durante la campaña, con las métricas activas, fue de unos 380 µs.</w:t>
      </w:r>
    </w:p>
    <w:p w14:paraId="0FE86124" w14:textId="77777777" w:rsidR="00BE3964" w:rsidRDefault="00EF798E">
      <w:pPr>
        <w:pStyle w:val="Ttulo2"/>
      </w:pPr>
      <w:bookmarkStart w:id="36" w:name="_Toc243510579"/>
      <w:r>
        <w:t>Paso 7: extrapolación a gran escala</w:t>
      </w:r>
      <w:bookmarkEnd w:id="36"/>
    </w:p>
    <w:p w14:paraId="60E36271" w14:textId="77777777" w:rsidR="00BE3964" w:rsidRDefault="00EF798E">
      <w:pPr>
        <w:ind w:firstLine="720"/>
      </w:pPr>
      <w:r>
        <w:t xml:space="preserve">Con la plataforma calibrada simulamos 3, 16, 64, 256 y 512 trabajadores, con las tres estrategias, los tres niveles de latencia, los dos de heterogeneidad y 3 semillas (270 simulaciones, 37 minutos), y después 18 simulaciones más con 384, 640 y 768 trabajadores y 20 ms de latencia para ubicar con más precisión el límite del coordinador. Para que la </w:t>
      </w:r>
      <w:r>
        <w:lastRenderedPageBreak/>
        <w:t xml:space="preserve">comparación entre escalas sea justa, la carga crece en proporción a la cantidad de trabajadores: con </w:t>
      </w:r>
      <w:r>
        <w:rPr>
          <w:i/>
        </w:rPr>
        <w:t>N</w:t>
      </w:r>
      <w:r>
        <w:t xml:space="preserve"> trabajadores cada lote trae 8</w:t>
      </w:r>
      <w:r>
        <w:rPr>
          <w:i/>
        </w:rPr>
        <w:t>N</w:t>
      </w:r>
      <w:r>
        <w:t>/3 tareas, de modo que la utilización nominal es la misma que en el clúster real. Los resultados se discuten en la sección siguiente.</w:t>
      </w:r>
    </w:p>
    <w:p w14:paraId="0E446F85" w14:textId="77777777" w:rsidR="00BE3964" w:rsidRDefault="00EF798E">
      <w:pPr>
        <w:pStyle w:val="Ttulo2"/>
      </w:pPr>
      <w:bookmarkStart w:id="37" w:name="_Toc243510580"/>
      <w:r>
        <w:t>Paso 8: prueba de reproducibilidad</w:t>
      </w:r>
      <w:bookmarkEnd w:id="37"/>
    </w:p>
    <w:p w14:paraId="7276F0AB" w14:textId="77777777" w:rsidR="00BE3964" w:rsidRDefault="00EF798E">
      <w:pPr>
        <w:ind w:firstLine="720"/>
      </w:pPr>
      <w:r>
        <w:t xml:space="preserve">Antes de la prueba en otra computadora, que corresponde al rol de experimentación y se registra en la planilla del repositorio, hicimos una prueba en la computadora de desarrollo: destruimos el clúster, clonamos el repositorio desde GitHub en una carpeta nueva y seguimos solamente el </w:t>
      </w:r>
      <w:r>
        <w:rPr>
          <w:rFonts w:ascii="Consolas" w:hAnsi="Consolas"/>
          <w:sz w:val="21"/>
        </w:rPr>
        <w:t>README.md</w:t>
      </w:r>
      <w:r>
        <w:t xml:space="preserve">. El </w:t>
      </w:r>
      <w:r>
        <w:rPr>
          <w:rFonts w:ascii="Consolas" w:hAnsi="Consolas"/>
          <w:sz w:val="21"/>
        </w:rPr>
        <w:t>vagrant up</w:t>
      </w:r>
      <w:r>
        <w:t xml:space="preserve"> terminó en 18,4 minutos sin errores ni intervención manual; la segunda ejecución de Ansible dio </w:t>
      </w:r>
      <w:r>
        <w:rPr>
          <w:rFonts w:ascii="Consolas" w:hAnsi="Consolas"/>
          <w:sz w:val="21"/>
        </w:rPr>
        <w:t>changed=0</w:t>
      </w:r>
      <w:r>
        <w:t xml:space="preserve"> en los cuatro nodos; y la corrida de prueba (robo de trabajo, H1, 20 ms, semilla 1000) dio un makespan de 40,41 s, contra 40,50 s de la misma corrida en la campaña original, una diferencia del 0,2 %. La simulación equivalente dio 40,03 s. Esta prueba no reemplaza a la de otra computadora, porque la de desarrollo ya tenía descargada la imagen base y resueltos los problemas de su </w:t>
      </w:r>
      <w:r>
        <w:t xml:space="preserve">entorno; esa prueba queda a cargo de Vera, con la planilla </w:t>
      </w:r>
      <w:r>
        <w:rPr>
          <w:rFonts w:ascii="Consolas" w:hAnsi="Consolas"/>
          <w:sz w:val="21"/>
        </w:rPr>
        <w:t>docs/prueba-reproducibilidad.md</w:t>
      </w:r>
      <w:r>
        <w:t>.</w:t>
      </w:r>
    </w:p>
    <w:p w14:paraId="57FBC888" w14:textId="77777777" w:rsidR="00BE3964" w:rsidRDefault="00EF798E">
      <w:pPr>
        <w:pStyle w:val="Ttulo1"/>
      </w:pPr>
      <w:bookmarkStart w:id="38" w:name="_Toc243510581"/>
      <w:r>
        <w:t>Análisis de resultados y discusión</w:t>
      </w:r>
      <w:bookmarkEnd w:id="38"/>
    </w:p>
    <w:p w14:paraId="7148DF59" w14:textId="77777777" w:rsidR="00BE3964" w:rsidRDefault="00EF798E">
      <w:pPr>
        <w:pStyle w:val="Ttulo2"/>
      </w:pPr>
      <w:bookmarkStart w:id="39" w:name="_Toc243510582"/>
      <w:r>
        <w:t>Desempeño y comparación de las estrategias</w:t>
      </w:r>
      <w:bookmarkEnd w:id="39"/>
    </w:p>
    <w:p w14:paraId="13AD4049" w14:textId="77777777" w:rsidR="00BE3964" w:rsidRDefault="00EF798E">
      <w:pPr>
        <w:ind w:firstLine="720"/>
      </w:pPr>
      <w:r>
        <w:t>La campaña real completó las 90 corridas del diseño en 66 minutos, sin fallas de comunicación ni corridas trabadas. Tres corridas del primer bloque se repitieron al final porque, mientras se ejecutaban, cambiaron archivos del simulador en el repositorio y la columna que registra la versión del código quedó distinta, aunque el código medido era el mismo; las filas originales se conservan aparte. Las repeticiones dieron 36,41, 37,18 y 38,20 s de makespan contra 36,36, 37,18 y 38,27 s de las originales, una pr</w:t>
      </w:r>
      <w:r>
        <w:t>imera muestra de que, con la misma semilla, el laboratorio es muy repetible. La Tabla 11 resume las métricas por configuración.</w:t>
      </w:r>
    </w:p>
    <w:p w14:paraId="7887FA2C" w14:textId="77777777" w:rsidR="00BE3964" w:rsidRDefault="00EF798E">
      <w:pPr>
        <w:keepNext/>
        <w:spacing w:before="120"/>
      </w:pPr>
      <w:r>
        <w:rPr>
          <w:b/>
        </w:rPr>
        <w:lastRenderedPageBreak/>
        <w:t>Tabla 11</w:t>
      </w:r>
    </w:p>
    <w:p w14:paraId="13955908" w14:textId="77777777" w:rsidR="00BE3964" w:rsidRDefault="00EF798E">
      <w:pPr>
        <w:keepNext/>
      </w:pPr>
      <w:r>
        <w:rPr>
          <w:i/>
        </w:rPr>
        <w:t>Resultados en el clúster real por configuración (media de 5 repeticiones)</w:t>
      </w:r>
    </w:p>
    <w:tbl>
      <w:tblPr>
        <w:tblW w:w="0" w:type="auto"/>
        <w:jc w:val="center"/>
        <w:tblLayout w:type="fixed"/>
        <w:tblLook w:val="04A0" w:firstRow="1" w:lastRow="0" w:firstColumn="1" w:lastColumn="0" w:noHBand="0" w:noVBand="1"/>
      </w:tblPr>
      <w:tblGrid>
        <w:gridCol w:w="680"/>
        <w:gridCol w:w="794"/>
        <w:gridCol w:w="1701"/>
        <w:gridCol w:w="1474"/>
        <w:gridCol w:w="964"/>
        <w:gridCol w:w="1361"/>
        <w:gridCol w:w="907"/>
        <w:gridCol w:w="964"/>
      </w:tblGrid>
      <w:tr w:rsidR="00BE3964" w14:paraId="764B90D6" w14:textId="77777777">
        <w:trPr>
          <w:cantSplit/>
          <w:tblHeader/>
          <w:jc w:val="center"/>
        </w:trPr>
        <w:tc>
          <w:tcPr>
            <w:tcW w:w="680" w:type="dxa"/>
            <w:tcBorders>
              <w:top w:val="single" w:sz="6" w:space="0" w:color="000000"/>
              <w:left w:val="nil"/>
              <w:bottom w:val="single" w:sz="6" w:space="0" w:color="000000"/>
              <w:right w:val="nil"/>
            </w:tcBorders>
          </w:tcPr>
          <w:p w14:paraId="638542DF" w14:textId="77777777" w:rsidR="00BE3964" w:rsidRDefault="00EF798E">
            <w:pPr>
              <w:spacing w:before="40" w:after="40" w:line="240" w:lineRule="auto"/>
              <w:jc w:val="center"/>
            </w:pPr>
            <w:r>
              <w:rPr>
                <w:b/>
                <w:sz w:val="20"/>
              </w:rPr>
              <w:t>Het.</w:t>
            </w:r>
          </w:p>
        </w:tc>
        <w:tc>
          <w:tcPr>
            <w:tcW w:w="794" w:type="dxa"/>
            <w:tcBorders>
              <w:top w:val="single" w:sz="6" w:space="0" w:color="000000"/>
              <w:left w:val="nil"/>
              <w:bottom w:val="single" w:sz="6" w:space="0" w:color="000000"/>
              <w:right w:val="nil"/>
            </w:tcBorders>
          </w:tcPr>
          <w:p w14:paraId="0A636358" w14:textId="77777777" w:rsidR="00BE3964" w:rsidRDefault="00EF798E">
            <w:pPr>
              <w:spacing w:before="40" w:after="40" w:line="240" w:lineRule="auto"/>
              <w:jc w:val="center"/>
            </w:pPr>
            <w:r>
              <w:rPr>
                <w:b/>
                <w:sz w:val="20"/>
              </w:rPr>
              <w:t>Lat. (ms)</w:t>
            </w:r>
          </w:p>
        </w:tc>
        <w:tc>
          <w:tcPr>
            <w:tcW w:w="1701" w:type="dxa"/>
            <w:tcBorders>
              <w:top w:val="single" w:sz="6" w:space="0" w:color="000000"/>
              <w:left w:val="nil"/>
              <w:bottom w:val="single" w:sz="6" w:space="0" w:color="000000"/>
              <w:right w:val="nil"/>
            </w:tcBorders>
          </w:tcPr>
          <w:p w14:paraId="21E6E3E3" w14:textId="77777777" w:rsidR="00BE3964" w:rsidRDefault="00EF798E">
            <w:pPr>
              <w:spacing w:before="40" w:after="40" w:line="240" w:lineRule="auto"/>
              <w:jc w:val="center"/>
            </w:pPr>
            <w:r>
              <w:rPr>
                <w:b/>
                <w:sz w:val="20"/>
              </w:rPr>
              <w:t>Estrategia</w:t>
            </w:r>
          </w:p>
        </w:tc>
        <w:tc>
          <w:tcPr>
            <w:tcW w:w="1474" w:type="dxa"/>
            <w:tcBorders>
              <w:top w:val="single" w:sz="6" w:space="0" w:color="000000"/>
              <w:left w:val="nil"/>
              <w:bottom w:val="single" w:sz="6" w:space="0" w:color="000000"/>
              <w:right w:val="nil"/>
            </w:tcBorders>
          </w:tcPr>
          <w:p w14:paraId="31C148CB" w14:textId="77777777" w:rsidR="00BE3964" w:rsidRDefault="00EF798E">
            <w:pPr>
              <w:spacing w:before="40" w:after="40" w:line="240" w:lineRule="auto"/>
              <w:jc w:val="center"/>
            </w:pPr>
            <w:r>
              <w:rPr>
                <w:b/>
                <w:sz w:val="20"/>
              </w:rPr>
              <w:t>Makespan (s)</w:t>
            </w:r>
          </w:p>
        </w:tc>
        <w:tc>
          <w:tcPr>
            <w:tcW w:w="964" w:type="dxa"/>
            <w:tcBorders>
              <w:top w:val="single" w:sz="6" w:space="0" w:color="000000"/>
              <w:left w:val="nil"/>
              <w:bottom w:val="single" w:sz="6" w:space="0" w:color="000000"/>
              <w:right w:val="nil"/>
            </w:tcBorders>
          </w:tcPr>
          <w:p w14:paraId="5F12589B" w14:textId="77777777" w:rsidR="00BE3964" w:rsidRDefault="00EF798E">
            <w:pPr>
              <w:spacing w:before="40" w:after="40" w:line="240" w:lineRule="auto"/>
              <w:jc w:val="center"/>
            </w:pPr>
            <w:r>
              <w:rPr>
                <w:b/>
                <w:sz w:val="20"/>
              </w:rPr>
              <w:t>Rend. (t/s)</w:t>
            </w:r>
          </w:p>
        </w:tc>
        <w:tc>
          <w:tcPr>
            <w:tcW w:w="1361" w:type="dxa"/>
            <w:tcBorders>
              <w:top w:val="single" w:sz="6" w:space="0" w:color="000000"/>
              <w:left w:val="nil"/>
              <w:bottom w:val="single" w:sz="6" w:space="0" w:color="000000"/>
              <w:right w:val="nil"/>
            </w:tcBorders>
          </w:tcPr>
          <w:p w14:paraId="5DDE0960" w14:textId="77777777" w:rsidR="00BE3964" w:rsidRDefault="00EF798E">
            <w:pPr>
              <w:spacing w:before="40" w:after="40" w:line="240" w:lineRule="auto"/>
              <w:jc w:val="center"/>
            </w:pPr>
            <w:r>
              <w:rPr>
                <w:b/>
                <w:sz w:val="20"/>
              </w:rPr>
              <w:t>Espera (s)</w:t>
            </w:r>
          </w:p>
        </w:tc>
        <w:tc>
          <w:tcPr>
            <w:tcW w:w="907" w:type="dxa"/>
            <w:tcBorders>
              <w:top w:val="single" w:sz="6" w:space="0" w:color="000000"/>
              <w:left w:val="nil"/>
              <w:bottom w:val="single" w:sz="6" w:space="0" w:color="000000"/>
              <w:right w:val="nil"/>
            </w:tcBorders>
          </w:tcPr>
          <w:p w14:paraId="2A1A8443" w14:textId="77777777" w:rsidR="00BE3964" w:rsidRDefault="00EF798E">
            <w:pPr>
              <w:spacing w:before="40" w:after="40" w:line="240" w:lineRule="auto"/>
              <w:jc w:val="center"/>
            </w:pPr>
            <w:r>
              <w:rPr>
                <w:b/>
                <w:sz w:val="20"/>
              </w:rPr>
              <w:t>CV ocup.</w:t>
            </w:r>
          </w:p>
        </w:tc>
        <w:tc>
          <w:tcPr>
            <w:tcW w:w="964" w:type="dxa"/>
            <w:tcBorders>
              <w:top w:val="single" w:sz="6" w:space="0" w:color="000000"/>
              <w:left w:val="nil"/>
              <w:bottom w:val="single" w:sz="6" w:space="0" w:color="000000"/>
              <w:right w:val="nil"/>
            </w:tcBorders>
          </w:tcPr>
          <w:p w14:paraId="5650D6C1" w14:textId="77777777" w:rsidR="00BE3964" w:rsidRDefault="00EF798E">
            <w:pPr>
              <w:spacing w:before="40" w:after="40" w:line="240" w:lineRule="auto"/>
              <w:jc w:val="center"/>
            </w:pPr>
            <w:r>
              <w:rPr>
                <w:b/>
                <w:sz w:val="20"/>
              </w:rPr>
              <w:t>Msj. control</w:t>
            </w:r>
          </w:p>
        </w:tc>
      </w:tr>
      <w:tr w:rsidR="00BE3964" w14:paraId="6B9F5E6E" w14:textId="77777777">
        <w:trPr>
          <w:cantSplit/>
          <w:jc w:val="center"/>
        </w:trPr>
        <w:tc>
          <w:tcPr>
            <w:tcW w:w="680" w:type="dxa"/>
            <w:tcBorders>
              <w:top w:val="nil"/>
              <w:left w:val="nil"/>
              <w:bottom w:val="nil"/>
              <w:right w:val="nil"/>
            </w:tcBorders>
          </w:tcPr>
          <w:p w14:paraId="4C006311" w14:textId="77777777" w:rsidR="00BE3964" w:rsidRDefault="00EF798E">
            <w:pPr>
              <w:spacing w:before="40" w:after="40" w:line="240" w:lineRule="auto"/>
            </w:pPr>
            <w:r>
              <w:rPr>
                <w:sz w:val="20"/>
              </w:rPr>
              <w:t>H0</w:t>
            </w:r>
          </w:p>
        </w:tc>
        <w:tc>
          <w:tcPr>
            <w:tcW w:w="794" w:type="dxa"/>
            <w:tcBorders>
              <w:top w:val="nil"/>
              <w:left w:val="nil"/>
              <w:bottom w:val="nil"/>
              <w:right w:val="nil"/>
            </w:tcBorders>
          </w:tcPr>
          <w:p w14:paraId="45E570CC" w14:textId="77777777" w:rsidR="00BE3964" w:rsidRDefault="00EF798E">
            <w:pPr>
              <w:spacing w:before="40" w:after="40" w:line="240" w:lineRule="auto"/>
              <w:jc w:val="center"/>
            </w:pPr>
            <w:r>
              <w:rPr>
                <w:sz w:val="20"/>
              </w:rPr>
              <w:t>1</w:t>
            </w:r>
          </w:p>
        </w:tc>
        <w:tc>
          <w:tcPr>
            <w:tcW w:w="1701" w:type="dxa"/>
            <w:tcBorders>
              <w:top w:val="nil"/>
              <w:left w:val="nil"/>
              <w:bottom w:val="nil"/>
              <w:right w:val="nil"/>
            </w:tcBorders>
          </w:tcPr>
          <w:p w14:paraId="0E2511FC" w14:textId="77777777" w:rsidR="00BE3964" w:rsidRDefault="00EF798E">
            <w:pPr>
              <w:spacing w:before="40" w:after="40" w:line="240" w:lineRule="auto"/>
            </w:pPr>
            <w:r>
              <w:rPr>
                <w:sz w:val="20"/>
              </w:rPr>
              <w:t>Menos cargado</w:t>
            </w:r>
          </w:p>
        </w:tc>
        <w:tc>
          <w:tcPr>
            <w:tcW w:w="1474" w:type="dxa"/>
            <w:tcBorders>
              <w:top w:val="nil"/>
              <w:left w:val="nil"/>
              <w:bottom w:val="nil"/>
              <w:right w:val="nil"/>
            </w:tcBorders>
          </w:tcPr>
          <w:p w14:paraId="3F2FBC26" w14:textId="77777777" w:rsidR="00BE3964" w:rsidRDefault="00EF798E">
            <w:pPr>
              <w:spacing w:before="40" w:after="40" w:line="240" w:lineRule="auto"/>
              <w:jc w:val="center"/>
            </w:pPr>
            <w:r>
              <w:rPr>
                <w:sz w:val="20"/>
              </w:rPr>
              <w:t>39,38 ± 2,95</w:t>
            </w:r>
          </w:p>
        </w:tc>
        <w:tc>
          <w:tcPr>
            <w:tcW w:w="964" w:type="dxa"/>
            <w:tcBorders>
              <w:top w:val="nil"/>
              <w:left w:val="nil"/>
              <w:bottom w:val="nil"/>
              <w:right w:val="nil"/>
            </w:tcBorders>
          </w:tcPr>
          <w:p w14:paraId="2551E236" w14:textId="77777777" w:rsidR="00BE3964" w:rsidRDefault="00EF798E">
            <w:pPr>
              <w:spacing w:before="40" w:after="40" w:line="240" w:lineRule="auto"/>
              <w:jc w:val="center"/>
            </w:pPr>
            <w:r>
              <w:rPr>
                <w:sz w:val="20"/>
              </w:rPr>
              <w:t>2,45</w:t>
            </w:r>
          </w:p>
        </w:tc>
        <w:tc>
          <w:tcPr>
            <w:tcW w:w="1361" w:type="dxa"/>
            <w:tcBorders>
              <w:top w:val="nil"/>
              <w:left w:val="nil"/>
              <w:bottom w:val="nil"/>
              <w:right w:val="nil"/>
            </w:tcBorders>
          </w:tcPr>
          <w:p w14:paraId="515FF461" w14:textId="77777777" w:rsidR="00BE3964" w:rsidRDefault="00EF798E">
            <w:pPr>
              <w:spacing w:before="40" w:after="40" w:line="240" w:lineRule="auto"/>
              <w:jc w:val="center"/>
            </w:pPr>
            <w:r>
              <w:rPr>
                <w:sz w:val="20"/>
              </w:rPr>
              <w:t>1,43 ± 0,27</w:t>
            </w:r>
          </w:p>
        </w:tc>
        <w:tc>
          <w:tcPr>
            <w:tcW w:w="907" w:type="dxa"/>
            <w:tcBorders>
              <w:top w:val="nil"/>
              <w:left w:val="nil"/>
              <w:bottom w:val="nil"/>
              <w:right w:val="nil"/>
            </w:tcBorders>
          </w:tcPr>
          <w:p w14:paraId="692F0102" w14:textId="77777777" w:rsidR="00BE3964" w:rsidRDefault="00EF798E">
            <w:pPr>
              <w:spacing w:before="40" w:after="40" w:line="240" w:lineRule="auto"/>
              <w:jc w:val="center"/>
            </w:pPr>
            <w:r>
              <w:rPr>
                <w:sz w:val="20"/>
              </w:rPr>
              <w:t>0,156</w:t>
            </w:r>
          </w:p>
        </w:tc>
        <w:tc>
          <w:tcPr>
            <w:tcW w:w="964" w:type="dxa"/>
            <w:tcBorders>
              <w:top w:val="nil"/>
              <w:left w:val="nil"/>
              <w:bottom w:val="nil"/>
              <w:right w:val="nil"/>
            </w:tcBorders>
          </w:tcPr>
          <w:p w14:paraId="4B46866A" w14:textId="77777777" w:rsidR="00BE3964" w:rsidRDefault="00EF798E">
            <w:pPr>
              <w:spacing w:before="40" w:after="40" w:line="240" w:lineRule="auto"/>
              <w:jc w:val="center"/>
            </w:pPr>
            <w:r>
              <w:rPr>
                <w:sz w:val="20"/>
              </w:rPr>
              <w:t>96</w:t>
            </w:r>
          </w:p>
        </w:tc>
      </w:tr>
      <w:tr w:rsidR="00BE3964" w14:paraId="7B82114C" w14:textId="77777777">
        <w:trPr>
          <w:cantSplit/>
          <w:jc w:val="center"/>
        </w:trPr>
        <w:tc>
          <w:tcPr>
            <w:tcW w:w="680" w:type="dxa"/>
            <w:tcBorders>
              <w:top w:val="nil"/>
              <w:left w:val="nil"/>
              <w:bottom w:val="nil"/>
              <w:right w:val="nil"/>
            </w:tcBorders>
          </w:tcPr>
          <w:p w14:paraId="5BF69E91" w14:textId="77777777" w:rsidR="00BE3964" w:rsidRDefault="00EF798E">
            <w:pPr>
              <w:spacing w:before="40" w:after="40" w:line="240" w:lineRule="auto"/>
            </w:pPr>
            <w:r>
              <w:rPr>
                <w:sz w:val="20"/>
              </w:rPr>
              <w:t>H0</w:t>
            </w:r>
          </w:p>
        </w:tc>
        <w:tc>
          <w:tcPr>
            <w:tcW w:w="794" w:type="dxa"/>
            <w:tcBorders>
              <w:top w:val="nil"/>
              <w:left w:val="nil"/>
              <w:bottom w:val="nil"/>
              <w:right w:val="nil"/>
            </w:tcBorders>
          </w:tcPr>
          <w:p w14:paraId="1F2DFD37" w14:textId="77777777" w:rsidR="00BE3964" w:rsidRDefault="00EF798E">
            <w:pPr>
              <w:spacing w:before="40" w:after="40" w:line="240" w:lineRule="auto"/>
              <w:jc w:val="center"/>
            </w:pPr>
            <w:r>
              <w:rPr>
                <w:sz w:val="20"/>
              </w:rPr>
              <w:t>1</w:t>
            </w:r>
          </w:p>
        </w:tc>
        <w:tc>
          <w:tcPr>
            <w:tcW w:w="1701" w:type="dxa"/>
            <w:tcBorders>
              <w:top w:val="nil"/>
              <w:left w:val="nil"/>
              <w:bottom w:val="nil"/>
              <w:right w:val="nil"/>
            </w:tcBorders>
          </w:tcPr>
          <w:p w14:paraId="4257E6F8" w14:textId="77777777" w:rsidR="00BE3964" w:rsidRDefault="00EF798E">
            <w:pPr>
              <w:spacing w:before="40" w:after="40" w:line="240" w:lineRule="auto"/>
            </w:pPr>
            <w:r>
              <w:rPr>
                <w:sz w:val="20"/>
              </w:rPr>
              <w:t>Round Robin</w:t>
            </w:r>
          </w:p>
        </w:tc>
        <w:tc>
          <w:tcPr>
            <w:tcW w:w="1474" w:type="dxa"/>
            <w:tcBorders>
              <w:top w:val="nil"/>
              <w:left w:val="nil"/>
              <w:bottom w:val="nil"/>
              <w:right w:val="nil"/>
            </w:tcBorders>
          </w:tcPr>
          <w:p w14:paraId="41449694" w14:textId="77777777" w:rsidR="00BE3964" w:rsidRDefault="00EF798E">
            <w:pPr>
              <w:spacing w:before="40" w:after="40" w:line="240" w:lineRule="auto"/>
              <w:jc w:val="center"/>
            </w:pPr>
            <w:r>
              <w:rPr>
                <w:sz w:val="20"/>
              </w:rPr>
              <w:t>39,15 ± 4,11</w:t>
            </w:r>
          </w:p>
        </w:tc>
        <w:tc>
          <w:tcPr>
            <w:tcW w:w="964" w:type="dxa"/>
            <w:tcBorders>
              <w:top w:val="nil"/>
              <w:left w:val="nil"/>
              <w:bottom w:val="nil"/>
              <w:right w:val="nil"/>
            </w:tcBorders>
          </w:tcPr>
          <w:p w14:paraId="7F518779" w14:textId="77777777" w:rsidR="00BE3964" w:rsidRDefault="00EF798E">
            <w:pPr>
              <w:spacing w:before="40" w:after="40" w:line="240" w:lineRule="auto"/>
              <w:jc w:val="center"/>
            </w:pPr>
            <w:r>
              <w:rPr>
                <w:sz w:val="20"/>
              </w:rPr>
              <w:t>2,46</w:t>
            </w:r>
          </w:p>
        </w:tc>
        <w:tc>
          <w:tcPr>
            <w:tcW w:w="1361" w:type="dxa"/>
            <w:tcBorders>
              <w:top w:val="nil"/>
              <w:left w:val="nil"/>
              <w:bottom w:val="nil"/>
              <w:right w:val="nil"/>
            </w:tcBorders>
          </w:tcPr>
          <w:p w14:paraId="75C739BF" w14:textId="77777777" w:rsidR="00BE3964" w:rsidRDefault="00EF798E">
            <w:pPr>
              <w:spacing w:before="40" w:after="40" w:line="240" w:lineRule="auto"/>
              <w:jc w:val="center"/>
            </w:pPr>
            <w:r>
              <w:rPr>
                <w:sz w:val="20"/>
              </w:rPr>
              <w:t>1,60 ± 0,22</w:t>
            </w:r>
          </w:p>
        </w:tc>
        <w:tc>
          <w:tcPr>
            <w:tcW w:w="907" w:type="dxa"/>
            <w:tcBorders>
              <w:top w:val="nil"/>
              <w:left w:val="nil"/>
              <w:bottom w:val="nil"/>
              <w:right w:val="nil"/>
            </w:tcBorders>
          </w:tcPr>
          <w:p w14:paraId="76FF39E9" w14:textId="77777777" w:rsidR="00BE3964" w:rsidRDefault="00EF798E">
            <w:pPr>
              <w:spacing w:before="40" w:after="40" w:line="240" w:lineRule="auto"/>
              <w:jc w:val="center"/>
            </w:pPr>
            <w:r>
              <w:rPr>
                <w:sz w:val="20"/>
              </w:rPr>
              <w:t>0,131</w:t>
            </w:r>
          </w:p>
        </w:tc>
        <w:tc>
          <w:tcPr>
            <w:tcW w:w="964" w:type="dxa"/>
            <w:tcBorders>
              <w:top w:val="nil"/>
              <w:left w:val="nil"/>
              <w:bottom w:val="nil"/>
              <w:right w:val="nil"/>
            </w:tcBorders>
          </w:tcPr>
          <w:p w14:paraId="385DA4A5" w14:textId="77777777" w:rsidR="00BE3964" w:rsidRDefault="00EF798E">
            <w:pPr>
              <w:spacing w:before="40" w:after="40" w:line="240" w:lineRule="auto"/>
              <w:jc w:val="center"/>
            </w:pPr>
            <w:r>
              <w:rPr>
                <w:sz w:val="20"/>
              </w:rPr>
              <w:t>96</w:t>
            </w:r>
          </w:p>
        </w:tc>
      </w:tr>
      <w:tr w:rsidR="00BE3964" w14:paraId="686E3C8E" w14:textId="77777777">
        <w:trPr>
          <w:cantSplit/>
          <w:jc w:val="center"/>
        </w:trPr>
        <w:tc>
          <w:tcPr>
            <w:tcW w:w="680" w:type="dxa"/>
            <w:tcBorders>
              <w:top w:val="nil"/>
              <w:left w:val="nil"/>
              <w:bottom w:val="nil"/>
              <w:right w:val="nil"/>
            </w:tcBorders>
          </w:tcPr>
          <w:p w14:paraId="47DE9C20" w14:textId="77777777" w:rsidR="00BE3964" w:rsidRDefault="00EF798E">
            <w:pPr>
              <w:spacing w:before="40" w:after="40" w:line="240" w:lineRule="auto"/>
            </w:pPr>
            <w:r>
              <w:rPr>
                <w:sz w:val="20"/>
              </w:rPr>
              <w:t>H0</w:t>
            </w:r>
          </w:p>
        </w:tc>
        <w:tc>
          <w:tcPr>
            <w:tcW w:w="794" w:type="dxa"/>
            <w:tcBorders>
              <w:top w:val="nil"/>
              <w:left w:val="nil"/>
              <w:bottom w:val="nil"/>
              <w:right w:val="nil"/>
            </w:tcBorders>
          </w:tcPr>
          <w:p w14:paraId="421859DB" w14:textId="77777777" w:rsidR="00BE3964" w:rsidRDefault="00EF798E">
            <w:pPr>
              <w:spacing w:before="40" w:after="40" w:line="240" w:lineRule="auto"/>
              <w:jc w:val="center"/>
            </w:pPr>
            <w:r>
              <w:rPr>
                <w:sz w:val="20"/>
              </w:rPr>
              <w:t>1</w:t>
            </w:r>
          </w:p>
        </w:tc>
        <w:tc>
          <w:tcPr>
            <w:tcW w:w="1701" w:type="dxa"/>
            <w:tcBorders>
              <w:top w:val="nil"/>
              <w:left w:val="nil"/>
              <w:bottom w:val="nil"/>
              <w:right w:val="nil"/>
            </w:tcBorders>
          </w:tcPr>
          <w:p w14:paraId="3B3C056B" w14:textId="77777777" w:rsidR="00BE3964" w:rsidRDefault="00EF798E">
            <w:pPr>
              <w:spacing w:before="40" w:after="40" w:line="240" w:lineRule="auto"/>
            </w:pPr>
            <w:r>
              <w:rPr>
                <w:sz w:val="20"/>
              </w:rPr>
              <w:t>Robo de trabajo</w:t>
            </w:r>
          </w:p>
        </w:tc>
        <w:tc>
          <w:tcPr>
            <w:tcW w:w="1474" w:type="dxa"/>
            <w:tcBorders>
              <w:top w:val="nil"/>
              <w:left w:val="nil"/>
              <w:bottom w:val="nil"/>
              <w:right w:val="nil"/>
            </w:tcBorders>
          </w:tcPr>
          <w:p w14:paraId="08A8B211" w14:textId="77777777" w:rsidR="00BE3964" w:rsidRDefault="00EF798E">
            <w:pPr>
              <w:spacing w:before="40" w:after="40" w:line="240" w:lineRule="auto"/>
              <w:jc w:val="center"/>
            </w:pPr>
            <w:r>
              <w:rPr>
                <w:sz w:val="20"/>
              </w:rPr>
              <w:t>37,43 ± 1,61</w:t>
            </w:r>
          </w:p>
        </w:tc>
        <w:tc>
          <w:tcPr>
            <w:tcW w:w="964" w:type="dxa"/>
            <w:tcBorders>
              <w:top w:val="nil"/>
              <w:left w:val="nil"/>
              <w:bottom w:val="nil"/>
              <w:right w:val="nil"/>
            </w:tcBorders>
          </w:tcPr>
          <w:p w14:paraId="4AC3E1A2" w14:textId="77777777" w:rsidR="00BE3964" w:rsidRDefault="00EF798E">
            <w:pPr>
              <w:spacing w:before="40" w:after="40" w:line="240" w:lineRule="auto"/>
              <w:jc w:val="center"/>
            </w:pPr>
            <w:r>
              <w:rPr>
                <w:sz w:val="20"/>
              </w:rPr>
              <w:t>2,57</w:t>
            </w:r>
          </w:p>
        </w:tc>
        <w:tc>
          <w:tcPr>
            <w:tcW w:w="1361" w:type="dxa"/>
            <w:tcBorders>
              <w:top w:val="nil"/>
              <w:left w:val="nil"/>
              <w:bottom w:val="nil"/>
              <w:right w:val="nil"/>
            </w:tcBorders>
          </w:tcPr>
          <w:p w14:paraId="57B3EB2D" w14:textId="77777777" w:rsidR="00BE3964" w:rsidRDefault="00EF798E">
            <w:pPr>
              <w:spacing w:before="40" w:after="40" w:line="240" w:lineRule="auto"/>
              <w:jc w:val="center"/>
            </w:pPr>
            <w:r>
              <w:rPr>
                <w:sz w:val="20"/>
              </w:rPr>
              <w:t>0,90 ± 0,19</w:t>
            </w:r>
          </w:p>
        </w:tc>
        <w:tc>
          <w:tcPr>
            <w:tcW w:w="907" w:type="dxa"/>
            <w:tcBorders>
              <w:top w:val="nil"/>
              <w:left w:val="nil"/>
              <w:bottom w:val="nil"/>
              <w:right w:val="nil"/>
            </w:tcBorders>
          </w:tcPr>
          <w:p w14:paraId="2C5209B2" w14:textId="77777777" w:rsidR="00BE3964" w:rsidRDefault="00EF798E">
            <w:pPr>
              <w:spacing w:before="40" w:after="40" w:line="240" w:lineRule="auto"/>
              <w:jc w:val="center"/>
            </w:pPr>
            <w:r>
              <w:rPr>
                <w:sz w:val="20"/>
              </w:rPr>
              <w:t>0,058</w:t>
            </w:r>
          </w:p>
        </w:tc>
        <w:tc>
          <w:tcPr>
            <w:tcW w:w="964" w:type="dxa"/>
            <w:tcBorders>
              <w:top w:val="nil"/>
              <w:left w:val="nil"/>
              <w:bottom w:val="nil"/>
              <w:right w:val="nil"/>
            </w:tcBorders>
          </w:tcPr>
          <w:p w14:paraId="624ABE2A" w14:textId="77777777" w:rsidR="00BE3964" w:rsidRDefault="00EF798E">
            <w:pPr>
              <w:spacing w:before="40" w:after="40" w:line="240" w:lineRule="auto"/>
              <w:jc w:val="center"/>
            </w:pPr>
            <w:r>
              <w:rPr>
                <w:sz w:val="20"/>
              </w:rPr>
              <w:t>394</w:t>
            </w:r>
          </w:p>
        </w:tc>
      </w:tr>
      <w:tr w:rsidR="00BE3964" w14:paraId="52ED266F" w14:textId="77777777">
        <w:trPr>
          <w:cantSplit/>
          <w:jc w:val="center"/>
        </w:trPr>
        <w:tc>
          <w:tcPr>
            <w:tcW w:w="680" w:type="dxa"/>
            <w:tcBorders>
              <w:top w:val="nil"/>
              <w:left w:val="nil"/>
              <w:bottom w:val="nil"/>
              <w:right w:val="nil"/>
            </w:tcBorders>
          </w:tcPr>
          <w:p w14:paraId="6815F19E" w14:textId="77777777" w:rsidR="00BE3964" w:rsidRDefault="00EF798E">
            <w:pPr>
              <w:spacing w:before="40" w:after="40" w:line="240" w:lineRule="auto"/>
            </w:pPr>
            <w:r>
              <w:rPr>
                <w:sz w:val="20"/>
              </w:rPr>
              <w:t>H0</w:t>
            </w:r>
          </w:p>
        </w:tc>
        <w:tc>
          <w:tcPr>
            <w:tcW w:w="794" w:type="dxa"/>
            <w:tcBorders>
              <w:top w:val="nil"/>
              <w:left w:val="nil"/>
              <w:bottom w:val="nil"/>
              <w:right w:val="nil"/>
            </w:tcBorders>
          </w:tcPr>
          <w:p w14:paraId="2CE33907" w14:textId="77777777" w:rsidR="00BE3964" w:rsidRDefault="00EF798E">
            <w:pPr>
              <w:spacing w:before="40" w:after="40" w:line="240" w:lineRule="auto"/>
              <w:jc w:val="center"/>
            </w:pPr>
            <w:r>
              <w:rPr>
                <w:sz w:val="20"/>
              </w:rPr>
              <w:t>20</w:t>
            </w:r>
          </w:p>
        </w:tc>
        <w:tc>
          <w:tcPr>
            <w:tcW w:w="1701" w:type="dxa"/>
            <w:tcBorders>
              <w:top w:val="nil"/>
              <w:left w:val="nil"/>
              <w:bottom w:val="nil"/>
              <w:right w:val="nil"/>
            </w:tcBorders>
          </w:tcPr>
          <w:p w14:paraId="240F9A56" w14:textId="77777777" w:rsidR="00BE3964" w:rsidRDefault="00EF798E">
            <w:pPr>
              <w:spacing w:before="40" w:after="40" w:line="240" w:lineRule="auto"/>
            </w:pPr>
            <w:r>
              <w:rPr>
                <w:sz w:val="20"/>
              </w:rPr>
              <w:t>Menos cargado</w:t>
            </w:r>
          </w:p>
        </w:tc>
        <w:tc>
          <w:tcPr>
            <w:tcW w:w="1474" w:type="dxa"/>
            <w:tcBorders>
              <w:top w:val="nil"/>
              <w:left w:val="nil"/>
              <w:bottom w:val="nil"/>
              <w:right w:val="nil"/>
            </w:tcBorders>
          </w:tcPr>
          <w:p w14:paraId="05A09216" w14:textId="77777777" w:rsidR="00BE3964" w:rsidRDefault="00EF798E">
            <w:pPr>
              <w:spacing w:before="40" w:after="40" w:line="240" w:lineRule="auto"/>
              <w:jc w:val="center"/>
            </w:pPr>
            <w:r>
              <w:rPr>
                <w:sz w:val="20"/>
              </w:rPr>
              <w:t>38,94 ± 2,49</w:t>
            </w:r>
          </w:p>
        </w:tc>
        <w:tc>
          <w:tcPr>
            <w:tcW w:w="964" w:type="dxa"/>
            <w:tcBorders>
              <w:top w:val="nil"/>
              <w:left w:val="nil"/>
              <w:bottom w:val="nil"/>
              <w:right w:val="nil"/>
            </w:tcBorders>
          </w:tcPr>
          <w:p w14:paraId="7C111C59" w14:textId="77777777" w:rsidR="00BE3964" w:rsidRDefault="00EF798E">
            <w:pPr>
              <w:spacing w:before="40" w:after="40" w:line="240" w:lineRule="auto"/>
              <w:jc w:val="center"/>
            </w:pPr>
            <w:r>
              <w:rPr>
                <w:sz w:val="20"/>
              </w:rPr>
              <w:t>2,47</w:t>
            </w:r>
          </w:p>
        </w:tc>
        <w:tc>
          <w:tcPr>
            <w:tcW w:w="1361" w:type="dxa"/>
            <w:tcBorders>
              <w:top w:val="nil"/>
              <w:left w:val="nil"/>
              <w:bottom w:val="nil"/>
              <w:right w:val="nil"/>
            </w:tcBorders>
          </w:tcPr>
          <w:p w14:paraId="377971AD" w14:textId="77777777" w:rsidR="00BE3964" w:rsidRDefault="00EF798E">
            <w:pPr>
              <w:spacing w:before="40" w:after="40" w:line="240" w:lineRule="auto"/>
              <w:jc w:val="center"/>
            </w:pPr>
            <w:r>
              <w:rPr>
                <w:sz w:val="20"/>
              </w:rPr>
              <w:t>1,49 ± 0,19</w:t>
            </w:r>
          </w:p>
        </w:tc>
        <w:tc>
          <w:tcPr>
            <w:tcW w:w="907" w:type="dxa"/>
            <w:tcBorders>
              <w:top w:val="nil"/>
              <w:left w:val="nil"/>
              <w:bottom w:val="nil"/>
              <w:right w:val="nil"/>
            </w:tcBorders>
          </w:tcPr>
          <w:p w14:paraId="490AD0B0" w14:textId="77777777" w:rsidR="00BE3964" w:rsidRDefault="00EF798E">
            <w:pPr>
              <w:spacing w:before="40" w:after="40" w:line="240" w:lineRule="auto"/>
              <w:jc w:val="center"/>
            </w:pPr>
            <w:r>
              <w:rPr>
                <w:sz w:val="20"/>
              </w:rPr>
              <w:t>0,107</w:t>
            </w:r>
          </w:p>
        </w:tc>
        <w:tc>
          <w:tcPr>
            <w:tcW w:w="964" w:type="dxa"/>
            <w:tcBorders>
              <w:top w:val="nil"/>
              <w:left w:val="nil"/>
              <w:bottom w:val="nil"/>
              <w:right w:val="nil"/>
            </w:tcBorders>
          </w:tcPr>
          <w:p w14:paraId="3EF4DDC8" w14:textId="77777777" w:rsidR="00BE3964" w:rsidRDefault="00EF798E">
            <w:pPr>
              <w:spacing w:before="40" w:after="40" w:line="240" w:lineRule="auto"/>
              <w:jc w:val="center"/>
            </w:pPr>
            <w:r>
              <w:rPr>
                <w:sz w:val="20"/>
              </w:rPr>
              <w:t>96</w:t>
            </w:r>
          </w:p>
        </w:tc>
      </w:tr>
      <w:tr w:rsidR="00BE3964" w14:paraId="775C8740" w14:textId="77777777">
        <w:trPr>
          <w:cantSplit/>
          <w:jc w:val="center"/>
        </w:trPr>
        <w:tc>
          <w:tcPr>
            <w:tcW w:w="680" w:type="dxa"/>
            <w:tcBorders>
              <w:top w:val="nil"/>
              <w:left w:val="nil"/>
              <w:bottom w:val="nil"/>
              <w:right w:val="nil"/>
            </w:tcBorders>
          </w:tcPr>
          <w:p w14:paraId="6EE855ED" w14:textId="77777777" w:rsidR="00BE3964" w:rsidRDefault="00EF798E">
            <w:pPr>
              <w:spacing w:before="40" w:after="40" w:line="240" w:lineRule="auto"/>
            </w:pPr>
            <w:r>
              <w:rPr>
                <w:sz w:val="20"/>
              </w:rPr>
              <w:t>H0</w:t>
            </w:r>
          </w:p>
        </w:tc>
        <w:tc>
          <w:tcPr>
            <w:tcW w:w="794" w:type="dxa"/>
            <w:tcBorders>
              <w:top w:val="nil"/>
              <w:left w:val="nil"/>
              <w:bottom w:val="nil"/>
              <w:right w:val="nil"/>
            </w:tcBorders>
          </w:tcPr>
          <w:p w14:paraId="62354AA0" w14:textId="77777777" w:rsidR="00BE3964" w:rsidRDefault="00EF798E">
            <w:pPr>
              <w:spacing w:before="40" w:after="40" w:line="240" w:lineRule="auto"/>
              <w:jc w:val="center"/>
            </w:pPr>
            <w:r>
              <w:rPr>
                <w:sz w:val="20"/>
              </w:rPr>
              <w:t>20</w:t>
            </w:r>
          </w:p>
        </w:tc>
        <w:tc>
          <w:tcPr>
            <w:tcW w:w="1701" w:type="dxa"/>
            <w:tcBorders>
              <w:top w:val="nil"/>
              <w:left w:val="nil"/>
              <w:bottom w:val="nil"/>
              <w:right w:val="nil"/>
            </w:tcBorders>
          </w:tcPr>
          <w:p w14:paraId="317CBAC3" w14:textId="77777777" w:rsidR="00BE3964" w:rsidRDefault="00EF798E">
            <w:pPr>
              <w:spacing w:before="40" w:after="40" w:line="240" w:lineRule="auto"/>
            </w:pPr>
            <w:r>
              <w:rPr>
                <w:sz w:val="20"/>
              </w:rPr>
              <w:t>Round Robin</w:t>
            </w:r>
          </w:p>
        </w:tc>
        <w:tc>
          <w:tcPr>
            <w:tcW w:w="1474" w:type="dxa"/>
            <w:tcBorders>
              <w:top w:val="nil"/>
              <w:left w:val="nil"/>
              <w:bottom w:val="nil"/>
              <w:right w:val="nil"/>
            </w:tcBorders>
          </w:tcPr>
          <w:p w14:paraId="19158E21" w14:textId="77777777" w:rsidR="00BE3964" w:rsidRDefault="00EF798E">
            <w:pPr>
              <w:spacing w:before="40" w:after="40" w:line="240" w:lineRule="auto"/>
              <w:jc w:val="center"/>
            </w:pPr>
            <w:r>
              <w:rPr>
                <w:sz w:val="20"/>
              </w:rPr>
              <w:t>39,21 ± 3,92</w:t>
            </w:r>
          </w:p>
        </w:tc>
        <w:tc>
          <w:tcPr>
            <w:tcW w:w="964" w:type="dxa"/>
            <w:tcBorders>
              <w:top w:val="nil"/>
              <w:left w:val="nil"/>
              <w:bottom w:val="nil"/>
              <w:right w:val="nil"/>
            </w:tcBorders>
          </w:tcPr>
          <w:p w14:paraId="6AFA3FCF" w14:textId="77777777" w:rsidR="00BE3964" w:rsidRDefault="00EF798E">
            <w:pPr>
              <w:spacing w:before="40" w:after="40" w:line="240" w:lineRule="auto"/>
              <w:jc w:val="center"/>
            </w:pPr>
            <w:r>
              <w:rPr>
                <w:sz w:val="20"/>
              </w:rPr>
              <w:t>2,46</w:t>
            </w:r>
          </w:p>
        </w:tc>
        <w:tc>
          <w:tcPr>
            <w:tcW w:w="1361" w:type="dxa"/>
            <w:tcBorders>
              <w:top w:val="nil"/>
              <w:left w:val="nil"/>
              <w:bottom w:val="nil"/>
              <w:right w:val="nil"/>
            </w:tcBorders>
          </w:tcPr>
          <w:p w14:paraId="1D6ECE67" w14:textId="77777777" w:rsidR="00BE3964" w:rsidRDefault="00EF798E">
            <w:pPr>
              <w:spacing w:before="40" w:after="40" w:line="240" w:lineRule="auto"/>
              <w:jc w:val="center"/>
            </w:pPr>
            <w:r>
              <w:rPr>
                <w:sz w:val="20"/>
              </w:rPr>
              <w:t>1,68 ± 0,22</w:t>
            </w:r>
          </w:p>
        </w:tc>
        <w:tc>
          <w:tcPr>
            <w:tcW w:w="907" w:type="dxa"/>
            <w:tcBorders>
              <w:top w:val="nil"/>
              <w:left w:val="nil"/>
              <w:bottom w:val="nil"/>
              <w:right w:val="nil"/>
            </w:tcBorders>
          </w:tcPr>
          <w:p w14:paraId="3EF115F7" w14:textId="77777777" w:rsidR="00BE3964" w:rsidRDefault="00EF798E">
            <w:pPr>
              <w:spacing w:before="40" w:after="40" w:line="240" w:lineRule="auto"/>
              <w:jc w:val="center"/>
            </w:pPr>
            <w:r>
              <w:rPr>
                <w:sz w:val="20"/>
              </w:rPr>
              <w:t>0,134</w:t>
            </w:r>
          </w:p>
        </w:tc>
        <w:tc>
          <w:tcPr>
            <w:tcW w:w="964" w:type="dxa"/>
            <w:tcBorders>
              <w:top w:val="nil"/>
              <w:left w:val="nil"/>
              <w:bottom w:val="nil"/>
              <w:right w:val="nil"/>
            </w:tcBorders>
          </w:tcPr>
          <w:p w14:paraId="41E488AF" w14:textId="77777777" w:rsidR="00BE3964" w:rsidRDefault="00EF798E">
            <w:pPr>
              <w:spacing w:before="40" w:after="40" w:line="240" w:lineRule="auto"/>
              <w:jc w:val="center"/>
            </w:pPr>
            <w:r>
              <w:rPr>
                <w:sz w:val="20"/>
              </w:rPr>
              <w:t>96</w:t>
            </w:r>
          </w:p>
        </w:tc>
      </w:tr>
      <w:tr w:rsidR="00BE3964" w14:paraId="7843BA8C" w14:textId="77777777">
        <w:trPr>
          <w:cantSplit/>
          <w:jc w:val="center"/>
        </w:trPr>
        <w:tc>
          <w:tcPr>
            <w:tcW w:w="680" w:type="dxa"/>
            <w:tcBorders>
              <w:top w:val="nil"/>
              <w:left w:val="nil"/>
              <w:bottom w:val="nil"/>
              <w:right w:val="nil"/>
            </w:tcBorders>
          </w:tcPr>
          <w:p w14:paraId="33BD8EBF" w14:textId="77777777" w:rsidR="00BE3964" w:rsidRDefault="00EF798E">
            <w:pPr>
              <w:spacing w:before="40" w:after="40" w:line="240" w:lineRule="auto"/>
            </w:pPr>
            <w:r>
              <w:rPr>
                <w:sz w:val="20"/>
              </w:rPr>
              <w:t>H0</w:t>
            </w:r>
          </w:p>
        </w:tc>
        <w:tc>
          <w:tcPr>
            <w:tcW w:w="794" w:type="dxa"/>
            <w:tcBorders>
              <w:top w:val="nil"/>
              <w:left w:val="nil"/>
              <w:bottom w:val="nil"/>
              <w:right w:val="nil"/>
            </w:tcBorders>
          </w:tcPr>
          <w:p w14:paraId="0A1A0FD4" w14:textId="77777777" w:rsidR="00BE3964" w:rsidRDefault="00EF798E">
            <w:pPr>
              <w:spacing w:before="40" w:after="40" w:line="240" w:lineRule="auto"/>
              <w:jc w:val="center"/>
            </w:pPr>
            <w:r>
              <w:rPr>
                <w:sz w:val="20"/>
              </w:rPr>
              <w:t>20</w:t>
            </w:r>
          </w:p>
        </w:tc>
        <w:tc>
          <w:tcPr>
            <w:tcW w:w="1701" w:type="dxa"/>
            <w:tcBorders>
              <w:top w:val="nil"/>
              <w:left w:val="nil"/>
              <w:bottom w:val="nil"/>
              <w:right w:val="nil"/>
            </w:tcBorders>
          </w:tcPr>
          <w:p w14:paraId="24DDF4B6" w14:textId="77777777" w:rsidR="00BE3964" w:rsidRDefault="00EF798E">
            <w:pPr>
              <w:spacing w:before="40" w:after="40" w:line="240" w:lineRule="auto"/>
            </w:pPr>
            <w:r>
              <w:rPr>
                <w:sz w:val="20"/>
              </w:rPr>
              <w:t>Robo de trabajo</w:t>
            </w:r>
          </w:p>
        </w:tc>
        <w:tc>
          <w:tcPr>
            <w:tcW w:w="1474" w:type="dxa"/>
            <w:tcBorders>
              <w:top w:val="nil"/>
              <w:left w:val="nil"/>
              <w:bottom w:val="nil"/>
              <w:right w:val="nil"/>
            </w:tcBorders>
          </w:tcPr>
          <w:p w14:paraId="7201A289" w14:textId="77777777" w:rsidR="00BE3964" w:rsidRDefault="00EF798E">
            <w:pPr>
              <w:spacing w:before="40" w:after="40" w:line="240" w:lineRule="auto"/>
              <w:jc w:val="center"/>
            </w:pPr>
            <w:r>
              <w:rPr>
                <w:sz w:val="20"/>
              </w:rPr>
              <w:t>37,34 ± 1,36</w:t>
            </w:r>
          </w:p>
        </w:tc>
        <w:tc>
          <w:tcPr>
            <w:tcW w:w="964" w:type="dxa"/>
            <w:tcBorders>
              <w:top w:val="nil"/>
              <w:left w:val="nil"/>
              <w:bottom w:val="nil"/>
              <w:right w:val="nil"/>
            </w:tcBorders>
          </w:tcPr>
          <w:p w14:paraId="43C5595B" w14:textId="77777777" w:rsidR="00BE3964" w:rsidRDefault="00EF798E">
            <w:pPr>
              <w:spacing w:before="40" w:after="40" w:line="240" w:lineRule="auto"/>
              <w:jc w:val="center"/>
            </w:pPr>
            <w:r>
              <w:rPr>
                <w:sz w:val="20"/>
              </w:rPr>
              <w:t>2,57</w:t>
            </w:r>
          </w:p>
        </w:tc>
        <w:tc>
          <w:tcPr>
            <w:tcW w:w="1361" w:type="dxa"/>
            <w:tcBorders>
              <w:top w:val="nil"/>
              <w:left w:val="nil"/>
              <w:bottom w:val="nil"/>
              <w:right w:val="nil"/>
            </w:tcBorders>
          </w:tcPr>
          <w:p w14:paraId="0501CE01" w14:textId="77777777" w:rsidR="00BE3964" w:rsidRDefault="00EF798E">
            <w:pPr>
              <w:spacing w:before="40" w:after="40" w:line="240" w:lineRule="auto"/>
              <w:jc w:val="center"/>
            </w:pPr>
            <w:r>
              <w:rPr>
                <w:sz w:val="20"/>
              </w:rPr>
              <w:t>1,14 ± 0,30</w:t>
            </w:r>
          </w:p>
        </w:tc>
        <w:tc>
          <w:tcPr>
            <w:tcW w:w="907" w:type="dxa"/>
            <w:tcBorders>
              <w:top w:val="nil"/>
              <w:left w:val="nil"/>
              <w:bottom w:val="nil"/>
              <w:right w:val="nil"/>
            </w:tcBorders>
          </w:tcPr>
          <w:p w14:paraId="3148BCF4" w14:textId="77777777" w:rsidR="00BE3964" w:rsidRDefault="00EF798E">
            <w:pPr>
              <w:spacing w:before="40" w:after="40" w:line="240" w:lineRule="auto"/>
              <w:jc w:val="center"/>
            </w:pPr>
            <w:r>
              <w:rPr>
                <w:sz w:val="20"/>
              </w:rPr>
              <w:t>0,073</w:t>
            </w:r>
          </w:p>
        </w:tc>
        <w:tc>
          <w:tcPr>
            <w:tcW w:w="964" w:type="dxa"/>
            <w:tcBorders>
              <w:top w:val="nil"/>
              <w:left w:val="nil"/>
              <w:bottom w:val="nil"/>
              <w:right w:val="nil"/>
            </w:tcBorders>
          </w:tcPr>
          <w:p w14:paraId="4E85A625" w14:textId="77777777" w:rsidR="00BE3964" w:rsidRDefault="00EF798E">
            <w:pPr>
              <w:spacing w:before="40" w:after="40" w:line="240" w:lineRule="auto"/>
              <w:jc w:val="center"/>
            </w:pPr>
            <w:r>
              <w:rPr>
                <w:sz w:val="20"/>
              </w:rPr>
              <w:t>363</w:t>
            </w:r>
          </w:p>
        </w:tc>
      </w:tr>
      <w:tr w:rsidR="00BE3964" w14:paraId="3569D96D" w14:textId="77777777">
        <w:trPr>
          <w:cantSplit/>
          <w:jc w:val="center"/>
        </w:trPr>
        <w:tc>
          <w:tcPr>
            <w:tcW w:w="680" w:type="dxa"/>
            <w:tcBorders>
              <w:top w:val="nil"/>
              <w:left w:val="nil"/>
              <w:bottom w:val="nil"/>
              <w:right w:val="nil"/>
            </w:tcBorders>
          </w:tcPr>
          <w:p w14:paraId="59587648" w14:textId="77777777" w:rsidR="00BE3964" w:rsidRDefault="00EF798E">
            <w:pPr>
              <w:spacing w:before="40" w:after="40" w:line="240" w:lineRule="auto"/>
            </w:pPr>
            <w:r>
              <w:rPr>
                <w:sz w:val="20"/>
              </w:rPr>
              <w:t>H0</w:t>
            </w:r>
          </w:p>
        </w:tc>
        <w:tc>
          <w:tcPr>
            <w:tcW w:w="794" w:type="dxa"/>
            <w:tcBorders>
              <w:top w:val="nil"/>
              <w:left w:val="nil"/>
              <w:bottom w:val="nil"/>
              <w:right w:val="nil"/>
            </w:tcBorders>
          </w:tcPr>
          <w:p w14:paraId="31BE97E0" w14:textId="77777777" w:rsidR="00BE3964" w:rsidRDefault="00EF798E">
            <w:pPr>
              <w:spacing w:before="40" w:after="40" w:line="240" w:lineRule="auto"/>
              <w:jc w:val="center"/>
            </w:pPr>
            <w:r>
              <w:rPr>
                <w:sz w:val="20"/>
              </w:rPr>
              <w:t>100</w:t>
            </w:r>
          </w:p>
        </w:tc>
        <w:tc>
          <w:tcPr>
            <w:tcW w:w="1701" w:type="dxa"/>
            <w:tcBorders>
              <w:top w:val="nil"/>
              <w:left w:val="nil"/>
              <w:bottom w:val="nil"/>
              <w:right w:val="nil"/>
            </w:tcBorders>
          </w:tcPr>
          <w:p w14:paraId="77D53F8B" w14:textId="77777777" w:rsidR="00BE3964" w:rsidRDefault="00EF798E">
            <w:pPr>
              <w:spacing w:before="40" w:after="40" w:line="240" w:lineRule="auto"/>
            </w:pPr>
            <w:r>
              <w:rPr>
                <w:sz w:val="20"/>
              </w:rPr>
              <w:t>Menos cargado</w:t>
            </w:r>
          </w:p>
        </w:tc>
        <w:tc>
          <w:tcPr>
            <w:tcW w:w="1474" w:type="dxa"/>
            <w:tcBorders>
              <w:top w:val="nil"/>
              <w:left w:val="nil"/>
              <w:bottom w:val="nil"/>
              <w:right w:val="nil"/>
            </w:tcBorders>
          </w:tcPr>
          <w:p w14:paraId="4AF3A929" w14:textId="77777777" w:rsidR="00BE3964" w:rsidRDefault="00EF798E">
            <w:pPr>
              <w:spacing w:before="40" w:after="40" w:line="240" w:lineRule="auto"/>
              <w:jc w:val="center"/>
            </w:pPr>
            <w:r>
              <w:rPr>
                <w:sz w:val="20"/>
              </w:rPr>
              <w:t>38,85 ± 1,62</w:t>
            </w:r>
          </w:p>
        </w:tc>
        <w:tc>
          <w:tcPr>
            <w:tcW w:w="964" w:type="dxa"/>
            <w:tcBorders>
              <w:top w:val="nil"/>
              <w:left w:val="nil"/>
              <w:bottom w:val="nil"/>
              <w:right w:val="nil"/>
            </w:tcBorders>
          </w:tcPr>
          <w:p w14:paraId="00AD78DE" w14:textId="77777777" w:rsidR="00BE3964" w:rsidRDefault="00EF798E">
            <w:pPr>
              <w:spacing w:before="40" w:after="40" w:line="240" w:lineRule="auto"/>
              <w:jc w:val="center"/>
            </w:pPr>
            <w:r>
              <w:rPr>
                <w:sz w:val="20"/>
              </w:rPr>
              <w:t>2,47</w:t>
            </w:r>
          </w:p>
        </w:tc>
        <w:tc>
          <w:tcPr>
            <w:tcW w:w="1361" w:type="dxa"/>
            <w:tcBorders>
              <w:top w:val="nil"/>
              <w:left w:val="nil"/>
              <w:bottom w:val="nil"/>
              <w:right w:val="nil"/>
            </w:tcBorders>
          </w:tcPr>
          <w:p w14:paraId="1A029080" w14:textId="77777777" w:rsidR="00BE3964" w:rsidRDefault="00EF798E">
            <w:pPr>
              <w:spacing w:before="40" w:after="40" w:line="240" w:lineRule="auto"/>
              <w:jc w:val="center"/>
            </w:pPr>
            <w:r>
              <w:rPr>
                <w:sz w:val="20"/>
              </w:rPr>
              <w:t>2,05 ± 0,11</w:t>
            </w:r>
          </w:p>
        </w:tc>
        <w:tc>
          <w:tcPr>
            <w:tcW w:w="907" w:type="dxa"/>
            <w:tcBorders>
              <w:top w:val="nil"/>
              <w:left w:val="nil"/>
              <w:bottom w:val="nil"/>
              <w:right w:val="nil"/>
            </w:tcBorders>
          </w:tcPr>
          <w:p w14:paraId="6F6E4CA6" w14:textId="77777777" w:rsidR="00BE3964" w:rsidRDefault="00EF798E">
            <w:pPr>
              <w:spacing w:before="40" w:after="40" w:line="240" w:lineRule="auto"/>
              <w:jc w:val="center"/>
            </w:pPr>
            <w:r>
              <w:rPr>
                <w:sz w:val="20"/>
              </w:rPr>
              <w:t>0,088</w:t>
            </w:r>
          </w:p>
        </w:tc>
        <w:tc>
          <w:tcPr>
            <w:tcW w:w="964" w:type="dxa"/>
            <w:tcBorders>
              <w:top w:val="nil"/>
              <w:left w:val="nil"/>
              <w:bottom w:val="nil"/>
              <w:right w:val="nil"/>
            </w:tcBorders>
          </w:tcPr>
          <w:p w14:paraId="757F72F3" w14:textId="77777777" w:rsidR="00BE3964" w:rsidRDefault="00EF798E">
            <w:pPr>
              <w:spacing w:before="40" w:after="40" w:line="240" w:lineRule="auto"/>
              <w:jc w:val="center"/>
            </w:pPr>
            <w:r>
              <w:rPr>
                <w:sz w:val="20"/>
              </w:rPr>
              <w:t>96</w:t>
            </w:r>
          </w:p>
        </w:tc>
      </w:tr>
      <w:tr w:rsidR="00BE3964" w14:paraId="5084B9E9" w14:textId="77777777">
        <w:trPr>
          <w:cantSplit/>
          <w:jc w:val="center"/>
        </w:trPr>
        <w:tc>
          <w:tcPr>
            <w:tcW w:w="680" w:type="dxa"/>
            <w:tcBorders>
              <w:top w:val="nil"/>
              <w:left w:val="nil"/>
              <w:bottom w:val="nil"/>
              <w:right w:val="nil"/>
            </w:tcBorders>
          </w:tcPr>
          <w:p w14:paraId="38C6FBE5" w14:textId="77777777" w:rsidR="00BE3964" w:rsidRDefault="00EF798E">
            <w:pPr>
              <w:spacing w:before="40" w:after="40" w:line="240" w:lineRule="auto"/>
            </w:pPr>
            <w:r>
              <w:rPr>
                <w:sz w:val="20"/>
              </w:rPr>
              <w:t>H0</w:t>
            </w:r>
          </w:p>
        </w:tc>
        <w:tc>
          <w:tcPr>
            <w:tcW w:w="794" w:type="dxa"/>
            <w:tcBorders>
              <w:top w:val="nil"/>
              <w:left w:val="nil"/>
              <w:bottom w:val="nil"/>
              <w:right w:val="nil"/>
            </w:tcBorders>
          </w:tcPr>
          <w:p w14:paraId="44BA5D1A" w14:textId="77777777" w:rsidR="00BE3964" w:rsidRDefault="00EF798E">
            <w:pPr>
              <w:spacing w:before="40" w:after="40" w:line="240" w:lineRule="auto"/>
              <w:jc w:val="center"/>
            </w:pPr>
            <w:r>
              <w:rPr>
                <w:sz w:val="20"/>
              </w:rPr>
              <w:t>100</w:t>
            </w:r>
          </w:p>
        </w:tc>
        <w:tc>
          <w:tcPr>
            <w:tcW w:w="1701" w:type="dxa"/>
            <w:tcBorders>
              <w:top w:val="nil"/>
              <w:left w:val="nil"/>
              <w:bottom w:val="nil"/>
              <w:right w:val="nil"/>
            </w:tcBorders>
          </w:tcPr>
          <w:p w14:paraId="3C929147" w14:textId="77777777" w:rsidR="00BE3964" w:rsidRDefault="00EF798E">
            <w:pPr>
              <w:spacing w:before="40" w:after="40" w:line="240" w:lineRule="auto"/>
            </w:pPr>
            <w:r>
              <w:rPr>
                <w:sz w:val="20"/>
              </w:rPr>
              <w:t>Round Robin</w:t>
            </w:r>
          </w:p>
        </w:tc>
        <w:tc>
          <w:tcPr>
            <w:tcW w:w="1474" w:type="dxa"/>
            <w:tcBorders>
              <w:top w:val="nil"/>
              <w:left w:val="nil"/>
              <w:bottom w:val="nil"/>
              <w:right w:val="nil"/>
            </w:tcBorders>
          </w:tcPr>
          <w:p w14:paraId="5DDC1AAC" w14:textId="77777777" w:rsidR="00BE3964" w:rsidRDefault="00EF798E">
            <w:pPr>
              <w:spacing w:before="40" w:after="40" w:line="240" w:lineRule="auto"/>
              <w:jc w:val="center"/>
            </w:pPr>
            <w:r>
              <w:rPr>
                <w:sz w:val="20"/>
              </w:rPr>
              <w:t>39,87 ± 4,04</w:t>
            </w:r>
          </w:p>
        </w:tc>
        <w:tc>
          <w:tcPr>
            <w:tcW w:w="964" w:type="dxa"/>
            <w:tcBorders>
              <w:top w:val="nil"/>
              <w:left w:val="nil"/>
              <w:bottom w:val="nil"/>
              <w:right w:val="nil"/>
            </w:tcBorders>
          </w:tcPr>
          <w:p w14:paraId="5FF81611" w14:textId="77777777" w:rsidR="00BE3964" w:rsidRDefault="00EF798E">
            <w:pPr>
              <w:spacing w:before="40" w:after="40" w:line="240" w:lineRule="auto"/>
              <w:jc w:val="center"/>
            </w:pPr>
            <w:r>
              <w:rPr>
                <w:sz w:val="20"/>
              </w:rPr>
              <w:t>2,42</w:t>
            </w:r>
          </w:p>
        </w:tc>
        <w:tc>
          <w:tcPr>
            <w:tcW w:w="1361" w:type="dxa"/>
            <w:tcBorders>
              <w:top w:val="nil"/>
              <w:left w:val="nil"/>
              <w:bottom w:val="nil"/>
              <w:right w:val="nil"/>
            </w:tcBorders>
          </w:tcPr>
          <w:p w14:paraId="4B73855C" w14:textId="77777777" w:rsidR="00BE3964" w:rsidRDefault="00EF798E">
            <w:pPr>
              <w:spacing w:before="40" w:after="40" w:line="240" w:lineRule="auto"/>
              <w:jc w:val="center"/>
            </w:pPr>
            <w:r>
              <w:rPr>
                <w:sz w:val="20"/>
              </w:rPr>
              <w:t>2,22 ± 0,22</w:t>
            </w:r>
          </w:p>
        </w:tc>
        <w:tc>
          <w:tcPr>
            <w:tcW w:w="907" w:type="dxa"/>
            <w:tcBorders>
              <w:top w:val="nil"/>
              <w:left w:val="nil"/>
              <w:bottom w:val="nil"/>
              <w:right w:val="nil"/>
            </w:tcBorders>
          </w:tcPr>
          <w:p w14:paraId="29CFE594" w14:textId="77777777" w:rsidR="00BE3964" w:rsidRDefault="00EF798E">
            <w:pPr>
              <w:spacing w:before="40" w:after="40" w:line="240" w:lineRule="auto"/>
              <w:jc w:val="center"/>
            </w:pPr>
            <w:r>
              <w:rPr>
                <w:sz w:val="20"/>
              </w:rPr>
              <w:t>0,134</w:t>
            </w:r>
          </w:p>
        </w:tc>
        <w:tc>
          <w:tcPr>
            <w:tcW w:w="964" w:type="dxa"/>
            <w:tcBorders>
              <w:top w:val="nil"/>
              <w:left w:val="nil"/>
              <w:bottom w:val="nil"/>
              <w:right w:val="nil"/>
            </w:tcBorders>
          </w:tcPr>
          <w:p w14:paraId="27A7195D" w14:textId="77777777" w:rsidR="00BE3964" w:rsidRDefault="00EF798E">
            <w:pPr>
              <w:spacing w:before="40" w:after="40" w:line="240" w:lineRule="auto"/>
              <w:jc w:val="center"/>
            </w:pPr>
            <w:r>
              <w:rPr>
                <w:sz w:val="20"/>
              </w:rPr>
              <w:t>96</w:t>
            </w:r>
          </w:p>
        </w:tc>
      </w:tr>
      <w:tr w:rsidR="00BE3964" w14:paraId="6958A7D9" w14:textId="77777777">
        <w:trPr>
          <w:cantSplit/>
          <w:jc w:val="center"/>
        </w:trPr>
        <w:tc>
          <w:tcPr>
            <w:tcW w:w="680" w:type="dxa"/>
            <w:tcBorders>
              <w:top w:val="nil"/>
              <w:left w:val="nil"/>
              <w:bottom w:val="nil"/>
              <w:right w:val="nil"/>
            </w:tcBorders>
          </w:tcPr>
          <w:p w14:paraId="0EDCF12B" w14:textId="77777777" w:rsidR="00BE3964" w:rsidRDefault="00EF798E">
            <w:pPr>
              <w:spacing w:before="40" w:after="40" w:line="240" w:lineRule="auto"/>
            </w:pPr>
            <w:r>
              <w:rPr>
                <w:sz w:val="20"/>
              </w:rPr>
              <w:t>H0</w:t>
            </w:r>
          </w:p>
        </w:tc>
        <w:tc>
          <w:tcPr>
            <w:tcW w:w="794" w:type="dxa"/>
            <w:tcBorders>
              <w:top w:val="nil"/>
              <w:left w:val="nil"/>
              <w:bottom w:val="nil"/>
              <w:right w:val="nil"/>
            </w:tcBorders>
          </w:tcPr>
          <w:p w14:paraId="4D1CCA13" w14:textId="77777777" w:rsidR="00BE3964" w:rsidRDefault="00EF798E">
            <w:pPr>
              <w:spacing w:before="40" w:after="40" w:line="240" w:lineRule="auto"/>
              <w:jc w:val="center"/>
            </w:pPr>
            <w:r>
              <w:rPr>
                <w:sz w:val="20"/>
              </w:rPr>
              <w:t>100</w:t>
            </w:r>
          </w:p>
        </w:tc>
        <w:tc>
          <w:tcPr>
            <w:tcW w:w="1701" w:type="dxa"/>
            <w:tcBorders>
              <w:top w:val="nil"/>
              <w:left w:val="nil"/>
              <w:bottom w:val="nil"/>
              <w:right w:val="nil"/>
            </w:tcBorders>
          </w:tcPr>
          <w:p w14:paraId="6481115E" w14:textId="77777777" w:rsidR="00BE3964" w:rsidRDefault="00EF798E">
            <w:pPr>
              <w:spacing w:before="40" w:after="40" w:line="240" w:lineRule="auto"/>
            </w:pPr>
            <w:r>
              <w:rPr>
                <w:sz w:val="20"/>
              </w:rPr>
              <w:t>Robo de trabajo</w:t>
            </w:r>
          </w:p>
        </w:tc>
        <w:tc>
          <w:tcPr>
            <w:tcW w:w="1474" w:type="dxa"/>
            <w:tcBorders>
              <w:top w:val="nil"/>
              <w:left w:val="nil"/>
              <w:bottom w:val="nil"/>
              <w:right w:val="nil"/>
            </w:tcBorders>
          </w:tcPr>
          <w:p w14:paraId="46843484" w14:textId="77777777" w:rsidR="00BE3964" w:rsidRDefault="00EF798E">
            <w:pPr>
              <w:spacing w:before="40" w:after="40" w:line="240" w:lineRule="auto"/>
              <w:jc w:val="center"/>
            </w:pPr>
            <w:r>
              <w:rPr>
                <w:sz w:val="20"/>
              </w:rPr>
              <w:t>38,67 ± 2,51</w:t>
            </w:r>
          </w:p>
        </w:tc>
        <w:tc>
          <w:tcPr>
            <w:tcW w:w="964" w:type="dxa"/>
            <w:tcBorders>
              <w:top w:val="nil"/>
              <w:left w:val="nil"/>
              <w:bottom w:val="nil"/>
              <w:right w:val="nil"/>
            </w:tcBorders>
          </w:tcPr>
          <w:p w14:paraId="58DF7EF9" w14:textId="77777777" w:rsidR="00BE3964" w:rsidRDefault="00EF798E">
            <w:pPr>
              <w:spacing w:before="40" w:after="40" w:line="240" w:lineRule="auto"/>
              <w:jc w:val="center"/>
            </w:pPr>
            <w:r>
              <w:rPr>
                <w:sz w:val="20"/>
              </w:rPr>
              <w:t>2,49</w:t>
            </w:r>
          </w:p>
        </w:tc>
        <w:tc>
          <w:tcPr>
            <w:tcW w:w="1361" w:type="dxa"/>
            <w:tcBorders>
              <w:top w:val="nil"/>
              <w:left w:val="nil"/>
              <w:bottom w:val="nil"/>
              <w:right w:val="nil"/>
            </w:tcBorders>
          </w:tcPr>
          <w:p w14:paraId="1116FA31" w14:textId="77777777" w:rsidR="00BE3964" w:rsidRDefault="00EF798E">
            <w:pPr>
              <w:spacing w:before="40" w:after="40" w:line="240" w:lineRule="auto"/>
              <w:jc w:val="center"/>
            </w:pPr>
            <w:r>
              <w:rPr>
                <w:sz w:val="20"/>
              </w:rPr>
              <w:t>1,98 ± 0,36</w:t>
            </w:r>
          </w:p>
        </w:tc>
        <w:tc>
          <w:tcPr>
            <w:tcW w:w="907" w:type="dxa"/>
            <w:tcBorders>
              <w:top w:val="nil"/>
              <w:left w:val="nil"/>
              <w:bottom w:val="nil"/>
              <w:right w:val="nil"/>
            </w:tcBorders>
          </w:tcPr>
          <w:p w14:paraId="3988D436" w14:textId="77777777" w:rsidR="00BE3964" w:rsidRDefault="00EF798E">
            <w:pPr>
              <w:spacing w:before="40" w:after="40" w:line="240" w:lineRule="auto"/>
              <w:jc w:val="center"/>
            </w:pPr>
            <w:r>
              <w:rPr>
                <w:sz w:val="20"/>
              </w:rPr>
              <w:t>0,044</w:t>
            </w:r>
          </w:p>
        </w:tc>
        <w:tc>
          <w:tcPr>
            <w:tcW w:w="964" w:type="dxa"/>
            <w:tcBorders>
              <w:top w:val="nil"/>
              <w:left w:val="nil"/>
              <w:bottom w:val="nil"/>
              <w:right w:val="nil"/>
            </w:tcBorders>
          </w:tcPr>
          <w:p w14:paraId="5141EE1D" w14:textId="77777777" w:rsidR="00BE3964" w:rsidRDefault="00EF798E">
            <w:pPr>
              <w:spacing w:before="40" w:after="40" w:line="240" w:lineRule="auto"/>
              <w:jc w:val="center"/>
            </w:pPr>
            <w:r>
              <w:rPr>
                <w:sz w:val="20"/>
              </w:rPr>
              <w:t>255</w:t>
            </w:r>
          </w:p>
        </w:tc>
      </w:tr>
      <w:tr w:rsidR="00BE3964" w14:paraId="73E53720" w14:textId="77777777">
        <w:trPr>
          <w:cantSplit/>
          <w:jc w:val="center"/>
        </w:trPr>
        <w:tc>
          <w:tcPr>
            <w:tcW w:w="680" w:type="dxa"/>
            <w:tcBorders>
              <w:top w:val="nil"/>
              <w:left w:val="nil"/>
              <w:bottom w:val="nil"/>
              <w:right w:val="nil"/>
            </w:tcBorders>
          </w:tcPr>
          <w:p w14:paraId="092C1D75" w14:textId="77777777" w:rsidR="00BE3964" w:rsidRDefault="00EF798E">
            <w:pPr>
              <w:spacing w:before="40" w:after="40" w:line="240" w:lineRule="auto"/>
            </w:pPr>
            <w:r>
              <w:rPr>
                <w:sz w:val="20"/>
              </w:rPr>
              <w:t>H1</w:t>
            </w:r>
          </w:p>
        </w:tc>
        <w:tc>
          <w:tcPr>
            <w:tcW w:w="794" w:type="dxa"/>
            <w:tcBorders>
              <w:top w:val="nil"/>
              <w:left w:val="nil"/>
              <w:bottom w:val="nil"/>
              <w:right w:val="nil"/>
            </w:tcBorders>
          </w:tcPr>
          <w:p w14:paraId="7C72BB03" w14:textId="77777777" w:rsidR="00BE3964" w:rsidRDefault="00EF798E">
            <w:pPr>
              <w:spacing w:before="40" w:after="40" w:line="240" w:lineRule="auto"/>
              <w:jc w:val="center"/>
            </w:pPr>
            <w:r>
              <w:rPr>
                <w:sz w:val="20"/>
              </w:rPr>
              <w:t>1</w:t>
            </w:r>
          </w:p>
        </w:tc>
        <w:tc>
          <w:tcPr>
            <w:tcW w:w="1701" w:type="dxa"/>
            <w:tcBorders>
              <w:top w:val="nil"/>
              <w:left w:val="nil"/>
              <w:bottom w:val="nil"/>
              <w:right w:val="nil"/>
            </w:tcBorders>
          </w:tcPr>
          <w:p w14:paraId="587D540E" w14:textId="77777777" w:rsidR="00BE3964" w:rsidRDefault="00EF798E">
            <w:pPr>
              <w:spacing w:before="40" w:after="40" w:line="240" w:lineRule="auto"/>
            </w:pPr>
            <w:r>
              <w:rPr>
                <w:sz w:val="20"/>
              </w:rPr>
              <w:t>Menos cargado</w:t>
            </w:r>
          </w:p>
        </w:tc>
        <w:tc>
          <w:tcPr>
            <w:tcW w:w="1474" w:type="dxa"/>
            <w:tcBorders>
              <w:top w:val="nil"/>
              <w:left w:val="nil"/>
              <w:bottom w:val="nil"/>
              <w:right w:val="nil"/>
            </w:tcBorders>
          </w:tcPr>
          <w:p w14:paraId="5B0E8190" w14:textId="77777777" w:rsidR="00BE3964" w:rsidRDefault="00EF798E">
            <w:pPr>
              <w:spacing w:before="40" w:after="40" w:line="240" w:lineRule="auto"/>
              <w:jc w:val="center"/>
            </w:pPr>
            <w:r>
              <w:rPr>
                <w:sz w:val="20"/>
              </w:rPr>
              <w:t>42,64 ± 6,16</w:t>
            </w:r>
          </w:p>
        </w:tc>
        <w:tc>
          <w:tcPr>
            <w:tcW w:w="964" w:type="dxa"/>
            <w:tcBorders>
              <w:top w:val="nil"/>
              <w:left w:val="nil"/>
              <w:bottom w:val="nil"/>
              <w:right w:val="nil"/>
            </w:tcBorders>
          </w:tcPr>
          <w:p w14:paraId="568D6167" w14:textId="77777777" w:rsidR="00BE3964" w:rsidRDefault="00EF798E">
            <w:pPr>
              <w:spacing w:before="40" w:after="40" w:line="240" w:lineRule="auto"/>
              <w:jc w:val="center"/>
            </w:pPr>
            <w:r>
              <w:rPr>
                <w:sz w:val="20"/>
              </w:rPr>
              <w:t>2,28</w:t>
            </w:r>
          </w:p>
        </w:tc>
        <w:tc>
          <w:tcPr>
            <w:tcW w:w="1361" w:type="dxa"/>
            <w:tcBorders>
              <w:top w:val="nil"/>
              <w:left w:val="nil"/>
              <w:bottom w:val="nil"/>
              <w:right w:val="nil"/>
            </w:tcBorders>
          </w:tcPr>
          <w:p w14:paraId="08DEA26F" w14:textId="77777777" w:rsidR="00BE3964" w:rsidRDefault="00EF798E">
            <w:pPr>
              <w:spacing w:before="40" w:after="40" w:line="240" w:lineRule="auto"/>
              <w:jc w:val="center"/>
            </w:pPr>
            <w:r>
              <w:rPr>
                <w:sz w:val="20"/>
              </w:rPr>
              <w:t>2,36 ± 0,66</w:t>
            </w:r>
          </w:p>
        </w:tc>
        <w:tc>
          <w:tcPr>
            <w:tcW w:w="907" w:type="dxa"/>
            <w:tcBorders>
              <w:top w:val="nil"/>
              <w:left w:val="nil"/>
              <w:bottom w:val="nil"/>
              <w:right w:val="nil"/>
            </w:tcBorders>
          </w:tcPr>
          <w:p w14:paraId="600A3305" w14:textId="77777777" w:rsidR="00BE3964" w:rsidRDefault="00EF798E">
            <w:pPr>
              <w:spacing w:before="40" w:after="40" w:line="240" w:lineRule="auto"/>
              <w:jc w:val="center"/>
            </w:pPr>
            <w:r>
              <w:rPr>
                <w:sz w:val="20"/>
              </w:rPr>
              <w:t>0,189</w:t>
            </w:r>
          </w:p>
        </w:tc>
        <w:tc>
          <w:tcPr>
            <w:tcW w:w="964" w:type="dxa"/>
            <w:tcBorders>
              <w:top w:val="nil"/>
              <w:left w:val="nil"/>
              <w:bottom w:val="nil"/>
              <w:right w:val="nil"/>
            </w:tcBorders>
          </w:tcPr>
          <w:p w14:paraId="02543796" w14:textId="77777777" w:rsidR="00BE3964" w:rsidRDefault="00EF798E">
            <w:pPr>
              <w:spacing w:before="40" w:after="40" w:line="240" w:lineRule="auto"/>
              <w:jc w:val="center"/>
            </w:pPr>
            <w:r>
              <w:rPr>
                <w:sz w:val="20"/>
              </w:rPr>
              <w:t>96</w:t>
            </w:r>
          </w:p>
        </w:tc>
      </w:tr>
      <w:tr w:rsidR="00BE3964" w14:paraId="10FE12AA" w14:textId="77777777">
        <w:trPr>
          <w:cantSplit/>
          <w:jc w:val="center"/>
        </w:trPr>
        <w:tc>
          <w:tcPr>
            <w:tcW w:w="680" w:type="dxa"/>
            <w:tcBorders>
              <w:top w:val="nil"/>
              <w:left w:val="nil"/>
              <w:bottom w:val="nil"/>
              <w:right w:val="nil"/>
            </w:tcBorders>
          </w:tcPr>
          <w:p w14:paraId="3B80CB53" w14:textId="77777777" w:rsidR="00BE3964" w:rsidRDefault="00EF798E">
            <w:pPr>
              <w:spacing w:before="40" w:after="40" w:line="240" w:lineRule="auto"/>
            </w:pPr>
            <w:r>
              <w:rPr>
                <w:sz w:val="20"/>
              </w:rPr>
              <w:t>H1</w:t>
            </w:r>
          </w:p>
        </w:tc>
        <w:tc>
          <w:tcPr>
            <w:tcW w:w="794" w:type="dxa"/>
            <w:tcBorders>
              <w:top w:val="nil"/>
              <w:left w:val="nil"/>
              <w:bottom w:val="nil"/>
              <w:right w:val="nil"/>
            </w:tcBorders>
          </w:tcPr>
          <w:p w14:paraId="570513EE" w14:textId="77777777" w:rsidR="00BE3964" w:rsidRDefault="00EF798E">
            <w:pPr>
              <w:spacing w:before="40" w:after="40" w:line="240" w:lineRule="auto"/>
              <w:jc w:val="center"/>
            </w:pPr>
            <w:r>
              <w:rPr>
                <w:sz w:val="20"/>
              </w:rPr>
              <w:t>1</w:t>
            </w:r>
          </w:p>
        </w:tc>
        <w:tc>
          <w:tcPr>
            <w:tcW w:w="1701" w:type="dxa"/>
            <w:tcBorders>
              <w:top w:val="nil"/>
              <w:left w:val="nil"/>
              <w:bottom w:val="nil"/>
              <w:right w:val="nil"/>
            </w:tcBorders>
          </w:tcPr>
          <w:p w14:paraId="78DA7710" w14:textId="77777777" w:rsidR="00BE3964" w:rsidRDefault="00EF798E">
            <w:pPr>
              <w:spacing w:before="40" w:after="40" w:line="240" w:lineRule="auto"/>
            </w:pPr>
            <w:r>
              <w:rPr>
                <w:sz w:val="20"/>
              </w:rPr>
              <w:t>Round Robin</w:t>
            </w:r>
          </w:p>
        </w:tc>
        <w:tc>
          <w:tcPr>
            <w:tcW w:w="1474" w:type="dxa"/>
            <w:tcBorders>
              <w:top w:val="nil"/>
              <w:left w:val="nil"/>
              <w:bottom w:val="nil"/>
              <w:right w:val="nil"/>
            </w:tcBorders>
          </w:tcPr>
          <w:p w14:paraId="70168656" w14:textId="77777777" w:rsidR="00BE3964" w:rsidRDefault="00EF798E">
            <w:pPr>
              <w:spacing w:before="40" w:after="40" w:line="240" w:lineRule="auto"/>
              <w:jc w:val="center"/>
            </w:pPr>
            <w:r>
              <w:rPr>
                <w:sz w:val="20"/>
              </w:rPr>
              <w:t>56,44 ± 8,39</w:t>
            </w:r>
          </w:p>
        </w:tc>
        <w:tc>
          <w:tcPr>
            <w:tcW w:w="964" w:type="dxa"/>
            <w:tcBorders>
              <w:top w:val="nil"/>
              <w:left w:val="nil"/>
              <w:bottom w:val="nil"/>
              <w:right w:val="nil"/>
            </w:tcBorders>
          </w:tcPr>
          <w:p w14:paraId="2B2C963E" w14:textId="77777777" w:rsidR="00BE3964" w:rsidRDefault="00EF798E">
            <w:pPr>
              <w:spacing w:before="40" w:after="40" w:line="240" w:lineRule="auto"/>
              <w:jc w:val="center"/>
            </w:pPr>
            <w:r>
              <w:rPr>
                <w:sz w:val="20"/>
              </w:rPr>
              <w:t>1,72</w:t>
            </w:r>
          </w:p>
        </w:tc>
        <w:tc>
          <w:tcPr>
            <w:tcW w:w="1361" w:type="dxa"/>
            <w:tcBorders>
              <w:top w:val="nil"/>
              <w:left w:val="nil"/>
              <w:bottom w:val="nil"/>
              <w:right w:val="nil"/>
            </w:tcBorders>
          </w:tcPr>
          <w:p w14:paraId="688C8BE2" w14:textId="77777777" w:rsidR="00BE3964" w:rsidRDefault="00EF798E">
            <w:pPr>
              <w:spacing w:before="40" w:after="40" w:line="240" w:lineRule="auto"/>
              <w:jc w:val="center"/>
            </w:pPr>
            <w:r>
              <w:rPr>
                <w:sz w:val="20"/>
              </w:rPr>
              <w:t>4,87 ± 1,99</w:t>
            </w:r>
          </w:p>
        </w:tc>
        <w:tc>
          <w:tcPr>
            <w:tcW w:w="907" w:type="dxa"/>
            <w:tcBorders>
              <w:top w:val="nil"/>
              <w:left w:val="nil"/>
              <w:bottom w:val="nil"/>
              <w:right w:val="nil"/>
            </w:tcBorders>
          </w:tcPr>
          <w:p w14:paraId="72DF4241" w14:textId="77777777" w:rsidR="00BE3964" w:rsidRDefault="00EF798E">
            <w:pPr>
              <w:spacing w:before="40" w:after="40" w:line="240" w:lineRule="auto"/>
              <w:jc w:val="center"/>
            </w:pPr>
            <w:r>
              <w:rPr>
                <w:sz w:val="20"/>
              </w:rPr>
              <w:t>0,407</w:t>
            </w:r>
          </w:p>
        </w:tc>
        <w:tc>
          <w:tcPr>
            <w:tcW w:w="964" w:type="dxa"/>
            <w:tcBorders>
              <w:top w:val="nil"/>
              <w:left w:val="nil"/>
              <w:bottom w:val="nil"/>
              <w:right w:val="nil"/>
            </w:tcBorders>
          </w:tcPr>
          <w:p w14:paraId="79FD99B1" w14:textId="77777777" w:rsidR="00BE3964" w:rsidRDefault="00EF798E">
            <w:pPr>
              <w:spacing w:before="40" w:after="40" w:line="240" w:lineRule="auto"/>
              <w:jc w:val="center"/>
            </w:pPr>
            <w:r>
              <w:rPr>
                <w:sz w:val="20"/>
              </w:rPr>
              <w:t>96</w:t>
            </w:r>
          </w:p>
        </w:tc>
      </w:tr>
      <w:tr w:rsidR="00BE3964" w14:paraId="42DCE3C0" w14:textId="77777777">
        <w:trPr>
          <w:cantSplit/>
          <w:jc w:val="center"/>
        </w:trPr>
        <w:tc>
          <w:tcPr>
            <w:tcW w:w="680" w:type="dxa"/>
            <w:tcBorders>
              <w:top w:val="nil"/>
              <w:left w:val="nil"/>
              <w:bottom w:val="nil"/>
              <w:right w:val="nil"/>
            </w:tcBorders>
          </w:tcPr>
          <w:p w14:paraId="7E1EC4DE" w14:textId="77777777" w:rsidR="00BE3964" w:rsidRDefault="00EF798E">
            <w:pPr>
              <w:spacing w:before="40" w:after="40" w:line="240" w:lineRule="auto"/>
            </w:pPr>
            <w:r>
              <w:rPr>
                <w:sz w:val="20"/>
              </w:rPr>
              <w:t>H1</w:t>
            </w:r>
          </w:p>
        </w:tc>
        <w:tc>
          <w:tcPr>
            <w:tcW w:w="794" w:type="dxa"/>
            <w:tcBorders>
              <w:top w:val="nil"/>
              <w:left w:val="nil"/>
              <w:bottom w:val="nil"/>
              <w:right w:val="nil"/>
            </w:tcBorders>
          </w:tcPr>
          <w:p w14:paraId="7D7372EE" w14:textId="77777777" w:rsidR="00BE3964" w:rsidRDefault="00EF798E">
            <w:pPr>
              <w:spacing w:before="40" w:after="40" w:line="240" w:lineRule="auto"/>
              <w:jc w:val="center"/>
            </w:pPr>
            <w:r>
              <w:rPr>
                <w:sz w:val="20"/>
              </w:rPr>
              <w:t>1</w:t>
            </w:r>
          </w:p>
        </w:tc>
        <w:tc>
          <w:tcPr>
            <w:tcW w:w="1701" w:type="dxa"/>
            <w:tcBorders>
              <w:top w:val="nil"/>
              <w:left w:val="nil"/>
              <w:bottom w:val="nil"/>
              <w:right w:val="nil"/>
            </w:tcBorders>
          </w:tcPr>
          <w:p w14:paraId="510CFF15" w14:textId="77777777" w:rsidR="00BE3964" w:rsidRDefault="00EF798E">
            <w:pPr>
              <w:spacing w:before="40" w:after="40" w:line="240" w:lineRule="auto"/>
            </w:pPr>
            <w:r>
              <w:rPr>
                <w:sz w:val="20"/>
              </w:rPr>
              <w:t>Robo de trabajo</w:t>
            </w:r>
          </w:p>
        </w:tc>
        <w:tc>
          <w:tcPr>
            <w:tcW w:w="1474" w:type="dxa"/>
            <w:tcBorders>
              <w:top w:val="nil"/>
              <w:left w:val="nil"/>
              <w:bottom w:val="nil"/>
              <w:right w:val="nil"/>
            </w:tcBorders>
          </w:tcPr>
          <w:p w14:paraId="7AA2B4BF" w14:textId="77777777" w:rsidR="00BE3964" w:rsidRDefault="00EF798E">
            <w:pPr>
              <w:spacing w:before="40" w:after="40" w:line="240" w:lineRule="auto"/>
              <w:jc w:val="center"/>
            </w:pPr>
            <w:r>
              <w:rPr>
                <w:sz w:val="20"/>
              </w:rPr>
              <w:t>37,90 ± 1,91</w:t>
            </w:r>
          </w:p>
        </w:tc>
        <w:tc>
          <w:tcPr>
            <w:tcW w:w="964" w:type="dxa"/>
            <w:tcBorders>
              <w:top w:val="nil"/>
              <w:left w:val="nil"/>
              <w:bottom w:val="nil"/>
              <w:right w:val="nil"/>
            </w:tcBorders>
          </w:tcPr>
          <w:p w14:paraId="4EFD07B6" w14:textId="77777777" w:rsidR="00BE3964" w:rsidRDefault="00EF798E">
            <w:pPr>
              <w:spacing w:before="40" w:after="40" w:line="240" w:lineRule="auto"/>
              <w:jc w:val="center"/>
            </w:pPr>
            <w:r>
              <w:rPr>
                <w:sz w:val="20"/>
              </w:rPr>
              <w:t>2,54</w:t>
            </w:r>
          </w:p>
        </w:tc>
        <w:tc>
          <w:tcPr>
            <w:tcW w:w="1361" w:type="dxa"/>
            <w:tcBorders>
              <w:top w:val="nil"/>
              <w:left w:val="nil"/>
              <w:bottom w:val="nil"/>
              <w:right w:val="nil"/>
            </w:tcBorders>
          </w:tcPr>
          <w:p w14:paraId="5C1DA290" w14:textId="77777777" w:rsidR="00BE3964" w:rsidRDefault="00EF798E">
            <w:pPr>
              <w:spacing w:before="40" w:after="40" w:line="240" w:lineRule="auto"/>
              <w:jc w:val="center"/>
            </w:pPr>
            <w:r>
              <w:rPr>
                <w:sz w:val="20"/>
              </w:rPr>
              <w:t>1,26 ± 0,35</w:t>
            </w:r>
          </w:p>
        </w:tc>
        <w:tc>
          <w:tcPr>
            <w:tcW w:w="907" w:type="dxa"/>
            <w:tcBorders>
              <w:top w:val="nil"/>
              <w:left w:val="nil"/>
              <w:bottom w:val="nil"/>
              <w:right w:val="nil"/>
            </w:tcBorders>
          </w:tcPr>
          <w:p w14:paraId="77F25928" w14:textId="77777777" w:rsidR="00BE3964" w:rsidRDefault="00EF798E">
            <w:pPr>
              <w:spacing w:before="40" w:after="40" w:line="240" w:lineRule="auto"/>
              <w:jc w:val="center"/>
            </w:pPr>
            <w:r>
              <w:rPr>
                <w:sz w:val="20"/>
              </w:rPr>
              <w:t>0,065</w:t>
            </w:r>
          </w:p>
        </w:tc>
        <w:tc>
          <w:tcPr>
            <w:tcW w:w="964" w:type="dxa"/>
            <w:tcBorders>
              <w:top w:val="nil"/>
              <w:left w:val="nil"/>
              <w:bottom w:val="nil"/>
              <w:right w:val="nil"/>
            </w:tcBorders>
          </w:tcPr>
          <w:p w14:paraId="2753547C" w14:textId="77777777" w:rsidR="00BE3964" w:rsidRDefault="00EF798E">
            <w:pPr>
              <w:spacing w:before="40" w:after="40" w:line="240" w:lineRule="auto"/>
              <w:jc w:val="center"/>
            </w:pPr>
            <w:r>
              <w:rPr>
                <w:sz w:val="20"/>
              </w:rPr>
              <w:t>348</w:t>
            </w:r>
          </w:p>
        </w:tc>
      </w:tr>
      <w:tr w:rsidR="00BE3964" w14:paraId="67B6850D" w14:textId="77777777">
        <w:trPr>
          <w:cantSplit/>
          <w:jc w:val="center"/>
        </w:trPr>
        <w:tc>
          <w:tcPr>
            <w:tcW w:w="680" w:type="dxa"/>
            <w:tcBorders>
              <w:top w:val="nil"/>
              <w:left w:val="nil"/>
              <w:bottom w:val="nil"/>
              <w:right w:val="nil"/>
            </w:tcBorders>
          </w:tcPr>
          <w:p w14:paraId="2F1A1A43" w14:textId="77777777" w:rsidR="00BE3964" w:rsidRDefault="00EF798E">
            <w:pPr>
              <w:spacing w:before="40" w:after="40" w:line="240" w:lineRule="auto"/>
            </w:pPr>
            <w:r>
              <w:rPr>
                <w:sz w:val="20"/>
              </w:rPr>
              <w:t>H1</w:t>
            </w:r>
          </w:p>
        </w:tc>
        <w:tc>
          <w:tcPr>
            <w:tcW w:w="794" w:type="dxa"/>
            <w:tcBorders>
              <w:top w:val="nil"/>
              <w:left w:val="nil"/>
              <w:bottom w:val="nil"/>
              <w:right w:val="nil"/>
            </w:tcBorders>
          </w:tcPr>
          <w:p w14:paraId="176E4A31" w14:textId="77777777" w:rsidR="00BE3964" w:rsidRDefault="00EF798E">
            <w:pPr>
              <w:spacing w:before="40" w:after="40" w:line="240" w:lineRule="auto"/>
              <w:jc w:val="center"/>
            </w:pPr>
            <w:r>
              <w:rPr>
                <w:sz w:val="20"/>
              </w:rPr>
              <w:t>20</w:t>
            </w:r>
          </w:p>
        </w:tc>
        <w:tc>
          <w:tcPr>
            <w:tcW w:w="1701" w:type="dxa"/>
            <w:tcBorders>
              <w:top w:val="nil"/>
              <w:left w:val="nil"/>
              <w:bottom w:val="nil"/>
              <w:right w:val="nil"/>
            </w:tcBorders>
          </w:tcPr>
          <w:p w14:paraId="7D210912" w14:textId="77777777" w:rsidR="00BE3964" w:rsidRDefault="00EF798E">
            <w:pPr>
              <w:spacing w:before="40" w:after="40" w:line="240" w:lineRule="auto"/>
            </w:pPr>
            <w:r>
              <w:rPr>
                <w:sz w:val="20"/>
              </w:rPr>
              <w:t>Menos cargado</w:t>
            </w:r>
          </w:p>
        </w:tc>
        <w:tc>
          <w:tcPr>
            <w:tcW w:w="1474" w:type="dxa"/>
            <w:tcBorders>
              <w:top w:val="nil"/>
              <w:left w:val="nil"/>
              <w:bottom w:val="nil"/>
              <w:right w:val="nil"/>
            </w:tcBorders>
          </w:tcPr>
          <w:p w14:paraId="7765FE7B" w14:textId="77777777" w:rsidR="00BE3964" w:rsidRDefault="00EF798E">
            <w:pPr>
              <w:spacing w:before="40" w:after="40" w:line="240" w:lineRule="auto"/>
              <w:jc w:val="center"/>
            </w:pPr>
            <w:r>
              <w:rPr>
                <w:sz w:val="20"/>
              </w:rPr>
              <w:t>42,03 ± 7,44</w:t>
            </w:r>
          </w:p>
        </w:tc>
        <w:tc>
          <w:tcPr>
            <w:tcW w:w="964" w:type="dxa"/>
            <w:tcBorders>
              <w:top w:val="nil"/>
              <w:left w:val="nil"/>
              <w:bottom w:val="nil"/>
              <w:right w:val="nil"/>
            </w:tcBorders>
          </w:tcPr>
          <w:p w14:paraId="1EE0BA22" w14:textId="77777777" w:rsidR="00BE3964" w:rsidRDefault="00EF798E">
            <w:pPr>
              <w:spacing w:before="40" w:after="40" w:line="240" w:lineRule="auto"/>
              <w:jc w:val="center"/>
            </w:pPr>
            <w:r>
              <w:rPr>
                <w:sz w:val="20"/>
              </w:rPr>
              <w:t>2,32</w:t>
            </w:r>
          </w:p>
        </w:tc>
        <w:tc>
          <w:tcPr>
            <w:tcW w:w="1361" w:type="dxa"/>
            <w:tcBorders>
              <w:top w:val="nil"/>
              <w:left w:val="nil"/>
              <w:bottom w:val="nil"/>
              <w:right w:val="nil"/>
            </w:tcBorders>
          </w:tcPr>
          <w:p w14:paraId="2E517129" w14:textId="77777777" w:rsidR="00BE3964" w:rsidRDefault="00EF798E">
            <w:pPr>
              <w:spacing w:before="40" w:after="40" w:line="240" w:lineRule="auto"/>
              <w:jc w:val="center"/>
            </w:pPr>
            <w:r>
              <w:rPr>
                <w:sz w:val="20"/>
              </w:rPr>
              <w:t>2,35 ± 0,64</w:t>
            </w:r>
          </w:p>
        </w:tc>
        <w:tc>
          <w:tcPr>
            <w:tcW w:w="907" w:type="dxa"/>
            <w:tcBorders>
              <w:top w:val="nil"/>
              <w:left w:val="nil"/>
              <w:bottom w:val="nil"/>
              <w:right w:val="nil"/>
            </w:tcBorders>
          </w:tcPr>
          <w:p w14:paraId="056EFE53" w14:textId="77777777" w:rsidR="00BE3964" w:rsidRDefault="00EF798E">
            <w:pPr>
              <w:spacing w:before="40" w:after="40" w:line="240" w:lineRule="auto"/>
              <w:jc w:val="center"/>
            </w:pPr>
            <w:r>
              <w:rPr>
                <w:sz w:val="20"/>
              </w:rPr>
              <w:t>0,157</w:t>
            </w:r>
          </w:p>
        </w:tc>
        <w:tc>
          <w:tcPr>
            <w:tcW w:w="964" w:type="dxa"/>
            <w:tcBorders>
              <w:top w:val="nil"/>
              <w:left w:val="nil"/>
              <w:bottom w:val="nil"/>
              <w:right w:val="nil"/>
            </w:tcBorders>
          </w:tcPr>
          <w:p w14:paraId="0E1F741F" w14:textId="77777777" w:rsidR="00BE3964" w:rsidRDefault="00EF798E">
            <w:pPr>
              <w:spacing w:before="40" w:after="40" w:line="240" w:lineRule="auto"/>
              <w:jc w:val="center"/>
            </w:pPr>
            <w:r>
              <w:rPr>
                <w:sz w:val="20"/>
              </w:rPr>
              <w:t>96</w:t>
            </w:r>
          </w:p>
        </w:tc>
      </w:tr>
      <w:tr w:rsidR="00BE3964" w14:paraId="37761DBB" w14:textId="77777777">
        <w:trPr>
          <w:cantSplit/>
          <w:jc w:val="center"/>
        </w:trPr>
        <w:tc>
          <w:tcPr>
            <w:tcW w:w="680" w:type="dxa"/>
            <w:tcBorders>
              <w:top w:val="nil"/>
              <w:left w:val="nil"/>
              <w:bottom w:val="nil"/>
              <w:right w:val="nil"/>
            </w:tcBorders>
          </w:tcPr>
          <w:p w14:paraId="601B41FA" w14:textId="77777777" w:rsidR="00BE3964" w:rsidRDefault="00EF798E">
            <w:pPr>
              <w:spacing w:before="40" w:after="40" w:line="240" w:lineRule="auto"/>
            </w:pPr>
            <w:r>
              <w:rPr>
                <w:sz w:val="20"/>
              </w:rPr>
              <w:t>H1</w:t>
            </w:r>
          </w:p>
        </w:tc>
        <w:tc>
          <w:tcPr>
            <w:tcW w:w="794" w:type="dxa"/>
            <w:tcBorders>
              <w:top w:val="nil"/>
              <w:left w:val="nil"/>
              <w:bottom w:val="nil"/>
              <w:right w:val="nil"/>
            </w:tcBorders>
          </w:tcPr>
          <w:p w14:paraId="10BEF023" w14:textId="77777777" w:rsidR="00BE3964" w:rsidRDefault="00EF798E">
            <w:pPr>
              <w:spacing w:before="40" w:after="40" w:line="240" w:lineRule="auto"/>
              <w:jc w:val="center"/>
            </w:pPr>
            <w:r>
              <w:rPr>
                <w:sz w:val="20"/>
              </w:rPr>
              <w:t>20</w:t>
            </w:r>
          </w:p>
        </w:tc>
        <w:tc>
          <w:tcPr>
            <w:tcW w:w="1701" w:type="dxa"/>
            <w:tcBorders>
              <w:top w:val="nil"/>
              <w:left w:val="nil"/>
              <w:bottom w:val="nil"/>
              <w:right w:val="nil"/>
            </w:tcBorders>
          </w:tcPr>
          <w:p w14:paraId="080F19CD" w14:textId="77777777" w:rsidR="00BE3964" w:rsidRDefault="00EF798E">
            <w:pPr>
              <w:spacing w:before="40" w:after="40" w:line="240" w:lineRule="auto"/>
            </w:pPr>
            <w:r>
              <w:rPr>
                <w:sz w:val="20"/>
              </w:rPr>
              <w:t>Round Robin</w:t>
            </w:r>
          </w:p>
        </w:tc>
        <w:tc>
          <w:tcPr>
            <w:tcW w:w="1474" w:type="dxa"/>
            <w:tcBorders>
              <w:top w:val="nil"/>
              <w:left w:val="nil"/>
              <w:bottom w:val="nil"/>
              <w:right w:val="nil"/>
            </w:tcBorders>
          </w:tcPr>
          <w:p w14:paraId="465D91F5" w14:textId="77777777" w:rsidR="00BE3964" w:rsidRDefault="00EF798E">
            <w:pPr>
              <w:spacing w:before="40" w:after="40" w:line="240" w:lineRule="auto"/>
              <w:jc w:val="center"/>
            </w:pPr>
            <w:r>
              <w:rPr>
                <w:sz w:val="20"/>
              </w:rPr>
              <w:t>56,69 ± 8,41</w:t>
            </w:r>
          </w:p>
        </w:tc>
        <w:tc>
          <w:tcPr>
            <w:tcW w:w="964" w:type="dxa"/>
            <w:tcBorders>
              <w:top w:val="nil"/>
              <w:left w:val="nil"/>
              <w:bottom w:val="nil"/>
              <w:right w:val="nil"/>
            </w:tcBorders>
          </w:tcPr>
          <w:p w14:paraId="0EB53E98" w14:textId="77777777" w:rsidR="00BE3964" w:rsidRDefault="00EF798E">
            <w:pPr>
              <w:spacing w:before="40" w:after="40" w:line="240" w:lineRule="auto"/>
              <w:jc w:val="center"/>
            </w:pPr>
            <w:r>
              <w:rPr>
                <w:sz w:val="20"/>
              </w:rPr>
              <w:t>1,71</w:t>
            </w:r>
          </w:p>
        </w:tc>
        <w:tc>
          <w:tcPr>
            <w:tcW w:w="1361" w:type="dxa"/>
            <w:tcBorders>
              <w:top w:val="nil"/>
              <w:left w:val="nil"/>
              <w:bottom w:val="nil"/>
              <w:right w:val="nil"/>
            </w:tcBorders>
          </w:tcPr>
          <w:p w14:paraId="5A2F17D9" w14:textId="77777777" w:rsidR="00BE3964" w:rsidRDefault="00EF798E">
            <w:pPr>
              <w:spacing w:before="40" w:after="40" w:line="240" w:lineRule="auto"/>
              <w:jc w:val="center"/>
            </w:pPr>
            <w:r>
              <w:rPr>
                <w:sz w:val="20"/>
              </w:rPr>
              <w:t>5,02 ± 1,98</w:t>
            </w:r>
          </w:p>
        </w:tc>
        <w:tc>
          <w:tcPr>
            <w:tcW w:w="907" w:type="dxa"/>
            <w:tcBorders>
              <w:top w:val="nil"/>
              <w:left w:val="nil"/>
              <w:bottom w:val="nil"/>
              <w:right w:val="nil"/>
            </w:tcBorders>
          </w:tcPr>
          <w:p w14:paraId="5BB2B65F" w14:textId="77777777" w:rsidR="00BE3964" w:rsidRDefault="00EF798E">
            <w:pPr>
              <w:spacing w:before="40" w:after="40" w:line="240" w:lineRule="auto"/>
              <w:jc w:val="center"/>
            </w:pPr>
            <w:r>
              <w:rPr>
                <w:sz w:val="20"/>
              </w:rPr>
              <w:t>0,408</w:t>
            </w:r>
          </w:p>
        </w:tc>
        <w:tc>
          <w:tcPr>
            <w:tcW w:w="964" w:type="dxa"/>
            <w:tcBorders>
              <w:top w:val="nil"/>
              <w:left w:val="nil"/>
              <w:bottom w:val="nil"/>
              <w:right w:val="nil"/>
            </w:tcBorders>
          </w:tcPr>
          <w:p w14:paraId="720B52D8" w14:textId="77777777" w:rsidR="00BE3964" w:rsidRDefault="00EF798E">
            <w:pPr>
              <w:spacing w:before="40" w:after="40" w:line="240" w:lineRule="auto"/>
              <w:jc w:val="center"/>
            </w:pPr>
            <w:r>
              <w:rPr>
                <w:sz w:val="20"/>
              </w:rPr>
              <w:t>96</w:t>
            </w:r>
          </w:p>
        </w:tc>
      </w:tr>
      <w:tr w:rsidR="00BE3964" w14:paraId="64C2DC07" w14:textId="77777777">
        <w:trPr>
          <w:cantSplit/>
          <w:jc w:val="center"/>
        </w:trPr>
        <w:tc>
          <w:tcPr>
            <w:tcW w:w="680" w:type="dxa"/>
            <w:tcBorders>
              <w:top w:val="nil"/>
              <w:left w:val="nil"/>
              <w:bottom w:val="nil"/>
              <w:right w:val="nil"/>
            </w:tcBorders>
          </w:tcPr>
          <w:p w14:paraId="495F731D" w14:textId="77777777" w:rsidR="00BE3964" w:rsidRDefault="00EF798E">
            <w:pPr>
              <w:spacing w:before="40" w:after="40" w:line="240" w:lineRule="auto"/>
            </w:pPr>
            <w:r>
              <w:rPr>
                <w:sz w:val="20"/>
              </w:rPr>
              <w:t>H1</w:t>
            </w:r>
          </w:p>
        </w:tc>
        <w:tc>
          <w:tcPr>
            <w:tcW w:w="794" w:type="dxa"/>
            <w:tcBorders>
              <w:top w:val="nil"/>
              <w:left w:val="nil"/>
              <w:bottom w:val="nil"/>
              <w:right w:val="nil"/>
            </w:tcBorders>
          </w:tcPr>
          <w:p w14:paraId="6DCFF3C1" w14:textId="77777777" w:rsidR="00BE3964" w:rsidRDefault="00EF798E">
            <w:pPr>
              <w:spacing w:before="40" w:after="40" w:line="240" w:lineRule="auto"/>
              <w:jc w:val="center"/>
            </w:pPr>
            <w:r>
              <w:rPr>
                <w:sz w:val="20"/>
              </w:rPr>
              <w:t>20</w:t>
            </w:r>
          </w:p>
        </w:tc>
        <w:tc>
          <w:tcPr>
            <w:tcW w:w="1701" w:type="dxa"/>
            <w:tcBorders>
              <w:top w:val="nil"/>
              <w:left w:val="nil"/>
              <w:bottom w:val="nil"/>
              <w:right w:val="nil"/>
            </w:tcBorders>
          </w:tcPr>
          <w:p w14:paraId="5DC7133F" w14:textId="77777777" w:rsidR="00BE3964" w:rsidRDefault="00EF798E">
            <w:pPr>
              <w:spacing w:before="40" w:after="40" w:line="240" w:lineRule="auto"/>
            </w:pPr>
            <w:r>
              <w:rPr>
                <w:sz w:val="20"/>
              </w:rPr>
              <w:t>Robo de trabajo</w:t>
            </w:r>
          </w:p>
        </w:tc>
        <w:tc>
          <w:tcPr>
            <w:tcW w:w="1474" w:type="dxa"/>
            <w:tcBorders>
              <w:top w:val="nil"/>
              <w:left w:val="nil"/>
              <w:bottom w:val="nil"/>
              <w:right w:val="nil"/>
            </w:tcBorders>
          </w:tcPr>
          <w:p w14:paraId="393A3386" w14:textId="77777777" w:rsidR="00BE3964" w:rsidRDefault="00EF798E">
            <w:pPr>
              <w:spacing w:before="40" w:after="40" w:line="240" w:lineRule="auto"/>
              <w:jc w:val="center"/>
            </w:pPr>
            <w:r>
              <w:rPr>
                <w:sz w:val="20"/>
              </w:rPr>
              <w:t>37,72 ± 2,16</w:t>
            </w:r>
          </w:p>
        </w:tc>
        <w:tc>
          <w:tcPr>
            <w:tcW w:w="964" w:type="dxa"/>
            <w:tcBorders>
              <w:top w:val="nil"/>
              <w:left w:val="nil"/>
              <w:bottom w:val="nil"/>
              <w:right w:val="nil"/>
            </w:tcBorders>
          </w:tcPr>
          <w:p w14:paraId="08D77B24" w14:textId="77777777" w:rsidR="00BE3964" w:rsidRDefault="00EF798E">
            <w:pPr>
              <w:spacing w:before="40" w:after="40" w:line="240" w:lineRule="auto"/>
              <w:jc w:val="center"/>
            </w:pPr>
            <w:r>
              <w:rPr>
                <w:sz w:val="20"/>
              </w:rPr>
              <w:t>2,55</w:t>
            </w:r>
          </w:p>
        </w:tc>
        <w:tc>
          <w:tcPr>
            <w:tcW w:w="1361" w:type="dxa"/>
            <w:tcBorders>
              <w:top w:val="nil"/>
              <w:left w:val="nil"/>
              <w:bottom w:val="nil"/>
              <w:right w:val="nil"/>
            </w:tcBorders>
          </w:tcPr>
          <w:p w14:paraId="4D9BD74A" w14:textId="77777777" w:rsidR="00BE3964" w:rsidRDefault="00EF798E">
            <w:pPr>
              <w:spacing w:before="40" w:after="40" w:line="240" w:lineRule="auto"/>
              <w:jc w:val="center"/>
            </w:pPr>
            <w:r>
              <w:rPr>
                <w:sz w:val="20"/>
              </w:rPr>
              <w:t>1,46 ± 0,48</w:t>
            </w:r>
          </w:p>
        </w:tc>
        <w:tc>
          <w:tcPr>
            <w:tcW w:w="907" w:type="dxa"/>
            <w:tcBorders>
              <w:top w:val="nil"/>
              <w:left w:val="nil"/>
              <w:bottom w:val="nil"/>
              <w:right w:val="nil"/>
            </w:tcBorders>
          </w:tcPr>
          <w:p w14:paraId="6E9F0919" w14:textId="77777777" w:rsidR="00BE3964" w:rsidRDefault="00EF798E">
            <w:pPr>
              <w:spacing w:before="40" w:after="40" w:line="240" w:lineRule="auto"/>
              <w:jc w:val="center"/>
            </w:pPr>
            <w:r>
              <w:rPr>
                <w:sz w:val="20"/>
              </w:rPr>
              <w:t>0,081</w:t>
            </w:r>
          </w:p>
        </w:tc>
        <w:tc>
          <w:tcPr>
            <w:tcW w:w="964" w:type="dxa"/>
            <w:tcBorders>
              <w:top w:val="nil"/>
              <w:left w:val="nil"/>
              <w:bottom w:val="nil"/>
              <w:right w:val="nil"/>
            </w:tcBorders>
          </w:tcPr>
          <w:p w14:paraId="662CEE67" w14:textId="77777777" w:rsidR="00BE3964" w:rsidRDefault="00EF798E">
            <w:pPr>
              <w:spacing w:before="40" w:after="40" w:line="240" w:lineRule="auto"/>
              <w:jc w:val="center"/>
            </w:pPr>
            <w:r>
              <w:rPr>
                <w:sz w:val="20"/>
              </w:rPr>
              <w:t>301</w:t>
            </w:r>
          </w:p>
        </w:tc>
      </w:tr>
      <w:tr w:rsidR="00BE3964" w14:paraId="27CD9E77" w14:textId="77777777">
        <w:trPr>
          <w:cantSplit/>
          <w:jc w:val="center"/>
        </w:trPr>
        <w:tc>
          <w:tcPr>
            <w:tcW w:w="680" w:type="dxa"/>
            <w:tcBorders>
              <w:top w:val="nil"/>
              <w:left w:val="nil"/>
              <w:bottom w:val="nil"/>
              <w:right w:val="nil"/>
            </w:tcBorders>
          </w:tcPr>
          <w:p w14:paraId="227FE6FD" w14:textId="77777777" w:rsidR="00BE3964" w:rsidRDefault="00EF798E">
            <w:pPr>
              <w:spacing w:before="40" w:after="40" w:line="240" w:lineRule="auto"/>
            </w:pPr>
            <w:r>
              <w:rPr>
                <w:sz w:val="20"/>
              </w:rPr>
              <w:t>H1</w:t>
            </w:r>
          </w:p>
        </w:tc>
        <w:tc>
          <w:tcPr>
            <w:tcW w:w="794" w:type="dxa"/>
            <w:tcBorders>
              <w:top w:val="nil"/>
              <w:left w:val="nil"/>
              <w:bottom w:val="nil"/>
              <w:right w:val="nil"/>
            </w:tcBorders>
          </w:tcPr>
          <w:p w14:paraId="1FCD47B6" w14:textId="77777777" w:rsidR="00BE3964" w:rsidRDefault="00EF798E">
            <w:pPr>
              <w:spacing w:before="40" w:after="40" w:line="240" w:lineRule="auto"/>
              <w:jc w:val="center"/>
            </w:pPr>
            <w:r>
              <w:rPr>
                <w:sz w:val="20"/>
              </w:rPr>
              <w:t>100</w:t>
            </w:r>
          </w:p>
        </w:tc>
        <w:tc>
          <w:tcPr>
            <w:tcW w:w="1701" w:type="dxa"/>
            <w:tcBorders>
              <w:top w:val="nil"/>
              <w:left w:val="nil"/>
              <w:bottom w:val="nil"/>
              <w:right w:val="nil"/>
            </w:tcBorders>
          </w:tcPr>
          <w:p w14:paraId="2144D5C1" w14:textId="77777777" w:rsidR="00BE3964" w:rsidRDefault="00EF798E">
            <w:pPr>
              <w:spacing w:before="40" w:after="40" w:line="240" w:lineRule="auto"/>
            </w:pPr>
            <w:r>
              <w:rPr>
                <w:sz w:val="20"/>
              </w:rPr>
              <w:t>Menos cargado</w:t>
            </w:r>
          </w:p>
        </w:tc>
        <w:tc>
          <w:tcPr>
            <w:tcW w:w="1474" w:type="dxa"/>
            <w:tcBorders>
              <w:top w:val="nil"/>
              <w:left w:val="nil"/>
              <w:bottom w:val="nil"/>
              <w:right w:val="nil"/>
            </w:tcBorders>
          </w:tcPr>
          <w:p w14:paraId="68C90F46" w14:textId="77777777" w:rsidR="00BE3964" w:rsidRDefault="00EF798E">
            <w:pPr>
              <w:spacing w:before="40" w:after="40" w:line="240" w:lineRule="auto"/>
              <w:jc w:val="center"/>
            </w:pPr>
            <w:r>
              <w:rPr>
                <w:sz w:val="20"/>
              </w:rPr>
              <w:t>43,05 ± 7,87</w:t>
            </w:r>
          </w:p>
        </w:tc>
        <w:tc>
          <w:tcPr>
            <w:tcW w:w="964" w:type="dxa"/>
            <w:tcBorders>
              <w:top w:val="nil"/>
              <w:left w:val="nil"/>
              <w:bottom w:val="nil"/>
              <w:right w:val="nil"/>
            </w:tcBorders>
          </w:tcPr>
          <w:p w14:paraId="045BD92F" w14:textId="77777777" w:rsidR="00BE3964" w:rsidRDefault="00EF798E">
            <w:pPr>
              <w:spacing w:before="40" w:after="40" w:line="240" w:lineRule="auto"/>
              <w:jc w:val="center"/>
            </w:pPr>
            <w:r>
              <w:rPr>
                <w:sz w:val="20"/>
              </w:rPr>
              <w:t>2,27</w:t>
            </w:r>
          </w:p>
        </w:tc>
        <w:tc>
          <w:tcPr>
            <w:tcW w:w="1361" w:type="dxa"/>
            <w:tcBorders>
              <w:top w:val="nil"/>
              <w:left w:val="nil"/>
              <w:bottom w:val="nil"/>
              <w:right w:val="nil"/>
            </w:tcBorders>
          </w:tcPr>
          <w:p w14:paraId="52A79100" w14:textId="77777777" w:rsidR="00BE3964" w:rsidRDefault="00EF798E">
            <w:pPr>
              <w:spacing w:before="40" w:after="40" w:line="240" w:lineRule="auto"/>
              <w:jc w:val="center"/>
            </w:pPr>
            <w:r>
              <w:rPr>
                <w:sz w:val="20"/>
              </w:rPr>
              <w:t>3,07 ± 0,55</w:t>
            </w:r>
          </w:p>
        </w:tc>
        <w:tc>
          <w:tcPr>
            <w:tcW w:w="907" w:type="dxa"/>
            <w:tcBorders>
              <w:top w:val="nil"/>
              <w:left w:val="nil"/>
              <w:bottom w:val="nil"/>
              <w:right w:val="nil"/>
            </w:tcBorders>
          </w:tcPr>
          <w:p w14:paraId="01729E4C" w14:textId="77777777" w:rsidR="00BE3964" w:rsidRDefault="00EF798E">
            <w:pPr>
              <w:spacing w:before="40" w:after="40" w:line="240" w:lineRule="auto"/>
              <w:jc w:val="center"/>
            </w:pPr>
            <w:r>
              <w:rPr>
                <w:sz w:val="20"/>
              </w:rPr>
              <w:t>0,178</w:t>
            </w:r>
          </w:p>
        </w:tc>
        <w:tc>
          <w:tcPr>
            <w:tcW w:w="964" w:type="dxa"/>
            <w:tcBorders>
              <w:top w:val="nil"/>
              <w:left w:val="nil"/>
              <w:bottom w:val="nil"/>
              <w:right w:val="nil"/>
            </w:tcBorders>
          </w:tcPr>
          <w:p w14:paraId="252F6F4D" w14:textId="77777777" w:rsidR="00BE3964" w:rsidRDefault="00EF798E">
            <w:pPr>
              <w:spacing w:before="40" w:after="40" w:line="240" w:lineRule="auto"/>
              <w:jc w:val="center"/>
            </w:pPr>
            <w:r>
              <w:rPr>
                <w:sz w:val="20"/>
              </w:rPr>
              <w:t>96</w:t>
            </w:r>
          </w:p>
        </w:tc>
      </w:tr>
      <w:tr w:rsidR="00BE3964" w14:paraId="11E75077" w14:textId="77777777">
        <w:trPr>
          <w:cantSplit/>
          <w:jc w:val="center"/>
        </w:trPr>
        <w:tc>
          <w:tcPr>
            <w:tcW w:w="680" w:type="dxa"/>
            <w:tcBorders>
              <w:top w:val="nil"/>
              <w:left w:val="nil"/>
              <w:bottom w:val="nil"/>
              <w:right w:val="nil"/>
            </w:tcBorders>
          </w:tcPr>
          <w:p w14:paraId="1644F0C5" w14:textId="77777777" w:rsidR="00BE3964" w:rsidRDefault="00EF798E">
            <w:pPr>
              <w:spacing w:before="40" w:after="40" w:line="240" w:lineRule="auto"/>
            </w:pPr>
            <w:r>
              <w:rPr>
                <w:sz w:val="20"/>
              </w:rPr>
              <w:t>H1</w:t>
            </w:r>
          </w:p>
        </w:tc>
        <w:tc>
          <w:tcPr>
            <w:tcW w:w="794" w:type="dxa"/>
            <w:tcBorders>
              <w:top w:val="nil"/>
              <w:left w:val="nil"/>
              <w:bottom w:val="nil"/>
              <w:right w:val="nil"/>
            </w:tcBorders>
          </w:tcPr>
          <w:p w14:paraId="6DD573DE" w14:textId="77777777" w:rsidR="00BE3964" w:rsidRDefault="00EF798E">
            <w:pPr>
              <w:spacing w:before="40" w:after="40" w:line="240" w:lineRule="auto"/>
              <w:jc w:val="center"/>
            </w:pPr>
            <w:r>
              <w:rPr>
                <w:sz w:val="20"/>
              </w:rPr>
              <w:t>100</w:t>
            </w:r>
          </w:p>
        </w:tc>
        <w:tc>
          <w:tcPr>
            <w:tcW w:w="1701" w:type="dxa"/>
            <w:tcBorders>
              <w:top w:val="nil"/>
              <w:left w:val="nil"/>
              <w:bottom w:val="nil"/>
              <w:right w:val="nil"/>
            </w:tcBorders>
          </w:tcPr>
          <w:p w14:paraId="30CAF9FB" w14:textId="77777777" w:rsidR="00BE3964" w:rsidRDefault="00EF798E">
            <w:pPr>
              <w:spacing w:before="40" w:after="40" w:line="240" w:lineRule="auto"/>
            </w:pPr>
            <w:r>
              <w:rPr>
                <w:sz w:val="20"/>
              </w:rPr>
              <w:t>Round Robin</w:t>
            </w:r>
          </w:p>
        </w:tc>
        <w:tc>
          <w:tcPr>
            <w:tcW w:w="1474" w:type="dxa"/>
            <w:tcBorders>
              <w:top w:val="nil"/>
              <w:left w:val="nil"/>
              <w:bottom w:val="nil"/>
              <w:right w:val="nil"/>
            </w:tcBorders>
          </w:tcPr>
          <w:p w14:paraId="75E4EAD2" w14:textId="77777777" w:rsidR="00BE3964" w:rsidRDefault="00EF798E">
            <w:pPr>
              <w:spacing w:before="40" w:after="40" w:line="240" w:lineRule="auto"/>
              <w:jc w:val="center"/>
            </w:pPr>
            <w:r>
              <w:rPr>
                <w:sz w:val="20"/>
              </w:rPr>
              <w:t>57,48 ± 8,82</w:t>
            </w:r>
          </w:p>
        </w:tc>
        <w:tc>
          <w:tcPr>
            <w:tcW w:w="964" w:type="dxa"/>
            <w:tcBorders>
              <w:top w:val="nil"/>
              <w:left w:val="nil"/>
              <w:bottom w:val="nil"/>
              <w:right w:val="nil"/>
            </w:tcBorders>
          </w:tcPr>
          <w:p w14:paraId="6A1175EB" w14:textId="77777777" w:rsidR="00BE3964" w:rsidRDefault="00EF798E">
            <w:pPr>
              <w:spacing w:before="40" w:after="40" w:line="240" w:lineRule="auto"/>
              <w:jc w:val="center"/>
            </w:pPr>
            <w:r>
              <w:rPr>
                <w:sz w:val="20"/>
              </w:rPr>
              <w:t>1,69</w:t>
            </w:r>
          </w:p>
        </w:tc>
        <w:tc>
          <w:tcPr>
            <w:tcW w:w="1361" w:type="dxa"/>
            <w:tcBorders>
              <w:top w:val="nil"/>
              <w:left w:val="nil"/>
              <w:bottom w:val="nil"/>
              <w:right w:val="nil"/>
            </w:tcBorders>
          </w:tcPr>
          <w:p w14:paraId="3AE5AD7C" w14:textId="77777777" w:rsidR="00BE3964" w:rsidRDefault="00EF798E">
            <w:pPr>
              <w:spacing w:before="40" w:after="40" w:line="240" w:lineRule="auto"/>
              <w:jc w:val="center"/>
            </w:pPr>
            <w:r>
              <w:rPr>
                <w:sz w:val="20"/>
              </w:rPr>
              <w:t>5,58 ± 2,06</w:t>
            </w:r>
          </w:p>
        </w:tc>
        <w:tc>
          <w:tcPr>
            <w:tcW w:w="907" w:type="dxa"/>
            <w:tcBorders>
              <w:top w:val="nil"/>
              <w:left w:val="nil"/>
              <w:bottom w:val="nil"/>
              <w:right w:val="nil"/>
            </w:tcBorders>
          </w:tcPr>
          <w:p w14:paraId="183D4438" w14:textId="77777777" w:rsidR="00BE3964" w:rsidRDefault="00EF798E">
            <w:pPr>
              <w:spacing w:before="40" w:after="40" w:line="240" w:lineRule="auto"/>
              <w:jc w:val="center"/>
            </w:pPr>
            <w:r>
              <w:rPr>
                <w:sz w:val="20"/>
              </w:rPr>
              <w:t>0,412</w:t>
            </w:r>
          </w:p>
        </w:tc>
        <w:tc>
          <w:tcPr>
            <w:tcW w:w="964" w:type="dxa"/>
            <w:tcBorders>
              <w:top w:val="nil"/>
              <w:left w:val="nil"/>
              <w:bottom w:val="nil"/>
              <w:right w:val="nil"/>
            </w:tcBorders>
          </w:tcPr>
          <w:p w14:paraId="016EC77A" w14:textId="77777777" w:rsidR="00BE3964" w:rsidRDefault="00EF798E">
            <w:pPr>
              <w:spacing w:before="40" w:after="40" w:line="240" w:lineRule="auto"/>
              <w:jc w:val="center"/>
            </w:pPr>
            <w:r>
              <w:rPr>
                <w:sz w:val="20"/>
              </w:rPr>
              <w:t>96</w:t>
            </w:r>
          </w:p>
        </w:tc>
      </w:tr>
      <w:tr w:rsidR="00BE3964" w14:paraId="5F0E7F42" w14:textId="77777777">
        <w:trPr>
          <w:cantSplit/>
          <w:jc w:val="center"/>
        </w:trPr>
        <w:tc>
          <w:tcPr>
            <w:tcW w:w="680" w:type="dxa"/>
            <w:tcBorders>
              <w:top w:val="nil"/>
              <w:left w:val="nil"/>
              <w:bottom w:val="single" w:sz="6" w:space="0" w:color="000000"/>
              <w:right w:val="nil"/>
            </w:tcBorders>
          </w:tcPr>
          <w:p w14:paraId="7206A119" w14:textId="77777777" w:rsidR="00BE3964" w:rsidRDefault="00EF798E">
            <w:pPr>
              <w:spacing w:before="40" w:after="40" w:line="240" w:lineRule="auto"/>
            </w:pPr>
            <w:r>
              <w:rPr>
                <w:sz w:val="20"/>
              </w:rPr>
              <w:t>H1</w:t>
            </w:r>
          </w:p>
        </w:tc>
        <w:tc>
          <w:tcPr>
            <w:tcW w:w="794" w:type="dxa"/>
            <w:tcBorders>
              <w:top w:val="nil"/>
              <w:left w:val="nil"/>
              <w:bottom w:val="single" w:sz="6" w:space="0" w:color="000000"/>
              <w:right w:val="nil"/>
            </w:tcBorders>
          </w:tcPr>
          <w:p w14:paraId="035F2672" w14:textId="77777777" w:rsidR="00BE3964" w:rsidRDefault="00EF798E">
            <w:pPr>
              <w:spacing w:before="40" w:after="40" w:line="240" w:lineRule="auto"/>
              <w:jc w:val="center"/>
            </w:pPr>
            <w:r>
              <w:rPr>
                <w:sz w:val="20"/>
              </w:rPr>
              <w:t>100</w:t>
            </w:r>
          </w:p>
        </w:tc>
        <w:tc>
          <w:tcPr>
            <w:tcW w:w="1701" w:type="dxa"/>
            <w:tcBorders>
              <w:top w:val="nil"/>
              <w:left w:val="nil"/>
              <w:bottom w:val="single" w:sz="6" w:space="0" w:color="000000"/>
              <w:right w:val="nil"/>
            </w:tcBorders>
          </w:tcPr>
          <w:p w14:paraId="7452A3ED" w14:textId="77777777" w:rsidR="00BE3964" w:rsidRDefault="00EF798E">
            <w:pPr>
              <w:spacing w:before="40" w:after="40" w:line="240" w:lineRule="auto"/>
            </w:pPr>
            <w:r>
              <w:rPr>
                <w:sz w:val="20"/>
              </w:rPr>
              <w:t>Robo de trabajo</w:t>
            </w:r>
          </w:p>
        </w:tc>
        <w:tc>
          <w:tcPr>
            <w:tcW w:w="1474" w:type="dxa"/>
            <w:tcBorders>
              <w:top w:val="nil"/>
              <w:left w:val="nil"/>
              <w:bottom w:val="single" w:sz="6" w:space="0" w:color="000000"/>
              <w:right w:val="nil"/>
            </w:tcBorders>
          </w:tcPr>
          <w:p w14:paraId="2167A400" w14:textId="77777777" w:rsidR="00BE3964" w:rsidRDefault="00EF798E">
            <w:pPr>
              <w:spacing w:before="40" w:after="40" w:line="240" w:lineRule="auto"/>
              <w:jc w:val="center"/>
            </w:pPr>
            <w:r>
              <w:rPr>
                <w:sz w:val="20"/>
              </w:rPr>
              <w:t>40,10 ± 3,29</w:t>
            </w:r>
          </w:p>
        </w:tc>
        <w:tc>
          <w:tcPr>
            <w:tcW w:w="964" w:type="dxa"/>
            <w:tcBorders>
              <w:top w:val="nil"/>
              <w:left w:val="nil"/>
              <w:bottom w:val="single" w:sz="6" w:space="0" w:color="000000"/>
              <w:right w:val="nil"/>
            </w:tcBorders>
          </w:tcPr>
          <w:p w14:paraId="200B52DE" w14:textId="77777777" w:rsidR="00BE3964" w:rsidRDefault="00EF798E">
            <w:pPr>
              <w:spacing w:before="40" w:after="40" w:line="240" w:lineRule="auto"/>
              <w:jc w:val="center"/>
            </w:pPr>
            <w:r>
              <w:rPr>
                <w:sz w:val="20"/>
              </w:rPr>
              <w:t>2,40</w:t>
            </w:r>
          </w:p>
        </w:tc>
        <w:tc>
          <w:tcPr>
            <w:tcW w:w="1361" w:type="dxa"/>
            <w:tcBorders>
              <w:top w:val="nil"/>
              <w:left w:val="nil"/>
              <w:bottom w:val="single" w:sz="6" w:space="0" w:color="000000"/>
              <w:right w:val="nil"/>
            </w:tcBorders>
          </w:tcPr>
          <w:p w14:paraId="6D76D155" w14:textId="77777777" w:rsidR="00BE3964" w:rsidRDefault="00EF798E">
            <w:pPr>
              <w:spacing w:before="40" w:after="40" w:line="240" w:lineRule="auto"/>
              <w:jc w:val="center"/>
            </w:pPr>
            <w:r>
              <w:rPr>
                <w:sz w:val="20"/>
              </w:rPr>
              <w:t>2,53 ± 0,44</w:t>
            </w:r>
          </w:p>
        </w:tc>
        <w:tc>
          <w:tcPr>
            <w:tcW w:w="907" w:type="dxa"/>
            <w:tcBorders>
              <w:top w:val="nil"/>
              <w:left w:val="nil"/>
              <w:bottom w:val="single" w:sz="6" w:space="0" w:color="000000"/>
              <w:right w:val="nil"/>
            </w:tcBorders>
          </w:tcPr>
          <w:p w14:paraId="02499D0C" w14:textId="77777777" w:rsidR="00BE3964" w:rsidRDefault="00EF798E">
            <w:pPr>
              <w:spacing w:before="40" w:after="40" w:line="240" w:lineRule="auto"/>
              <w:jc w:val="center"/>
            </w:pPr>
            <w:r>
              <w:rPr>
                <w:sz w:val="20"/>
              </w:rPr>
              <w:t>0,100</w:t>
            </w:r>
          </w:p>
        </w:tc>
        <w:tc>
          <w:tcPr>
            <w:tcW w:w="964" w:type="dxa"/>
            <w:tcBorders>
              <w:top w:val="nil"/>
              <w:left w:val="nil"/>
              <w:bottom w:val="single" w:sz="6" w:space="0" w:color="000000"/>
              <w:right w:val="nil"/>
            </w:tcBorders>
          </w:tcPr>
          <w:p w14:paraId="5D1A8FE0" w14:textId="77777777" w:rsidR="00BE3964" w:rsidRDefault="00EF798E">
            <w:pPr>
              <w:spacing w:before="40" w:after="40" w:line="240" w:lineRule="auto"/>
              <w:jc w:val="center"/>
            </w:pPr>
            <w:r>
              <w:rPr>
                <w:sz w:val="20"/>
              </w:rPr>
              <w:t>222</w:t>
            </w:r>
          </w:p>
        </w:tc>
      </w:tr>
    </w:tbl>
    <w:p w14:paraId="4A34F39F" w14:textId="77777777" w:rsidR="00BE3964" w:rsidRDefault="00EF798E">
      <w:pPr>
        <w:spacing w:before="80" w:after="240" w:line="240" w:lineRule="auto"/>
      </w:pPr>
      <w:r>
        <w:rPr>
          <w:i/>
          <w:sz w:val="20"/>
        </w:rPr>
        <w:t>Nota.</w:t>
      </w:r>
      <w:r>
        <w:rPr>
          <w:sz w:val="20"/>
        </w:rPr>
        <w:t xml:space="preserve"> Los valores con ± indican el semiancho del intervalo de confianza del 95 % (t de Student, 4 grados de libertad). Rend. = rendimiento en tareas por segundo; CV ocup. = coeficiente de variación del tiempo de ocupación entre trabajadores.</w:t>
      </w:r>
    </w:p>
    <w:p w14:paraId="6C730322" w14:textId="77777777" w:rsidR="00BE3964" w:rsidRDefault="00EF798E">
      <w:pPr>
        <w:ind w:firstLine="720"/>
      </w:pPr>
      <w:r>
        <w:rPr>
          <w:b/>
        </w:rPr>
        <w:t>Makespan.</w:t>
      </w:r>
      <w:r>
        <w:t xml:space="preserve"> La Figura 4 muestra el resultado central. Con los tres trabajadores a la misma velocidad (H0), las tres estrategias terminan en 37 a 40 s y sus diferencias no son estadísticamente significativas (Tabla 12: </w:t>
      </w:r>
      <w:r>
        <w:rPr>
          <w:i/>
        </w:rPr>
        <w:t>p</w:t>
      </w:r>
      <w:r>
        <w:t xml:space="preserve"> &gt; 0,39 en las tres latencias): el makespan queda dominado por el último lote, que llega a los 33 s, y cualquier reparto razonable lo termina en pocos segundos. Con la misma capacidad total repartida en forma desigual (H1), en cambio, las diferencias son grandes y significativas (</w:t>
      </w:r>
      <w:r>
        <w:rPr>
          <w:i/>
        </w:rPr>
        <w:t>p</w:t>
      </w:r>
      <w:r>
        <w:t xml:space="preserve"> &lt; 0,001): Round Robin</w:t>
      </w:r>
      <w:r>
        <w:t xml:space="preserve"> tarda entre 56 y 57 s, Menos cargado entre 42 y 43 s y Robo de trabajo entre 38 y 40 s, prácticamente lo mismo que en el caso homogéneo.</w:t>
      </w:r>
    </w:p>
    <w:p w14:paraId="134C3088" w14:textId="77777777" w:rsidR="00BE3964" w:rsidRDefault="00EF798E">
      <w:pPr>
        <w:keepNext/>
        <w:spacing w:before="120"/>
      </w:pPr>
      <w:r>
        <w:rPr>
          <w:b/>
        </w:rPr>
        <w:lastRenderedPageBreak/>
        <w:t>Figura 4</w:t>
      </w:r>
    </w:p>
    <w:p w14:paraId="6CEE8A93" w14:textId="77777777" w:rsidR="00BE3964" w:rsidRDefault="00EF798E">
      <w:pPr>
        <w:keepNext/>
      </w:pPr>
      <w:r>
        <w:rPr>
          <w:i/>
        </w:rPr>
        <w:t>Makespan en el clúster real según estrategia, latencia y heterogeneidad</w:t>
      </w:r>
    </w:p>
    <w:p w14:paraId="164719F3" w14:textId="77777777" w:rsidR="00BE3964" w:rsidRDefault="00EF798E">
      <w:pPr>
        <w:keepNext/>
        <w:spacing w:line="240" w:lineRule="auto"/>
        <w:jc w:val="center"/>
      </w:pPr>
      <w:r>
        <w:rPr>
          <w:noProof/>
        </w:rPr>
        <w:drawing>
          <wp:inline distT="0" distB="0" distL="0" distR="0" wp14:anchorId="2712A59D" wp14:editId="11684B82">
            <wp:extent cx="5760000" cy="19623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al_makespan.png"/>
                    <pic:cNvPicPr/>
                  </pic:nvPicPr>
                  <pic:blipFill>
                    <a:blip r:embed="rId11"/>
                    <a:stretch>
                      <a:fillRect/>
                    </a:stretch>
                  </pic:blipFill>
                  <pic:spPr>
                    <a:xfrm>
                      <a:off x="0" y="0"/>
                      <a:ext cx="5760000" cy="1962372"/>
                    </a:xfrm>
                    <a:prstGeom prst="rect">
                      <a:avLst/>
                    </a:prstGeom>
                  </pic:spPr>
                </pic:pic>
              </a:graphicData>
            </a:graphic>
          </wp:inline>
        </w:drawing>
      </w:r>
    </w:p>
    <w:p w14:paraId="40BB2C29" w14:textId="77777777" w:rsidR="00BE3964" w:rsidRDefault="00EF798E">
      <w:pPr>
        <w:spacing w:after="240" w:line="240" w:lineRule="auto"/>
      </w:pPr>
      <w:r>
        <w:rPr>
          <w:i/>
          <w:sz w:val="20"/>
        </w:rPr>
        <w:t>Nota.</w:t>
      </w:r>
      <w:r>
        <w:rPr>
          <w:sz w:val="20"/>
        </w:rPr>
        <w:t xml:space="preserve"> Barras: media de 5 repeticiones; líneas: IC 95 %.</w:t>
      </w:r>
    </w:p>
    <w:p w14:paraId="6799F32A" w14:textId="77777777" w:rsidR="00BE3964" w:rsidRDefault="00EF798E">
      <w:pPr>
        <w:keepNext/>
        <w:spacing w:before="120"/>
      </w:pPr>
      <w:r>
        <w:rPr>
          <w:b/>
        </w:rPr>
        <w:t>Tabla 12</w:t>
      </w:r>
    </w:p>
    <w:p w14:paraId="18127D09" w14:textId="77777777" w:rsidR="00BE3964" w:rsidRDefault="00EF798E">
      <w:pPr>
        <w:keepNext/>
      </w:pPr>
      <w:r>
        <w:rPr>
          <w:i/>
        </w:rPr>
        <w:t>ANOVA de un factor (estrategia) sobre el makespan, por configuración</w:t>
      </w:r>
    </w:p>
    <w:tbl>
      <w:tblPr>
        <w:tblW w:w="0" w:type="auto"/>
        <w:jc w:val="center"/>
        <w:tblLayout w:type="fixed"/>
        <w:tblLook w:val="04A0" w:firstRow="1" w:lastRow="0" w:firstColumn="1" w:lastColumn="0" w:noHBand="0" w:noVBand="1"/>
      </w:tblPr>
      <w:tblGrid>
        <w:gridCol w:w="1814"/>
        <w:gridCol w:w="1474"/>
        <w:gridCol w:w="1361"/>
        <w:gridCol w:w="1361"/>
        <w:gridCol w:w="2608"/>
      </w:tblGrid>
      <w:tr w:rsidR="00BE3964" w14:paraId="3AC28998" w14:textId="77777777">
        <w:trPr>
          <w:cantSplit/>
          <w:tblHeader/>
          <w:jc w:val="center"/>
        </w:trPr>
        <w:tc>
          <w:tcPr>
            <w:tcW w:w="1814" w:type="dxa"/>
            <w:tcBorders>
              <w:top w:val="single" w:sz="6" w:space="0" w:color="000000"/>
              <w:left w:val="nil"/>
              <w:bottom w:val="single" w:sz="6" w:space="0" w:color="000000"/>
              <w:right w:val="nil"/>
            </w:tcBorders>
          </w:tcPr>
          <w:p w14:paraId="18536F87" w14:textId="77777777" w:rsidR="00BE3964" w:rsidRDefault="00EF798E">
            <w:pPr>
              <w:keepNext/>
              <w:spacing w:before="40" w:after="40" w:line="240" w:lineRule="auto"/>
              <w:jc w:val="center"/>
            </w:pPr>
            <w:r>
              <w:rPr>
                <w:b/>
                <w:sz w:val="20"/>
              </w:rPr>
              <w:t>Heterogeneidad</w:t>
            </w:r>
          </w:p>
        </w:tc>
        <w:tc>
          <w:tcPr>
            <w:tcW w:w="1474" w:type="dxa"/>
            <w:tcBorders>
              <w:top w:val="single" w:sz="6" w:space="0" w:color="000000"/>
              <w:left w:val="nil"/>
              <w:bottom w:val="single" w:sz="6" w:space="0" w:color="000000"/>
              <w:right w:val="nil"/>
            </w:tcBorders>
          </w:tcPr>
          <w:p w14:paraId="53EA5CCB" w14:textId="77777777" w:rsidR="00BE3964" w:rsidRDefault="00EF798E">
            <w:pPr>
              <w:keepNext/>
              <w:spacing w:before="40" w:after="40" w:line="240" w:lineRule="auto"/>
              <w:jc w:val="center"/>
            </w:pPr>
            <w:r>
              <w:rPr>
                <w:b/>
                <w:sz w:val="20"/>
              </w:rPr>
              <w:t>Latencia (ms)</w:t>
            </w:r>
          </w:p>
        </w:tc>
        <w:tc>
          <w:tcPr>
            <w:tcW w:w="1361" w:type="dxa"/>
            <w:tcBorders>
              <w:top w:val="single" w:sz="6" w:space="0" w:color="000000"/>
              <w:left w:val="nil"/>
              <w:bottom w:val="single" w:sz="6" w:space="0" w:color="000000"/>
              <w:right w:val="nil"/>
            </w:tcBorders>
          </w:tcPr>
          <w:p w14:paraId="60F6ADE9" w14:textId="77777777" w:rsidR="00BE3964" w:rsidRDefault="00EF798E">
            <w:pPr>
              <w:keepNext/>
              <w:spacing w:before="40" w:after="40" w:line="240" w:lineRule="auto"/>
              <w:jc w:val="center"/>
            </w:pPr>
            <w:r>
              <w:rPr>
                <w:b/>
                <w:sz w:val="20"/>
              </w:rPr>
              <w:t>F</w:t>
            </w:r>
          </w:p>
        </w:tc>
        <w:tc>
          <w:tcPr>
            <w:tcW w:w="1361" w:type="dxa"/>
            <w:tcBorders>
              <w:top w:val="single" w:sz="6" w:space="0" w:color="000000"/>
              <w:left w:val="nil"/>
              <w:bottom w:val="single" w:sz="6" w:space="0" w:color="000000"/>
              <w:right w:val="nil"/>
            </w:tcBorders>
          </w:tcPr>
          <w:p w14:paraId="727ABF80" w14:textId="77777777" w:rsidR="00BE3964" w:rsidRDefault="00EF798E">
            <w:pPr>
              <w:keepNext/>
              <w:spacing w:before="40" w:after="40" w:line="240" w:lineRule="auto"/>
              <w:jc w:val="center"/>
            </w:pPr>
            <w:r>
              <w:rPr>
                <w:b/>
                <w:sz w:val="20"/>
              </w:rPr>
              <w:t>p</w:t>
            </w:r>
          </w:p>
        </w:tc>
        <w:tc>
          <w:tcPr>
            <w:tcW w:w="2608" w:type="dxa"/>
            <w:tcBorders>
              <w:top w:val="single" w:sz="6" w:space="0" w:color="000000"/>
              <w:left w:val="nil"/>
              <w:bottom w:val="single" w:sz="6" w:space="0" w:color="000000"/>
              <w:right w:val="nil"/>
            </w:tcBorders>
          </w:tcPr>
          <w:p w14:paraId="6A117501" w14:textId="77777777" w:rsidR="00BE3964" w:rsidRDefault="00EF798E">
            <w:pPr>
              <w:keepNext/>
              <w:spacing w:before="40" w:after="40" w:line="240" w:lineRule="auto"/>
              <w:jc w:val="center"/>
            </w:pPr>
            <w:r>
              <w:rPr>
                <w:b/>
                <w:sz w:val="20"/>
              </w:rPr>
              <w:t>Mejor estrategia</w:t>
            </w:r>
          </w:p>
        </w:tc>
      </w:tr>
      <w:tr w:rsidR="00BE3964" w14:paraId="5AE3F79F" w14:textId="77777777">
        <w:trPr>
          <w:cantSplit/>
          <w:jc w:val="center"/>
        </w:trPr>
        <w:tc>
          <w:tcPr>
            <w:tcW w:w="1814" w:type="dxa"/>
            <w:tcBorders>
              <w:top w:val="nil"/>
              <w:left w:val="nil"/>
              <w:bottom w:val="nil"/>
              <w:right w:val="nil"/>
            </w:tcBorders>
          </w:tcPr>
          <w:p w14:paraId="54256B14" w14:textId="77777777" w:rsidR="00BE3964" w:rsidRDefault="00EF798E">
            <w:pPr>
              <w:keepNext/>
              <w:spacing w:before="40" w:after="40" w:line="240" w:lineRule="auto"/>
            </w:pPr>
            <w:r>
              <w:rPr>
                <w:sz w:val="20"/>
              </w:rPr>
              <w:t>H0</w:t>
            </w:r>
          </w:p>
        </w:tc>
        <w:tc>
          <w:tcPr>
            <w:tcW w:w="1474" w:type="dxa"/>
            <w:tcBorders>
              <w:top w:val="nil"/>
              <w:left w:val="nil"/>
              <w:bottom w:val="nil"/>
              <w:right w:val="nil"/>
            </w:tcBorders>
          </w:tcPr>
          <w:p w14:paraId="3A89B675" w14:textId="77777777" w:rsidR="00BE3964" w:rsidRDefault="00EF798E">
            <w:pPr>
              <w:keepNext/>
              <w:spacing w:before="40" w:after="40" w:line="240" w:lineRule="auto"/>
              <w:jc w:val="center"/>
            </w:pPr>
            <w:r>
              <w:rPr>
                <w:sz w:val="20"/>
              </w:rPr>
              <w:t>1</w:t>
            </w:r>
          </w:p>
        </w:tc>
        <w:tc>
          <w:tcPr>
            <w:tcW w:w="1361" w:type="dxa"/>
            <w:tcBorders>
              <w:top w:val="nil"/>
              <w:left w:val="nil"/>
              <w:bottom w:val="nil"/>
              <w:right w:val="nil"/>
            </w:tcBorders>
          </w:tcPr>
          <w:p w14:paraId="50297853" w14:textId="77777777" w:rsidR="00BE3964" w:rsidRDefault="00EF798E">
            <w:pPr>
              <w:keepNext/>
              <w:spacing w:before="40" w:after="40" w:line="240" w:lineRule="auto"/>
              <w:jc w:val="center"/>
            </w:pPr>
            <w:r>
              <w:rPr>
                <w:sz w:val="20"/>
              </w:rPr>
              <w:t>0,93</w:t>
            </w:r>
          </w:p>
        </w:tc>
        <w:tc>
          <w:tcPr>
            <w:tcW w:w="1361" w:type="dxa"/>
            <w:tcBorders>
              <w:top w:val="nil"/>
              <w:left w:val="nil"/>
              <w:bottom w:val="nil"/>
              <w:right w:val="nil"/>
            </w:tcBorders>
          </w:tcPr>
          <w:p w14:paraId="61F9EF7A" w14:textId="77777777" w:rsidR="00BE3964" w:rsidRDefault="00EF798E">
            <w:pPr>
              <w:keepNext/>
              <w:spacing w:before="40" w:after="40" w:line="240" w:lineRule="auto"/>
              <w:jc w:val="center"/>
            </w:pPr>
            <w:r>
              <w:rPr>
                <w:sz w:val="20"/>
              </w:rPr>
              <w:t>0,421</w:t>
            </w:r>
          </w:p>
        </w:tc>
        <w:tc>
          <w:tcPr>
            <w:tcW w:w="2608" w:type="dxa"/>
            <w:tcBorders>
              <w:top w:val="nil"/>
              <w:left w:val="nil"/>
              <w:bottom w:val="nil"/>
              <w:right w:val="nil"/>
            </w:tcBorders>
          </w:tcPr>
          <w:p w14:paraId="4C6507AB" w14:textId="77777777" w:rsidR="00BE3964" w:rsidRDefault="00EF798E">
            <w:pPr>
              <w:keepNext/>
              <w:spacing w:before="40" w:after="40" w:line="240" w:lineRule="auto"/>
            </w:pPr>
            <w:r>
              <w:rPr>
                <w:sz w:val="20"/>
              </w:rPr>
              <w:t>Robo de trabajo</w:t>
            </w:r>
          </w:p>
        </w:tc>
      </w:tr>
      <w:tr w:rsidR="00BE3964" w14:paraId="5ACC18FA" w14:textId="77777777">
        <w:trPr>
          <w:cantSplit/>
          <w:jc w:val="center"/>
        </w:trPr>
        <w:tc>
          <w:tcPr>
            <w:tcW w:w="1814" w:type="dxa"/>
            <w:tcBorders>
              <w:top w:val="nil"/>
              <w:left w:val="nil"/>
              <w:bottom w:val="nil"/>
              <w:right w:val="nil"/>
            </w:tcBorders>
          </w:tcPr>
          <w:p w14:paraId="769F7A0E" w14:textId="77777777" w:rsidR="00BE3964" w:rsidRDefault="00EF798E">
            <w:pPr>
              <w:keepNext/>
              <w:spacing w:before="40" w:after="40" w:line="240" w:lineRule="auto"/>
            </w:pPr>
            <w:r>
              <w:rPr>
                <w:sz w:val="20"/>
              </w:rPr>
              <w:t>H0</w:t>
            </w:r>
          </w:p>
        </w:tc>
        <w:tc>
          <w:tcPr>
            <w:tcW w:w="1474" w:type="dxa"/>
            <w:tcBorders>
              <w:top w:val="nil"/>
              <w:left w:val="nil"/>
              <w:bottom w:val="nil"/>
              <w:right w:val="nil"/>
            </w:tcBorders>
          </w:tcPr>
          <w:p w14:paraId="5F1A6F7C" w14:textId="77777777" w:rsidR="00BE3964" w:rsidRDefault="00EF798E">
            <w:pPr>
              <w:keepNext/>
              <w:spacing w:before="40" w:after="40" w:line="240" w:lineRule="auto"/>
              <w:jc w:val="center"/>
            </w:pPr>
            <w:r>
              <w:rPr>
                <w:sz w:val="20"/>
              </w:rPr>
              <w:t>20</w:t>
            </w:r>
          </w:p>
        </w:tc>
        <w:tc>
          <w:tcPr>
            <w:tcW w:w="1361" w:type="dxa"/>
            <w:tcBorders>
              <w:top w:val="nil"/>
              <w:left w:val="nil"/>
              <w:bottom w:val="nil"/>
              <w:right w:val="nil"/>
            </w:tcBorders>
          </w:tcPr>
          <w:p w14:paraId="1433C064" w14:textId="77777777" w:rsidR="00BE3964" w:rsidRDefault="00EF798E">
            <w:pPr>
              <w:keepNext/>
              <w:spacing w:before="40" w:after="40" w:line="240" w:lineRule="auto"/>
              <w:jc w:val="center"/>
            </w:pPr>
            <w:r>
              <w:rPr>
                <w:sz w:val="20"/>
              </w:rPr>
              <w:t>1,01</w:t>
            </w:r>
          </w:p>
        </w:tc>
        <w:tc>
          <w:tcPr>
            <w:tcW w:w="1361" w:type="dxa"/>
            <w:tcBorders>
              <w:top w:val="nil"/>
              <w:left w:val="nil"/>
              <w:bottom w:val="nil"/>
              <w:right w:val="nil"/>
            </w:tcBorders>
          </w:tcPr>
          <w:p w14:paraId="206875BA" w14:textId="77777777" w:rsidR="00BE3964" w:rsidRDefault="00EF798E">
            <w:pPr>
              <w:keepNext/>
              <w:spacing w:before="40" w:after="40" w:line="240" w:lineRule="auto"/>
              <w:jc w:val="center"/>
            </w:pPr>
            <w:r>
              <w:rPr>
                <w:sz w:val="20"/>
              </w:rPr>
              <w:t>0,393</w:t>
            </w:r>
          </w:p>
        </w:tc>
        <w:tc>
          <w:tcPr>
            <w:tcW w:w="2608" w:type="dxa"/>
            <w:tcBorders>
              <w:top w:val="nil"/>
              <w:left w:val="nil"/>
              <w:bottom w:val="nil"/>
              <w:right w:val="nil"/>
            </w:tcBorders>
          </w:tcPr>
          <w:p w14:paraId="6279194A" w14:textId="77777777" w:rsidR="00BE3964" w:rsidRDefault="00EF798E">
            <w:pPr>
              <w:keepNext/>
              <w:spacing w:before="40" w:after="40" w:line="240" w:lineRule="auto"/>
            </w:pPr>
            <w:r>
              <w:rPr>
                <w:sz w:val="20"/>
              </w:rPr>
              <w:t>Robo de trabajo</w:t>
            </w:r>
          </w:p>
        </w:tc>
      </w:tr>
      <w:tr w:rsidR="00BE3964" w14:paraId="4357CF02" w14:textId="77777777">
        <w:trPr>
          <w:cantSplit/>
          <w:jc w:val="center"/>
        </w:trPr>
        <w:tc>
          <w:tcPr>
            <w:tcW w:w="1814" w:type="dxa"/>
            <w:tcBorders>
              <w:top w:val="nil"/>
              <w:left w:val="nil"/>
              <w:bottom w:val="nil"/>
              <w:right w:val="nil"/>
            </w:tcBorders>
          </w:tcPr>
          <w:p w14:paraId="62E71AA4" w14:textId="77777777" w:rsidR="00BE3964" w:rsidRDefault="00EF798E">
            <w:pPr>
              <w:keepNext/>
              <w:spacing w:before="40" w:after="40" w:line="240" w:lineRule="auto"/>
            </w:pPr>
            <w:r>
              <w:rPr>
                <w:sz w:val="20"/>
              </w:rPr>
              <w:t>H0</w:t>
            </w:r>
          </w:p>
        </w:tc>
        <w:tc>
          <w:tcPr>
            <w:tcW w:w="1474" w:type="dxa"/>
            <w:tcBorders>
              <w:top w:val="nil"/>
              <w:left w:val="nil"/>
              <w:bottom w:val="nil"/>
              <w:right w:val="nil"/>
            </w:tcBorders>
          </w:tcPr>
          <w:p w14:paraId="56F5EE07" w14:textId="77777777" w:rsidR="00BE3964" w:rsidRDefault="00EF798E">
            <w:pPr>
              <w:keepNext/>
              <w:spacing w:before="40" w:after="40" w:line="240" w:lineRule="auto"/>
              <w:jc w:val="center"/>
            </w:pPr>
            <w:r>
              <w:rPr>
                <w:sz w:val="20"/>
              </w:rPr>
              <w:t>100</w:t>
            </w:r>
          </w:p>
        </w:tc>
        <w:tc>
          <w:tcPr>
            <w:tcW w:w="1361" w:type="dxa"/>
            <w:tcBorders>
              <w:top w:val="nil"/>
              <w:left w:val="nil"/>
              <w:bottom w:val="nil"/>
              <w:right w:val="nil"/>
            </w:tcBorders>
          </w:tcPr>
          <w:p w14:paraId="33B96453" w14:textId="77777777" w:rsidR="00BE3964" w:rsidRDefault="00EF798E">
            <w:pPr>
              <w:keepNext/>
              <w:spacing w:before="40" w:after="40" w:line="240" w:lineRule="auto"/>
              <w:jc w:val="center"/>
            </w:pPr>
            <w:r>
              <w:rPr>
                <w:sz w:val="20"/>
              </w:rPr>
              <w:t>0,38</w:t>
            </w:r>
          </w:p>
        </w:tc>
        <w:tc>
          <w:tcPr>
            <w:tcW w:w="1361" w:type="dxa"/>
            <w:tcBorders>
              <w:top w:val="nil"/>
              <w:left w:val="nil"/>
              <w:bottom w:val="nil"/>
              <w:right w:val="nil"/>
            </w:tcBorders>
          </w:tcPr>
          <w:p w14:paraId="6A4A9F90" w14:textId="77777777" w:rsidR="00BE3964" w:rsidRDefault="00EF798E">
            <w:pPr>
              <w:keepNext/>
              <w:spacing w:before="40" w:after="40" w:line="240" w:lineRule="auto"/>
              <w:jc w:val="center"/>
            </w:pPr>
            <w:r>
              <w:rPr>
                <w:sz w:val="20"/>
              </w:rPr>
              <w:t>0,690</w:t>
            </w:r>
          </w:p>
        </w:tc>
        <w:tc>
          <w:tcPr>
            <w:tcW w:w="2608" w:type="dxa"/>
            <w:tcBorders>
              <w:top w:val="nil"/>
              <w:left w:val="nil"/>
              <w:bottom w:val="nil"/>
              <w:right w:val="nil"/>
            </w:tcBorders>
          </w:tcPr>
          <w:p w14:paraId="4BD8483B" w14:textId="77777777" w:rsidR="00BE3964" w:rsidRDefault="00EF798E">
            <w:pPr>
              <w:keepNext/>
              <w:spacing w:before="40" w:after="40" w:line="240" w:lineRule="auto"/>
            </w:pPr>
            <w:r>
              <w:rPr>
                <w:sz w:val="20"/>
              </w:rPr>
              <w:t>Robo de trabajo</w:t>
            </w:r>
          </w:p>
        </w:tc>
      </w:tr>
      <w:tr w:rsidR="00BE3964" w14:paraId="6B334AEB" w14:textId="77777777">
        <w:trPr>
          <w:cantSplit/>
          <w:jc w:val="center"/>
        </w:trPr>
        <w:tc>
          <w:tcPr>
            <w:tcW w:w="1814" w:type="dxa"/>
            <w:tcBorders>
              <w:top w:val="nil"/>
              <w:left w:val="nil"/>
              <w:bottom w:val="nil"/>
              <w:right w:val="nil"/>
            </w:tcBorders>
          </w:tcPr>
          <w:p w14:paraId="1AAD55D2" w14:textId="77777777" w:rsidR="00BE3964" w:rsidRDefault="00EF798E">
            <w:pPr>
              <w:keepNext/>
              <w:spacing w:before="40" w:after="40" w:line="240" w:lineRule="auto"/>
            </w:pPr>
            <w:r>
              <w:rPr>
                <w:sz w:val="20"/>
              </w:rPr>
              <w:t>H1</w:t>
            </w:r>
          </w:p>
        </w:tc>
        <w:tc>
          <w:tcPr>
            <w:tcW w:w="1474" w:type="dxa"/>
            <w:tcBorders>
              <w:top w:val="nil"/>
              <w:left w:val="nil"/>
              <w:bottom w:val="nil"/>
              <w:right w:val="nil"/>
            </w:tcBorders>
          </w:tcPr>
          <w:p w14:paraId="06C227D1" w14:textId="77777777" w:rsidR="00BE3964" w:rsidRDefault="00EF798E">
            <w:pPr>
              <w:keepNext/>
              <w:spacing w:before="40" w:after="40" w:line="240" w:lineRule="auto"/>
              <w:jc w:val="center"/>
            </w:pPr>
            <w:r>
              <w:rPr>
                <w:sz w:val="20"/>
              </w:rPr>
              <w:t>1</w:t>
            </w:r>
          </w:p>
        </w:tc>
        <w:tc>
          <w:tcPr>
            <w:tcW w:w="1361" w:type="dxa"/>
            <w:tcBorders>
              <w:top w:val="nil"/>
              <w:left w:val="nil"/>
              <w:bottom w:val="nil"/>
              <w:right w:val="nil"/>
            </w:tcBorders>
          </w:tcPr>
          <w:p w14:paraId="617E3E30" w14:textId="77777777" w:rsidR="00BE3964" w:rsidRDefault="00EF798E">
            <w:pPr>
              <w:keepNext/>
              <w:spacing w:before="40" w:after="40" w:line="240" w:lineRule="auto"/>
              <w:jc w:val="center"/>
            </w:pPr>
            <w:r>
              <w:rPr>
                <w:sz w:val="20"/>
              </w:rPr>
              <w:t>19,15</w:t>
            </w:r>
          </w:p>
        </w:tc>
        <w:tc>
          <w:tcPr>
            <w:tcW w:w="1361" w:type="dxa"/>
            <w:tcBorders>
              <w:top w:val="nil"/>
              <w:left w:val="nil"/>
              <w:bottom w:val="nil"/>
              <w:right w:val="nil"/>
            </w:tcBorders>
          </w:tcPr>
          <w:p w14:paraId="4324994B" w14:textId="77777777" w:rsidR="00BE3964" w:rsidRDefault="00EF798E">
            <w:pPr>
              <w:keepNext/>
              <w:spacing w:before="40" w:after="40" w:line="240" w:lineRule="auto"/>
            </w:pPr>
            <w:r>
              <w:rPr>
                <w:sz w:val="20"/>
              </w:rPr>
              <w:t>&lt; 0,001</w:t>
            </w:r>
          </w:p>
        </w:tc>
        <w:tc>
          <w:tcPr>
            <w:tcW w:w="2608" w:type="dxa"/>
            <w:tcBorders>
              <w:top w:val="nil"/>
              <w:left w:val="nil"/>
              <w:bottom w:val="nil"/>
              <w:right w:val="nil"/>
            </w:tcBorders>
          </w:tcPr>
          <w:p w14:paraId="6E19B4A0" w14:textId="77777777" w:rsidR="00BE3964" w:rsidRDefault="00EF798E">
            <w:pPr>
              <w:keepNext/>
              <w:spacing w:before="40" w:after="40" w:line="240" w:lineRule="auto"/>
            </w:pPr>
            <w:r>
              <w:rPr>
                <w:sz w:val="20"/>
              </w:rPr>
              <w:t>Robo de trabajo</w:t>
            </w:r>
          </w:p>
        </w:tc>
      </w:tr>
      <w:tr w:rsidR="00BE3964" w14:paraId="52C1EDD0" w14:textId="77777777">
        <w:trPr>
          <w:cantSplit/>
          <w:jc w:val="center"/>
        </w:trPr>
        <w:tc>
          <w:tcPr>
            <w:tcW w:w="1814" w:type="dxa"/>
            <w:tcBorders>
              <w:top w:val="nil"/>
              <w:left w:val="nil"/>
              <w:bottom w:val="nil"/>
              <w:right w:val="nil"/>
            </w:tcBorders>
          </w:tcPr>
          <w:p w14:paraId="29CE0FAF" w14:textId="77777777" w:rsidR="00BE3964" w:rsidRDefault="00EF798E">
            <w:pPr>
              <w:keepNext/>
              <w:spacing w:before="40" w:after="40" w:line="240" w:lineRule="auto"/>
            </w:pPr>
            <w:r>
              <w:rPr>
                <w:sz w:val="20"/>
              </w:rPr>
              <w:t>H1</w:t>
            </w:r>
          </w:p>
        </w:tc>
        <w:tc>
          <w:tcPr>
            <w:tcW w:w="1474" w:type="dxa"/>
            <w:tcBorders>
              <w:top w:val="nil"/>
              <w:left w:val="nil"/>
              <w:bottom w:val="nil"/>
              <w:right w:val="nil"/>
            </w:tcBorders>
          </w:tcPr>
          <w:p w14:paraId="613C7F38" w14:textId="77777777" w:rsidR="00BE3964" w:rsidRDefault="00EF798E">
            <w:pPr>
              <w:keepNext/>
              <w:spacing w:before="40" w:after="40" w:line="240" w:lineRule="auto"/>
              <w:jc w:val="center"/>
            </w:pPr>
            <w:r>
              <w:rPr>
                <w:sz w:val="20"/>
              </w:rPr>
              <w:t>20</w:t>
            </w:r>
          </w:p>
        </w:tc>
        <w:tc>
          <w:tcPr>
            <w:tcW w:w="1361" w:type="dxa"/>
            <w:tcBorders>
              <w:top w:val="nil"/>
              <w:left w:val="nil"/>
              <w:bottom w:val="nil"/>
              <w:right w:val="nil"/>
            </w:tcBorders>
          </w:tcPr>
          <w:p w14:paraId="68E96E98" w14:textId="77777777" w:rsidR="00BE3964" w:rsidRDefault="00EF798E">
            <w:pPr>
              <w:keepNext/>
              <w:spacing w:before="40" w:after="40" w:line="240" w:lineRule="auto"/>
              <w:jc w:val="center"/>
            </w:pPr>
            <w:r>
              <w:rPr>
                <w:sz w:val="20"/>
              </w:rPr>
              <w:t>17,48</w:t>
            </w:r>
          </w:p>
        </w:tc>
        <w:tc>
          <w:tcPr>
            <w:tcW w:w="1361" w:type="dxa"/>
            <w:tcBorders>
              <w:top w:val="nil"/>
              <w:left w:val="nil"/>
              <w:bottom w:val="nil"/>
              <w:right w:val="nil"/>
            </w:tcBorders>
          </w:tcPr>
          <w:p w14:paraId="5E44A298" w14:textId="77777777" w:rsidR="00BE3964" w:rsidRDefault="00EF798E">
            <w:pPr>
              <w:keepNext/>
              <w:spacing w:before="40" w:after="40" w:line="240" w:lineRule="auto"/>
            </w:pPr>
            <w:r>
              <w:rPr>
                <w:sz w:val="20"/>
              </w:rPr>
              <w:t>&lt; 0,001</w:t>
            </w:r>
          </w:p>
        </w:tc>
        <w:tc>
          <w:tcPr>
            <w:tcW w:w="2608" w:type="dxa"/>
            <w:tcBorders>
              <w:top w:val="nil"/>
              <w:left w:val="nil"/>
              <w:bottom w:val="nil"/>
              <w:right w:val="nil"/>
            </w:tcBorders>
          </w:tcPr>
          <w:p w14:paraId="0A1E9835" w14:textId="77777777" w:rsidR="00BE3964" w:rsidRDefault="00EF798E">
            <w:pPr>
              <w:keepNext/>
              <w:spacing w:before="40" w:after="40" w:line="240" w:lineRule="auto"/>
            </w:pPr>
            <w:r>
              <w:rPr>
                <w:sz w:val="20"/>
              </w:rPr>
              <w:t>Robo de trabajo</w:t>
            </w:r>
          </w:p>
        </w:tc>
      </w:tr>
      <w:tr w:rsidR="00BE3964" w14:paraId="054E63D2" w14:textId="77777777">
        <w:trPr>
          <w:cantSplit/>
          <w:jc w:val="center"/>
        </w:trPr>
        <w:tc>
          <w:tcPr>
            <w:tcW w:w="1814" w:type="dxa"/>
            <w:tcBorders>
              <w:top w:val="nil"/>
              <w:left w:val="nil"/>
              <w:bottom w:val="single" w:sz="6" w:space="0" w:color="000000"/>
              <w:right w:val="nil"/>
            </w:tcBorders>
          </w:tcPr>
          <w:p w14:paraId="74CD261E" w14:textId="77777777" w:rsidR="00BE3964" w:rsidRDefault="00EF798E">
            <w:pPr>
              <w:spacing w:before="40" w:after="40" w:line="240" w:lineRule="auto"/>
            </w:pPr>
            <w:r>
              <w:rPr>
                <w:sz w:val="20"/>
              </w:rPr>
              <w:t>H1</w:t>
            </w:r>
          </w:p>
        </w:tc>
        <w:tc>
          <w:tcPr>
            <w:tcW w:w="1474" w:type="dxa"/>
            <w:tcBorders>
              <w:top w:val="nil"/>
              <w:left w:val="nil"/>
              <w:bottom w:val="single" w:sz="6" w:space="0" w:color="000000"/>
              <w:right w:val="nil"/>
            </w:tcBorders>
          </w:tcPr>
          <w:p w14:paraId="7D3C39C4" w14:textId="77777777" w:rsidR="00BE3964" w:rsidRDefault="00EF798E">
            <w:pPr>
              <w:spacing w:before="40" w:after="40" w:line="240" w:lineRule="auto"/>
              <w:jc w:val="center"/>
            </w:pPr>
            <w:r>
              <w:rPr>
                <w:sz w:val="20"/>
              </w:rPr>
              <w:t>100</w:t>
            </w:r>
          </w:p>
        </w:tc>
        <w:tc>
          <w:tcPr>
            <w:tcW w:w="1361" w:type="dxa"/>
            <w:tcBorders>
              <w:top w:val="nil"/>
              <w:left w:val="nil"/>
              <w:bottom w:val="single" w:sz="6" w:space="0" w:color="000000"/>
              <w:right w:val="nil"/>
            </w:tcBorders>
          </w:tcPr>
          <w:p w14:paraId="0A811190" w14:textId="77777777" w:rsidR="00BE3964" w:rsidRDefault="00EF798E">
            <w:pPr>
              <w:spacing w:before="40" w:after="40" w:line="240" w:lineRule="auto"/>
              <w:jc w:val="center"/>
            </w:pPr>
            <w:r>
              <w:rPr>
                <w:sz w:val="20"/>
              </w:rPr>
              <w:t>13,28</w:t>
            </w:r>
          </w:p>
        </w:tc>
        <w:tc>
          <w:tcPr>
            <w:tcW w:w="1361" w:type="dxa"/>
            <w:tcBorders>
              <w:top w:val="nil"/>
              <w:left w:val="nil"/>
              <w:bottom w:val="single" w:sz="6" w:space="0" w:color="000000"/>
              <w:right w:val="nil"/>
            </w:tcBorders>
          </w:tcPr>
          <w:p w14:paraId="148B7072" w14:textId="77777777" w:rsidR="00BE3964" w:rsidRDefault="00EF798E">
            <w:pPr>
              <w:spacing w:before="40" w:after="40" w:line="240" w:lineRule="auto"/>
            </w:pPr>
            <w:r>
              <w:rPr>
                <w:sz w:val="20"/>
              </w:rPr>
              <w:t>&lt; 0,001</w:t>
            </w:r>
          </w:p>
        </w:tc>
        <w:tc>
          <w:tcPr>
            <w:tcW w:w="2608" w:type="dxa"/>
            <w:tcBorders>
              <w:top w:val="nil"/>
              <w:left w:val="nil"/>
              <w:bottom w:val="single" w:sz="6" w:space="0" w:color="000000"/>
              <w:right w:val="nil"/>
            </w:tcBorders>
          </w:tcPr>
          <w:p w14:paraId="4465828E" w14:textId="77777777" w:rsidR="00BE3964" w:rsidRDefault="00EF798E">
            <w:pPr>
              <w:spacing w:before="40" w:after="40" w:line="240" w:lineRule="auto"/>
            </w:pPr>
            <w:r>
              <w:rPr>
                <w:sz w:val="20"/>
              </w:rPr>
              <w:t>Robo de trabajo</w:t>
            </w:r>
          </w:p>
        </w:tc>
      </w:tr>
    </w:tbl>
    <w:p w14:paraId="2B5827C9" w14:textId="77777777" w:rsidR="00BE3964" w:rsidRDefault="00EF798E">
      <w:pPr>
        <w:spacing w:before="80" w:after="240" w:line="240" w:lineRule="auto"/>
      </w:pPr>
      <w:r>
        <w:rPr>
          <w:i/>
          <w:sz w:val="20"/>
        </w:rPr>
        <w:t>Nota.</w:t>
      </w:r>
      <w:r>
        <w:rPr>
          <w:sz w:val="20"/>
        </w:rPr>
        <w:t xml:space="preserve"> Tres grupos de 5 corridas por configuración (2 y 12 grados de libertad).</w:t>
      </w:r>
    </w:p>
    <w:p w14:paraId="6FFB2235" w14:textId="77777777" w:rsidR="00BE3964" w:rsidRDefault="00EF798E">
      <w:pPr>
        <w:ind w:firstLine="720"/>
      </w:pPr>
      <w:r>
        <w:t xml:space="preserve">La razón se ve en cómo se repartió el trabajo. Round Robin le dio 32 tareas a cada trabajador, sin importar su velocidad: en H1 el trabajador al 30 % acumuló en promedio 54,6 s de ejecución contra 20,1 s del que corre al 100 %, y el makespan es el de ese trabajador lento. Menos cargado y Robo de trabajo le asignaron al trabajador rápido unas 42 y 44 tareas y al lento unas 20, en una proporción cercana a la de sus velocidades (54 : 28 : 16). Menos cargado no alcanza al robo de trabajo porque cuenta </w:t>
      </w:r>
      <w:r>
        <w:rPr>
          <w:i/>
        </w:rPr>
        <w:t>tareas</w:t>
      </w:r>
      <w:r>
        <w:t xml:space="preserve"> pendientes, no </w:t>
      </w:r>
      <w:r>
        <w:rPr>
          <w:i/>
        </w:rPr>
        <w:t>trabajo</w:t>
      </w:r>
      <w:r>
        <w:t xml:space="preserve"> pendiente: una imagen de cultivo cuesta en promedio ocho veces más que una lectura, y cuando una imagen del último lote le toca al trabajador lento, nadie se la puede sacar. El robo de trabajo sí puede, porque el ladrón se lleva tareas que todavía no empezaron.</w:t>
      </w:r>
    </w:p>
    <w:p w14:paraId="105C4371" w14:textId="77777777" w:rsidR="00BE3964" w:rsidRDefault="00EF798E">
      <w:pPr>
        <w:keepNext/>
        <w:spacing w:before="120"/>
      </w:pPr>
      <w:r>
        <w:rPr>
          <w:b/>
        </w:rPr>
        <w:lastRenderedPageBreak/>
        <w:t>Figura 5</w:t>
      </w:r>
    </w:p>
    <w:p w14:paraId="3E940704" w14:textId="77777777" w:rsidR="00BE3964" w:rsidRDefault="00EF798E">
      <w:pPr>
        <w:keepNext/>
      </w:pPr>
      <w:r>
        <w:rPr>
          <w:i/>
        </w:rPr>
        <w:t>Tiempo medio de espera en el clúster real</w:t>
      </w:r>
    </w:p>
    <w:p w14:paraId="4FDDEA6F" w14:textId="77777777" w:rsidR="00BE3964" w:rsidRDefault="00EF798E">
      <w:pPr>
        <w:keepNext/>
        <w:spacing w:line="240" w:lineRule="auto"/>
        <w:jc w:val="center"/>
      </w:pPr>
      <w:r>
        <w:rPr>
          <w:noProof/>
        </w:rPr>
        <w:drawing>
          <wp:inline distT="0" distB="0" distL="0" distR="0" wp14:anchorId="69257B0A" wp14:editId="5DEE0D0A">
            <wp:extent cx="5760000" cy="19614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al_espera.png"/>
                    <pic:cNvPicPr/>
                  </pic:nvPicPr>
                  <pic:blipFill>
                    <a:blip r:embed="rId12"/>
                    <a:stretch>
                      <a:fillRect/>
                    </a:stretch>
                  </pic:blipFill>
                  <pic:spPr>
                    <a:xfrm>
                      <a:off x="0" y="0"/>
                      <a:ext cx="5760000" cy="1961470"/>
                    </a:xfrm>
                    <a:prstGeom prst="rect">
                      <a:avLst/>
                    </a:prstGeom>
                  </pic:spPr>
                </pic:pic>
              </a:graphicData>
            </a:graphic>
          </wp:inline>
        </w:drawing>
      </w:r>
    </w:p>
    <w:p w14:paraId="0F779731" w14:textId="77777777" w:rsidR="00BE3964" w:rsidRDefault="00EF798E">
      <w:pPr>
        <w:spacing w:after="240" w:line="240" w:lineRule="auto"/>
      </w:pPr>
      <w:r>
        <w:rPr>
          <w:i/>
          <w:sz w:val="20"/>
        </w:rPr>
        <w:t>Nota.</w:t>
      </w:r>
      <w:r>
        <w:rPr>
          <w:sz w:val="20"/>
        </w:rPr>
        <w:t xml:space="preserve"> Espera = tiempo que la tarea pasó sin ejecutarse (colas y red).</w:t>
      </w:r>
    </w:p>
    <w:p w14:paraId="79EFF7BB" w14:textId="77777777" w:rsidR="00BE3964" w:rsidRDefault="00EF798E">
      <w:pPr>
        <w:ind w:firstLine="720"/>
      </w:pPr>
      <w:r>
        <w:rPr>
          <w:b/>
        </w:rPr>
        <w:t>Tiempo de espera.</w:t>
      </w:r>
      <w:r>
        <w:t xml:space="preserve"> La espera media (Figura 5) separa las estrategias incluso donde el makespan no lo hace. En H0 con 1 ms, el robo de trabajo reduce la espera de 1,60 s (Round Robin) a 0,90 s, un 44 % menos, porque un trabajador que se queda sin cola toma tareas de los que tienen varias esperando. En H1 la diferencia es mayor: 4,87 s con Round Robin, 2,36 s con Menos cargado y 1,26 s con Robo de trabajo.</w:t>
      </w:r>
    </w:p>
    <w:p w14:paraId="05FFC556" w14:textId="77777777" w:rsidR="00BE3964" w:rsidRDefault="00EF798E">
      <w:pPr>
        <w:keepNext/>
        <w:spacing w:before="120"/>
      </w:pPr>
      <w:r>
        <w:rPr>
          <w:b/>
        </w:rPr>
        <w:t>Figura 6</w:t>
      </w:r>
    </w:p>
    <w:p w14:paraId="40422638" w14:textId="77777777" w:rsidR="00BE3964" w:rsidRDefault="00EF798E">
      <w:pPr>
        <w:keepNext/>
      </w:pPr>
      <w:r>
        <w:rPr>
          <w:i/>
        </w:rPr>
        <w:t>Desbalance de carga en el clúster real (CV del tiempo de ocupación)</w:t>
      </w:r>
    </w:p>
    <w:p w14:paraId="44C1121A" w14:textId="77777777" w:rsidR="00BE3964" w:rsidRDefault="00EF798E">
      <w:pPr>
        <w:spacing w:line="240" w:lineRule="auto"/>
        <w:jc w:val="center"/>
      </w:pPr>
      <w:r>
        <w:rPr>
          <w:noProof/>
        </w:rPr>
        <w:drawing>
          <wp:inline distT="0" distB="0" distL="0" distR="0" wp14:anchorId="107733BE" wp14:editId="4808C435">
            <wp:extent cx="5760000" cy="19605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al_desbalance.png"/>
                    <pic:cNvPicPr/>
                  </pic:nvPicPr>
                  <pic:blipFill>
                    <a:blip r:embed="rId13"/>
                    <a:stretch>
                      <a:fillRect/>
                    </a:stretch>
                  </pic:blipFill>
                  <pic:spPr>
                    <a:xfrm>
                      <a:off x="0" y="0"/>
                      <a:ext cx="5760000" cy="1960569"/>
                    </a:xfrm>
                    <a:prstGeom prst="rect">
                      <a:avLst/>
                    </a:prstGeom>
                  </pic:spPr>
                </pic:pic>
              </a:graphicData>
            </a:graphic>
          </wp:inline>
        </w:drawing>
      </w:r>
    </w:p>
    <w:p w14:paraId="3DE04E88" w14:textId="77777777" w:rsidR="00BE3964" w:rsidRDefault="00EF798E">
      <w:pPr>
        <w:ind w:firstLine="720"/>
      </w:pPr>
      <w:r>
        <w:rPr>
          <w:b/>
        </w:rPr>
        <w:t>Desbalance y mensajes.</w:t>
      </w:r>
      <w:r>
        <w:t xml:space="preserve"> El coeficiente de variación del tiempo de ocupación (Figura 6) resume lo anterior: en H1 es 0,41 con Round Robin, entre 0,16 y 0,19 con Menos cargado y entre 0,07 y 0,10 con Robo de trabajo. El precio del robo de trabajo son los mensajes de control: además de las 96 confirmaciones que envían todas las estrategias, intercambia entre </w:t>
      </w:r>
      <w:r>
        <w:lastRenderedPageBreak/>
        <w:t>125 y 300 mensajes de robo (pedidos y respuestas) por corrida, la mayoría fallidos en los momentos en que todos están ociosos entre lotes. Son mensajes de unos 160 bytes que via</w:t>
      </w:r>
      <w:r>
        <w:t>jan entre trabajadores, sin pasar por el coordinador.</w:t>
      </w:r>
    </w:p>
    <w:p w14:paraId="61317E23" w14:textId="77777777" w:rsidR="00BE3964" w:rsidRDefault="00EF798E">
      <w:pPr>
        <w:pStyle w:val="Ttulo2"/>
      </w:pPr>
      <w:bookmarkStart w:id="40" w:name="_Toc243510583"/>
      <w:r>
        <w:t>Efecto de la heterogeneidad y de la latencia</w:t>
      </w:r>
      <w:bookmarkEnd w:id="40"/>
    </w:p>
    <w:p w14:paraId="42C0F089" w14:textId="77777777" w:rsidR="00BE3964" w:rsidRDefault="00EF798E">
      <w:pPr>
        <w:ind w:firstLine="720"/>
      </w:pPr>
      <w:r>
        <w:rPr>
          <w:b/>
        </w:rPr>
        <w:t>Heterogeneidad.</w:t>
      </w:r>
      <w:r>
        <w:t xml:space="preserve"> Es el factor que más pesa. Con la misma capacidad total, pasar de H0 a H1 aumenta el makespan de Round Robin un 44 % y el de Menos cargado un 9 %, mientras que el del robo de trabajo apenas cambia (1 a 4 %). Una estrategia estática es aceptable cuando los nodos son iguales y se vuelve la peor opción cuando no lo son, que es exactamente el escenario de la institución: computadoras nuevas y viejas.</w:t>
      </w:r>
    </w:p>
    <w:p w14:paraId="7ED8A037" w14:textId="77777777" w:rsidR="00BE3964" w:rsidRDefault="00EF798E">
      <w:pPr>
        <w:ind w:firstLine="720"/>
      </w:pPr>
      <w:r>
        <w:rPr>
          <w:b/>
        </w:rPr>
        <w:t>Latencia.</w:t>
      </w:r>
      <w:r>
        <w:t xml:space="preserve"> Su efecto sobre el makespan es pequeño (unos pocos segundos sobre 40) porque los mensajes se superponen con el cómputo, pero se nota en la espera: de 1 a 100 ms, la espera media del robo de trabajo sube de 0,90 a 1,98 s en H0 y de 1,26 a 2,53 s en H1. El robo de trabajo es la estrategia más sensible a la latencia, porque cada robo cuesta una ida y vuelta entre trabajadores (unos 200 ms o más con 100 ms de netem) durante la cual el ladrón no ejecuta nada; por eso, con 100 ms, su ventaja sobre Menos cargado </w:t>
      </w:r>
      <w:r>
        <w:t>se reduce y los mensajes de robo bajan de unos 300 a unos 160 por corrida en H0 y de 250 a 125 en H1. Aun así, en H1 sigue siendo la mejor estrategia con los tres niveles de latencia.</w:t>
      </w:r>
    </w:p>
    <w:p w14:paraId="57876620" w14:textId="77777777" w:rsidR="00BE3964" w:rsidRDefault="00EF798E">
      <w:pPr>
        <w:pStyle w:val="Ttulo2"/>
      </w:pPr>
      <w:bookmarkStart w:id="41" w:name="_Toc243510584"/>
      <w:r>
        <w:t>Validez del simulador</w:t>
      </w:r>
      <w:bookmarkEnd w:id="41"/>
    </w:p>
    <w:p w14:paraId="0065B51E" w14:textId="77777777" w:rsidR="00BE3964" w:rsidRDefault="00EF798E">
      <w:pPr>
        <w:ind w:firstLine="720"/>
      </w:pPr>
      <w:r>
        <w:t>La Tabla 13 compara, para cada una de las 18 configuraciones, la media de las 5 corridas reales con la media de las 5 simulaciones con las mismas semillas.</w:t>
      </w:r>
    </w:p>
    <w:p w14:paraId="58E1EB0E" w14:textId="77777777" w:rsidR="00BE3964" w:rsidRDefault="00EF798E">
      <w:pPr>
        <w:keepNext/>
        <w:spacing w:before="120"/>
      </w:pPr>
      <w:r>
        <w:rPr>
          <w:b/>
        </w:rPr>
        <w:t>Tabla 13</w:t>
      </w:r>
    </w:p>
    <w:p w14:paraId="6E0369E7" w14:textId="77777777" w:rsidR="00BE3964" w:rsidRDefault="00EF798E">
      <w:pPr>
        <w:keepNext/>
      </w:pPr>
      <w:r>
        <w:rPr>
          <w:i/>
        </w:rPr>
        <w:t>Validación: makespan y espera media, reales y simulados, con su error relativo</w:t>
      </w:r>
    </w:p>
    <w:tbl>
      <w:tblPr>
        <w:tblW w:w="0" w:type="auto"/>
        <w:jc w:val="center"/>
        <w:tblLayout w:type="fixed"/>
        <w:tblLook w:val="04A0" w:firstRow="1" w:lastRow="0" w:firstColumn="1" w:lastColumn="0" w:noHBand="0" w:noVBand="1"/>
      </w:tblPr>
      <w:tblGrid>
        <w:gridCol w:w="624"/>
        <w:gridCol w:w="624"/>
        <w:gridCol w:w="1701"/>
        <w:gridCol w:w="1020"/>
        <w:gridCol w:w="1020"/>
        <w:gridCol w:w="907"/>
        <w:gridCol w:w="1020"/>
        <w:gridCol w:w="1020"/>
        <w:gridCol w:w="907"/>
      </w:tblGrid>
      <w:tr w:rsidR="00BE3964" w14:paraId="06AF4152" w14:textId="77777777">
        <w:trPr>
          <w:cantSplit/>
          <w:tblHeader/>
          <w:jc w:val="center"/>
        </w:trPr>
        <w:tc>
          <w:tcPr>
            <w:tcW w:w="624" w:type="dxa"/>
            <w:tcBorders>
              <w:top w:val="single" w:sz="6" w:space="0" w:color="000000"/>
              <w:left w:val="nil"/>
              <w:bottom w:val="single" w:sz="6" w:space="0" w:color="000000"/>
              <w:right w:val="nil"/>
            </w:tcBorders>
          </w:tcPr>
          <w:p w14:paraId="1402A7C6" w14:textId="77777777" w:rsidR="00BE3964" w:rsidRDefault="00EF798E">
            <w:pPr>
              <w:spacing w:before="40" w:after="40" w:line="240" w:lineRule="auto"/>
              <w:jc w:val="center"/>
            </w:pPr>
            <w:r>
              <w:rPr>
                <w:b/>
                <w:sz w:val="20"/>
              </w:rPr>
              <w:t>Het.</w:t>
            </w:r>
          </w:p>
        </w:tc>
        <w:tc>
          <w:tcPr>
            <w:tcW w:w="624" w:type="dxa"/>
            <w:tcBorders>
              <w:top w:val="single" w:sz="6" w:space="0" w:color="000000"/>
              <w:left w:val="nil"/>
              <w:bottom w:val="single" w:sz="6" w:space="0" w:color="000000"/>
              <w:right w:val="nil"/>
            </w:tcBorders>
          </w:tcPr>
          <w:p w14:paraId="44EB1D4A" w14:textId="77777777" w:rsidR="00BE3964" w:rsidRDefault="00EF798E">
            <w:pPr>
              <w:spacing w:before="40" w:after="40" w:line="240" w:lineRule="auto"/>
              <w:jc w:val="center"/>
            </w:pPr>
            <w:r>
              <w:rPr>
                <w:b/>
                <w:sz w:val="20"/>
              </w:rPr>
              <w:t>Lat.</w:t>
            </w:r>
          </w:p>
        </w:tc>
        <w:tc>
          <w:tcPr>
            <w:tcW w:w="1701" w:type="dxa"/>
            <w:tcBorders>
              <w:top w:val="single" w:sz="6" w:space="0" w:color="000000"/>
              <w:left w:val="nil"/>
              <w:bottom w:val="single" w:sz="6" w:space="0" w:color="000000"/>
              <w:right w:val="nil"/>
            </w:tcBorders>
          </w:tcPr>
          <w:p w14:paraId="0ACF68DE" w14:textId="77777777" w:rsidR="00BE3964" w:rsidRDefault="00EF798E">
            <w:pPr>
              <w:spacing w:before="40" w:after="40" w:line="240" w:lineRule="auto"/>
              <w:jc w:val="center"/>
            </w:pPr>
            <w:r>
              <w:rPr>
                <w:b/>
                <w:sz w:val="20"/>
              </w:rPr>
              <w:t>Estrategia</w:t>
            </w:r>
          </w:p>
        </w:tc>
        <w:tc>
          <w:tcPr>
            <w:tcW w:w="1020" w:type="dxa"/>
            <w:tcBorders>
              <w:top w:val="single" w:sz="6" w:space="0" w:color="000000"/>
              <w:left w:val="nil"/>
              <w:bottom w:val="single" w:sz="6" w:space="0" w:color="000000"/>
              <w:right w:val="nil"/>
            </w:tcBorders>
          </w:tcPr>
          <w:p w14:paraId="51F6BCFA" w14:textId="77777777" w:rsidR="00BE3964" w:rsidRDefault="00EF798E">
            <w:pPr>
              <w:spacing w:before="40" w:after="40" w:line="240" w:lineRule="auto"/>
              <w:jc w:val="center"/>
            </w:pPr>
            <w:r>
              <w:rPr>
                <w:b/>
                <w:sz w:val="20"/>
              </w:rPr>
              <w:t>Makesp. real</w:t>
            </w:r>
          </w:p>
        </w:tc>
        <w:tc>
          <w:tcPr>
            <w:tcW w:w="1020" w:type="dxa"/>
            <w:tcBorders>
              <w:top w:val="single" w:sz="6" w:space="0" w:color="000000"/>
              <w:left w:val="nil"/>
              <w:bottom w:val="single" w:sz="6" w:space="0" w:color="000000"/>
              <w:right w:val="nil"/>
            </w:tcBorders>
          </w:tcPr>
          <w:p w14:paraId="01BCA2BC" w14:textId="77777777" w:rsidR="00BE3964" w:rsidRDefault="00EF798E">
            <w:pPr>
              <w:spacing w:before="40" w:after="40" w:line="240" w:lineRule="auto"/>
              <w:jc w:val="center"/>
            </w:pPr>
            <w:r>
              <w:rPr>
                <w:b/>
                <w:sz w:val="20"/>
              </w:rPr>
              <w:t>Makesp. sim.</w:t>
            </w:r>
          </w:p>
        </w:tc>
        <w:tc>
          <w:tcPr>
            <w:tcW w:w="907" w:type="dxa"/>
            <w:tcBorders>
              <w:top w:val="single" w:sz="6" w:space="0" w:color="000000"/>
              <w:left w:val="nil"/>
              <w:bottom w:val="single" w:sz="6" w:space="0" w:color="000000"/>
              <w:right w:val="nil"/>
            </w:tcBorders>
          </w:tcPr>
          <w:p w14:paraId="3CBBA697" w14:textId="77777777" w:rsidR="00BE3964" w:rsidRDefault="00EF798E">
            <w:pPr>
              <w:spacing w:before="40" w:after="40" w:line="240" w:lineRule="auto"/>
              <w:jc w:val="center"/>
            </w:pPr>
            <w:r>
              <w:rPr>
                <w:b/>
                <w:sz w:val="20"/>
              </w:rPr>
              <w:t>Error (%)</w:t>
            </w:r>
          </w:p>
        </w:tc>
        <w:tc>
          <w:tcPr>
            <w:tcW w:w="1020" w:type="dxa"/>
            <w:tcBorders>
              <w:top w:val="single" w:sz="6" w:space="0" w:color="000000"/>
              <w:left w:val="nil"/>
              <w:bottom w:val="single" w:sz="6" w:space="0" w:color="000000"/>
              <w:right w:val="nil"/>
            </w:tcBorders>
          </w:tcPr>
          <w:p w14:paraId="05F2D3B7" w14:textId="77777777" w:rsidR="00BE3964" w:rsidRDefault="00EF798E">
            <w:pPr>
              <w:spacing w:before="40" w:after="40" w:line="240" w:lineRule="auto"/>
              <w:jc w:val="center"/>
            </w:pPr>
            <w:r>
              <w:rPr>
                <w:b/>
                <w:sz w:val="20"/>
              </w:rPr>
              <w:t>Espera real</w:t>
            </w:r>
          </w:p>
        </w:tc>
        <w:tc>
          <w:tcPr>
            <w:tcW w:w="1020" w:type="dxa"/>
            <w:tcBorders>
              <w:top w:val="single" w:sz="6" w:space="0" w:color="000000"/>
              <w:left w:val="nil"/>
              <w:bottom w:val="single" w:sz="6" w:space="0" w:color="000000"/>
              <w:right w:val="nil"/>
            </w:tcBorders>
          </w:tcPr>
          <w:p w14:paraId="4FB0CA54" w14:textId="77777777" w:rsidR="00BE3964" w:rsidRDefault="00EF798E">
            <w:pPr>
              <w:spacing w:before="40" w:after="40" w:line="240" w:lineRule="auto"/>
              <w:jc w:val="center"/>
            </w:pPr>
            <w:r>
              <w:rPr>
                <w:b/>
                <w:sz w:val="20"/>
              </w:rPr>
              <w:t>Espera sim.</w:t>
            </w:r>
          </w:p>
        </w:tc>
        <w:tc>
          <w:tcPr>
            <w:tcW w:w="907" w:type="dxa"/>
            <w:tcBorders>
              <w:top w:val="single" w:sz="6" w:space="0" w:color="000000"/>
              <w:left w:val="nil"/>
              <w:bottom w:val="single" w:sz="6" w:space="0" w:color="000000"/>
              <w:right w:val="nil"/>
            </w:tcBorders>
          </w:tcPr>
          <w:p w14:paraId="4C4ED0DB" w14:textId="77777777" w:rsidR="00BE3964" w:rsidRDefault="00EF798E">
            <w:pPr>
              <w:spacing w:before="40" w:after="40" w:line="240" w:lineRule="auto"/>
              <w:jc w:val="center"/>
            </w:pPr>
            <w:r>
              <w:rPr>
                <w:b/>
                <w:sz w:val="20"/>
              </w:rPr>
              <w:t>Error (%)</w:t>
            </w:r>
          </w:p>
        </w:tc>
      </w:tr>
      <w:tr w:rsidR="00BE3964" w14:paraId="374CF129" w14:textId="77777777">
        <w:trPr>
          <w:cantSplit/>
          <w:jc w:val="center"/>
        </w:trPr>
        <w:tc>
          <w:tcPr>
            <w:tcW w:w="624" w:type="dxa"/>
            <w:tcBorders>
              <w:top w:val="nil"/>
              <w:left w:val="nil"/>
              <w:bottom w:val="nil"/>
              <w:right w:val="nil"/>
            </w:tcBorders>
          </w:tcPr>
          <w:p w14:paraId="0C699F83" w14:textId="77777777" w:rsidR="00BE3964" w:rsidRDefault="00EF798E">
            <w:pPr>
              <w:spacing w:before="40" w:after="40" w:line="240" w:lineRule="auto"/>
            </w:pPr>
            <w:r>
              <w:rPr>
                <w:sz w:val="20"/>
              </w:rPr>
              <w:t>H0</w:t>
            </w:r>
          </w:p>
        </w:tc>
        <w:tc>
          <w:tcPr>
            <w:tcW w:w="624" w:type="dxa"/>
            <w:tcBorders>
              <w:top w:val="nil"/>
              <w:left w:val="nil"/>
              <w:bottom w:val="nil"/>
              <w:right w:val="nil"/>
            </w:tcBorders>
          </w:tcPr>
          <w:p w14:paraId="4B192B52" w14:textId="77777777" w:rsidR="00BE3964" w:rsidRDefault="00EF798E">
            <w:pPr>
              <w:spacing w:before="40" w:after="40" w:line="240" w:lineRule="auto"/>
              <w:jc w:val="center"/>
            </w:pPr>
            <w:r>
              <w:rPr>
                <w:sz w:val="20"/>
              </w:rPr>
              <w:t>1</w:t>
            </w:r>
          </w:p>
        </w:tc>
        <w:tc>
          <w:tcPr>
            <w:tcW w:w="1701" w:type="dxa"/>
            <w:tcBorders>
              <w:top w:val="nil"/>
              <w:left w:val="nil"/>
              <w:bottom w:val="nil"/>
              <w:right w:val="nil"/>
            </w:tcBorders>
          </w:tcPr>
          <w:p w14:paraId="1F9FD49D" w14:textId="77777777" w:rsidR="00BE3964" w:rsidRDefault="00EF798E">
            <w:pPr>
              <w:spacing w:before="40" w:after="40" w:line="240" w:lineRule="auto"/>
            </w:pPr>
            <w:r>
              <w:rPr>
                <w:sz w:val="20"/>
              </w:rPr>
              <w:t>Menos cargado</w:t>
            </w:r>
          </w:p>
        </w:tc>
        <w:tc>
          <w:tcPr>
            <w:tcW w:w="1020" w:type="dxa"/>
            <w:tcBorders>
              <w:top w:val="nil"/>
              <w:left w:val="nil"/>
              <w:bottom w:val="nil"/>
              <w:right w:val="nil"/>
            </w:tcBorders>
          </w:tcPr>
          <w:p w14:paraId="51AC4D1F" w14:textId="77777777" w:rsidR="00BE3964" w:rsidRDefault="00EF798E">
            <w:pPr>
              <w:spacing w:before="40" w:after="40" w:line="240" w:lineRule="auto"/>
              <w:jc w:val="center"/>
            </w:pPr>
            <w:r>
              <w:rPr>
                <w:sz w:val="20"/>
              </w:rPr>
              <w:t>39,38</w:t>
            </w:r>
          </w:p>
        </w:tc>
        <w:tc>
          <w:tcPr>
            <w:tcW w:w="1020" w:type="dxa"/>
            <w:tcBorders>
              <w:top w:val="nil"/>
              <w:left w:val="nil"/>
              <w:bottom w:val="nil"/>
              <w:right w:val="nil"/>
            </w:tcBorders>
          </w:tcPr>
          <w:p w14:paraId="5A17800B" w14:textId="77777777" w:rsidR="00BE3964" w:rsidRDefault="00EF798E">
            <w:pPr>
              <w:spacing w:before="40" w:after="40" w:line="240" w:lineRule="auto"/>
              <w:jc w:val="center"/>
            </w:pPr>
            <w:r>
              <w:rPr>
                <w:sz w:val="20"/>
              </w:rPr>
              <w:t>39,74</w:t>
            </w:r>
          </w:p>
        </w:tc>
        <w:tc>
          <w:tcPr>
            <w:tcW w:w="907" w:type="dxa"/>
            <w:tcBorders>
              <w:top w:val="nil"/>
              <w:left w:val="nil"/>
              <w:bottom w:val="nil"/>
              <w:right w:val="nil"/>
            </w:tcBorders>
          </w:tcPr>
          <w:p w14:paraId="52980168" w14:textId="77777777" w:rsidR="00BE3964" w:rsidRDefault="00EF798E">
            <w:pPr>
              <w:spacing w:before="40" w:after="40" w:line="240" w:lineRule="auto"/>
              <w:jc w:val="center"/>
            </w:pPr>
            <w:r>
              <w:rPr>
                <w:sz w:val="20"/>
              </w:rPr>
              <w:t>0,9</w:t>
            </w:r>
          </w:p>
        </w:tc>
        <w:tc>
          <w:tcPr>
            <w:tcW w:w="1020" w:type="dxa"/>
            <w:tcBorders>
              <w:top w:val="nil"/>
              <w:left w:val="nil"/>
              <w:bottom w:val="nil"/>
              <w:right w:val="nil"/>
            </w:tcBorders>
          </w:tcPr>
          <w:p w14:paraId="2C7AE3B3" w14:textId="77777777" w:rsidR="00BE3964" w:rsidRDefault="00EF798E">
            <w:pPr>
              <w:spacing w:before="40" w:after="40" w:line="240" w:lineRule="auto"/>
              <w:jc w:val="center"/>
            </w:pPr>
            <w:r>
              <w:rPr>
                <w:sz w:val="20"/>
              </w:rPr>
              <w:t>1,43</w:t>
            </w:r>
          </w:p>
        </w:tc>
        <w:tc>
          <w:tcPr>
            <w:tcW w:w="1020" w:type="dxa"/>
            <w:tcBorders>
              <w:top w:val="nil"/>
              <w:left w:val="nil"/>
              <w:bottom w:val="nil"/>
              <w:right w:val="nil"/>
            </w:tcBorders>
          </w:tcPr>
          <w:p w14:paraId="017E199B" w14:textId="77777777" w:rsidR="00BE3964" w:rsidRDefault="00EF798E">
            <w:pPr>
              <w:spacing w:before="40" w:after="40" w:line="240" w:lineRule="auto"/>
              <w:jc w:val="center"/>
            </w:pPr>
            <w:r>
              <w:rPr>
                <w:sz w:val="20"/>
              </w:rPr>
              <w:t>1,32</w:t>
            </w:r>
          </w:p>
        </w:tc>
        <w:tc>
          <w:tcPr>
            <w:tcW w:w="907" w:type="dxa"/>
            <w:tcBorders>
              <w:top w:val="nil"/>
              <w:left w:val="nil"/>
              <w:bottom w:val="nil"/>
              <w:right w:val="nil"/>
            </w:tcBorders>
          </w:tcPr>
          <w:p w14:paraId="5DA8FF09" w14:textId="77777777" w:rsidR="00BE3964" w:rsidRDefault="00EF798E">
            <w:pPr>
              <w:spacing w:before="40" w:after="40" w:line="240" w:lineRule="auto"/>
              <w:jc w:val="center"/>
            </w:pPr>
            <w:r>
              <w:rPr>
                <w:sz w:val="20"/>
              </w:rPr>
              <w:t>8,0</w:t>
            </w:r>
          </w:p>
        </w:tc>
      </w:tr>
      <w:tr w:rsidR="00BE3964" w14:paraId="54C96846" w14:textId="77777777">
        <w:trPr>
          <w:cantSplit/>
          <w:jc w:val="center"/>
        </w:trPr>
        <w:tc>
          <w:tcPr>
            <w:tcW w:w="624" w:type="dxa"/>
            <w:tcBorders>
              <w:top w:val="nil"/>
              <w:left w:val="nil"/>
              <w:bottom w:val="nil"/>
              <w:right w:val="nil"/>
            </w:tcBorders>
          </w:tcPr>
          <w:p w14:paraId="1DCC7EA0" w14:textId="77777777" w:rsidR="00BE3964" w:rsidRDefault="00EF798E">
            <w:pPr>
              <w:spacing w:before="40" w:after="40" w:line="240" w:lineRule="auto"/>
            </w:pPr>
            <w:r>
              <w:rPr>
                <w:sz w:val="20"/>
              </w:rPr>
              <w:t>H0</w:t>
            </w:r>
          </w:p>
        </w:tc>
        <w:tc>
          <w:tcPr>
            <w:tcW w:w="624" w:type="dxa"/>
            <w:tcBorders>
              <w:top w:val="nil"/>
              <w:left w:val="nil"/>
              <w:bottom w:val="nil"/>
              <w:right w:val="nil"/>
            </w:tcBorders>
          </w:tcPr>
          <w:p w14:paraId="4922739A" w14:textId="77777777" w:rsidR="00BE3964" w:rsidRDefault="00EF798E">
            <w:pPr>
              <w:spacing w:before="40" w:after="40" w:line="240" w:lineRule="auto"/>
              <w:jc w:val="center"/>
            </w:pPr>
            <w:r>
              <w:rPr>
                <w:sz w:val="20"/>
              </w:rPr>
              <w:t>1</w:t>
            </w:r>
          </w:p>
        </w:tc>
        <w:tc>
          <w:tcPr>
            <w:tcW w:w="1701" w:type="dxa"/>
            <w:tcBorders>
              <w:top w:val="nil"/>
              <w:left w:val="nil"/>
              <w:bottom w:val="nil"/>
              <w:right w:val="nil"/>
            </w:tcBorders>
          </w:tcPr>
          <w:p w14:paraId="49B9AC9E" w14:textId="77777777" w:rsidR="00BE3964" w:rsidRDefault="00EF798E">
            <w:pPr>
              <w:spacing w:before="40" w:after="40" w:line="240" w:lineRule="auto"/>
            </w:pPr>
            <w:r>
              <w:rPr>
                <w:sz w:val="20"/>
              </w:rPr>
              <w:t>Round Robin</w:t>
            </w:r>
          </w:p>
        </w:tc>
        <w:tc>
          <w:tcPr>
            <w:tcW w:w="1020" w:type="dxa"/>
            <w:tcBorders>
              <w:top w:val="nil"/>
              <w:left w:val="nil"/>
              <w:bottom w:val="nil"/>
              <w:right w:val="nil"/>
            </w:tcBorders>
          </w:tcPr>
          <w:p w14:paraId="732002C9" w14:textId="77777777" w:rsidR="00BE3964" w:rsidRDefault="00EF798E">
            <w:pPr>
              <w:spacing w:before="40" w:after="40" w:line="240" w:lineRule="auto"/>
              <w:jc w:val="center"/>
            </w:pPr>
            <w:r>
              <w:rPr>
                <w:sz w:val="20"/>
              </w:rPr>
              <w:t>39,15</w:t>
            </w:r>
          </w:p>
        </w:tc>
        <w:tc>
          <w:tcPr>
            <w:tcW w:w="1020" w:type="dxa"/>
            <w:tcBorders>
              <w:top w:val="nil"/>
              <w:left w:val="nil"/>
              <w:bottom w:val="nil"/>
              <w:right w:val="nil"/>
            </w:tcBorders>
          </w:tcPr>
          <w:p w14:paraId="2E17CD9C" w14:textId="77777777" w:rsidR="00BE3964" w:rsidRDefault="00EF798E">
            <w:pPr>
              <w:spacing w:before="40" w:after="40" w:line="240" w:lineRule="auto"/>
              <w:jc w:val="center"/>
            </w:pPr>
            <w:r>
              <w:rPr>
                <w:sz w:val="20"/>
              </w:rPr>
              <w:t>38,91</w:t>
            </w:r>
          </w:p>
        </w:tc>
        <w:tc>
          <w:tcPr>
            <w:tcW w:w="907" w:type="dxa"/>
            <w:tcBorders>
              <w:top w:val="nil"/>
              <w:left w:val="nil"/>
              <w:bottom w:val="nil"/>
              <w:right w:val="nil"/>
            </w:tcBorders>
          </w:tcPr>
          <w:p w14:paraId="6237A56C" w14:textId="77777777" w:rsidR="00BE3964" w:rsidRDefault="00EF798E">
            <w:pPr>
              <w:spacing w:before="40" w:after="40" w:line="240" w:lineRule="auto"/>
              <w:jc w:val="center"/>
            </w:pPr>
            <w:r>
              <w:rPr>
                <w:sz w:val="20"/>
              </w:rPr>
              <w:t>0,6</w:t>
            </w:r>
          </w:p>
        </w:tc>
        <w:tc>
          <w:tcPr>
            <w:tcW w:w="1020" w:type="dxa"/>
            <w:tcBorders>
              <w:top w:val="nil"/>
              <w:left w:val="nil"/>
              <w:bottom w:val="nil"/>
              <w:right w:val="nil"/>
            </w:tcBorders>
          </w:tcPr>
          <w:p w14:paraId="0BD21294" w14:textId="77777777" w:rsidR="00BE3964" w:rsidRDefault="00EF798E">
            <w:pPr>
              <w:spacing w:before="40" w:after="40" w:line="240" w:lineRule="auto"/>
              <w:jc w:val="center"/>
            </w:pPr>
            <w:r>
              <w:rPr>
                <w:sz w:val="20"/>
              </w:rPr>
              <w:t>1,60</w:t>
            </w:r>
          </w:p>
        </w:tc>
        <w:tc>
          <w:tcPr>
            <w:tcW w:w="1020" w:type="dxa"/>
            <w:tcBorders>
              <w:top w:val="nil"/>
              <w:left w:val="nil"/>
              <w:bottom w:val="nil"/>
              <w:right w:val="nil"/>
            </w:tcBorders>
          </w:tcPr>
          <w:p w14:paraId="151F724A" w14:textId="77777777" w:rsidR="00BE3964" w:rsidRDefault="00EF798E">
            <w:pPr>
              <w:spacing w:before="40" w:after="40" w:line="240" w:lineRule="auto"/>
              <w:jc w:val="center"/>
            </w:pPr>
            <w:r>
              <w:rPr>
                <w:sz w:val="20"/>
              </w:rPr>
              <w:t>1,48</w:t>
            </w:r>
          </w:p>
        </w:tc>
        <w:tc>
          <w:tcPr>
            <w:tcW w:w="907" w:type="dxa"/>
            <w:tcBorders>
              <w:top w:val="nil"/>
              <w:left w:val="nil"/>
              <w:bottom w:val="nil"/>
              <w:right w:val="nil"/>
            </w:tcBorders>
          </w:tcPr>
          <w:p w14:paraId="72702F09" w14:textId="77777777" w:rsidR="00BE3964" w:rsidRDefault="00EF798E">
            <w:pPr>
              <w:spacing w:before="40" w:after="40" w:line="240" w:lineRule="auto"/>
              <w:jc w:val="center"/>
            </w:pPr>
            <w:r>
              <w:rPr>
                <w:sz w:val="20"/>
              </w:rPr>
              <w:t>7,4</w:t>
            </w:r>
          </w:p>
        </w:tc>
      </w:tr>
      <w:tr w:rsidR="00BE3964" w14:paraId="53489800" w14:textId="77777777">
        <w:trPr>
          <w:cantSplit/>
          <w:jc w:val="center"/>
        </w:trPr>
        <w:tc>
          <w:tcPr>
            <w:tcW w:w="624" w:type="dxa"/>
            <w:tcBorders>
              <w:top w:val="nil"/>
              <w:left w:val="nil"/>
              <w:bottom w:val="nil"/>
              <w:right w:val="nil"/>
            </w:tcBorders>
          </w:tcPr>
          <w:p w14:paraId="4DB236F2" w14:textId="77777777" w:rsidR="00BE3964" w:rsidRDefault="00EF798E">
            <w:pPr>
              <w:spacing w:before="40" w:after="40" w:line="240" w:lineRule="auto"/>
            </w:pPr>
            <w:r>
              <w:rPr>
                <w:sz w:val="20"/>
              </w:rPr>
              <w:t>H0</w:t>
            </w:r>
          </w:p>
        </w:tc>
        <w:tc>
          <w:tcPr>
            <w:tcW w:w="624" w:type="dxa"/>
            <w:tcBorders>
              <w:top w:val="nil"/>
              <w:left w:val="nil"/>
              <w:bottom w:val="nil"/>
              <w:right w:val="nil"/>
            </w:tcBorders>
          </w:tcPr>
          <w:p w14:paraId="48F2C2DF" w14:textId="77777777" w:rsidR="00BE3964" w:rsidRDefault="00EF798E">
            <w:pPr>
              <w:spacing w:before="40" w:after="40" w:line="240" w:lineRule="auto"/>
              <w:jc w:val="center"/>
            </w:pPr>
            <w:r>
              <w:rPr>
                <w:sz w:val="20"/>
              </w:rPr>
              <w:t>1</w:t>
            </w:r>
          </w:p>
        </w:tc>
        <w:tc>
          <w:tcPr>
            <w:tcW w:w="1701" w:type="dxa"/>
            <w:tcBorders>
              <w:top w:val="nil"/>
              <w:left w:val="nil"/>
              <w:bottom w:val="nil"/>
              <w:right w:val="nil"/>
            </w:tcBorders>
          </w:tcPr>
          <w:p w14:paraId="242AC080" w14:textId="77777777" w:rsidR="00BE3964" w:rsidRDefault="00EF798E">
            <w:pPr>
              <w:spacing w:before="40" w:after="40" w:line="240" w:lineRule="auto"/>
            </w:pPr>
            <w:r>
              <w:rPr>
                <w:sz w:val="20"/>
              </w:rPr>
              <w:t>Robo de trabajo</w:t>
            </w:r>
          </w:p>
        </w:tc>
        <w:tc>
          <w:tcPr>
            <w:tcW w:w="1020" w:type="dxa"/>
            <w:tcBorders>
              <w:top w:val="nil"/>
              <w:left w:val="nil"/>
              <w:bottom w:val="nil"/>
              <w:right w:val="nil"/>
            </w:tcBorders>
          </w:tcPr>
          <w:p w14:paraId="1727C006" w14:textId="77777777" w:rsidR="00BE3964" w:rsidRDefault="00EF798E">
            <w:pPr>
              <w:spacing w:before="40" w:after="40" w:line="240" w:lineRule="auto"/>
              <w:jc w:val="center"/>
            </w:pPr>
            <w:r>
              <w:rPr>
                <w:sz w:val="20"/>
              </w:rPr>
              <w:t>37,43</w:t>
            </w:r>
          </w:p>
        </w:tc>
        <w:tc>
          <w:tcPr>
            <w:tcW w:w="1020" w:type="dxa"/>
            <w:tcBorders>
              <w:top w:val="nil"/>
              <w:left w:val="nil"/>
              <w:bottom w:val="nil"/>
              <w:right w:val="nil"/>
            </w:tcBorders>
          </w:tcPr>
          <w:p w14:paraId="6AFE71A1" w14:textId="77777777" w:rsidR="00BE3964" w:rsidRDefault="00EF798E">
            <w:pPr>
              <w:spacing w:before="40" w:after="40" w:line="240" w:lineRule="auto"/>
              <w:jc w:val="center"/>
            </w:pPr>
            <w:r>
              <w:rPr>
                <w:sz w:val="20"/>
              </w:rPr>
              <w:t>37,25</w:t>
            </w:r>
          </w:p>
        </w:tc>
        <w:tc>
          <w:tcPr>
            <w:tcW w:w="907" w:type="dxa"/>
            <w:tcBorders>
              <w:top w:val="nil"/>
              <w:left w:val="nil"/>
              <w:bottom w:val="nil"/>
              <w:right w:val="nil"/>
            </w:tcBorders>
          </w:tcPr>
          <w:p w14:paraId="3E5A2A52" w14:textId="77777777" w:rsidR="00BE3964" w:rsidRDefault="00EF798E">
            <w:pPr>
              <w:spacing w:before="40" w:after="40" w:line="240" w:lineRule="auto"/>
              <w:jc w:val="center"/>
            </w:pPr>
            <w:r>
              <w:rPr>
                <w:sz w:val="20"/>
              </w:rPr>
              <w:t>0,5</w:t>
            </w:r>
          </w:p>
        </w:tc>
        <w:tc>
          <w:tcPr>
            <w:tcW w:w="1020" w:type="dxa"/>
            <w:tcBorders>
              <w:top w:val="nil"/>
              <w:left w:val="nil"/>
              <w:bottom w:val="nil"/>
              <w:right w:val="nil"/>
            </w:tcBorders>
          </w:tcPr>
          <w:p w14:paraId="241656F2" w14:textId="77777777" w:rsidR="00BE3964" w:rsidRDefault="00EF798E">
            <w:pPr>
              <w:spacing w:before="40" w:after="40" w:line="240" w:lineRule="auto"/>
              <w:jc w:val="center"/>
            </w:pPr>
            <w:r>
              <w:rPr>
                <w:sz w:val="20"/>
              </w:rPr>
              <w:t>0,90</w:t>
            </w:r>
          </w:p>
        </w:tc>
        <w:tc>
          <w:tcPr>
            <w:tcW w:w="1020" w:type="dxa"/>
            <w:tcBorders>
              <w:top w:val="nil"/>
              <w:left w:val="nil"/>
              <w:bottom w:val="nil"/>
              <w:right w:val="nil"/>
            </w:tcBorders>
          </w:tcPr>
          <w:p w14:paraId="08123C83" w14:textId="77777777" w:rsidR="00BE3964" w:rsidRDefault="00EF798E">
            <w:pPr>
              <w:spacing w:before="40" w:after="40" w:line="240" w:lineRule="auto"/>
              <w:jc w:val="center"/>
            </w:pPr>
            <w:r>
              <w:rPr>
                <w:sz w:val="20"/>
              </w:rPr>
              <w:t>0,83</w:t>
            </w:r>
          </w:p>
        </w:tc>
        <w:tc>
          <w:tcPr>
            <w:tcW w:w="907" w:type="dxa"/>
            <w:tcBorders>
              <w:top w:val="nil"/>
              <w:left w:val="nil"/>
              <w:bottom w:val="nil"/>
              <w:right w:val="nil"/>
            </w:tcBorders>
          </w:tcPr>
          <w:p w14:paraId="3EA822B7" w14:textId="77777777" w:rsidR="00BE3964" w:rsidRDefault="00EF798E">
            <w:pPr>
              <w:spacing w:before="40" w:after="40" w:line="240" w:lineRule="auto"/>
              <w:jc w:val="center"/>
            </w:pPr>
            <w:r>
              <w:rPr>
                <w:sz w:val="20"/>
              </w:rPr>
              <w:t>7,5</w:t>
            </w:r>
          </w:p>
        </w:tc>
      </w:tr>
      <w:tr w:rsidR="00BE3964" w14:paraId="45074ACA" w14:textId="77777777">
        <w:trPr>
          <w:cantSplit/>
          <w:jc w:val="center"/>
        </w:trPr>
        <w:tc>
          <w:tcPr>
            <w:tcW w:w="624" w:type="dxa"/>
            <w:tcBorders>
              <w:top w:val="nil"/>
              <w:left w:val="nil"/>
              <w:bottom w:val="nil"/>
              <w:right w:val="nil"/>
            </w:tcBorders>
          </w:tcPr>
          <w:p w14:paraId="22FC29D1" w14:textId="77777777" w:rsidR="00BE3964" w:rsidRDefault="00EF798E">
            <w:pPr>
              <w:spacing w:before="40" w:after="40" w:line="240" w:lineRule="auto"/>
            </w:pPr>
            <w:r>
              <w:rPr>
                <w:sz w:val="20"/>
              </w:rPr>
              <w:lastRenderedPageBreak/>
              <w:t>H0</w:t>
            </w:r>
          </w:p>
        </w:tc>
        <w:tc>
          <w:tcPr>
            <w:tcW w:w="624" w:type="dxa"/>
            <w:tcBorders>
              <w:top w:val="nil"/>
              <w:left w:val="nil"/>
              <w:bottom w:val="nil"/>
              <w:right w:val="nil"/>
            </w:tcBorders>
          </w:tcPr>
          <w:p w14:paraId="3EDD0D65" w14:textId="77777777" w:rsidR="00BE3964" w:rsidRDefault="00EF798E">
            <w:pPr>
              <w:spacing w:before="40" w:after="40" w:line="240" w:lineRule="auto"/>
              <w:jc w:val="center"/>
            </w:pPr>
            <w:r>
              <w:rPr>
                <w:sz w:val="20"/>
              </w:rPr>
              <w:t>20</w:t>
            </w:r>
          </w:p>
        </w:tc>
        <w:tc>
          <w:tcPr>
            <w:tcW w:w="1701" w:type="dxa"/>
            <w:tcBorders>
              <w:top w:val="nil"/>
              <w:left w:val="nil"/>
              <w:bottom w:val="nil"/>
              <w:right w:val="nil"/>
            </w:tcBorders>
          </w:tcPr>
          <w:p w14:paraId="4157A6B2" w14:textId="77777777" w:rsidR="00BE3964" w:rsidRDefault="00EF798E">
            <w:pPr>
              <w:spacing w:before="40" w:after="40" w:line="240" w:lineRule="auto"/>
            </w:pPr>
            <w:r>
              <w:rPr>
                <w:sz w:val="20"/>
              </w:rPr>
              <w:t>Menos cargado</w:t>
            </w:r>
          </w:p>
        </w:tc>
        <w:tc>
          <w:tcPr>
            <w:tcW w:w="1020" w:type="dxa"/>
            <w:tcBorders>
              <w:top w:val="nil"/>
              <w:left w:val="nil"/>
              <w:bottom w:val="nil"/>
              <w:right w:val="nil"/>
            </w:tcBorders>
          </w:tcPr>
          <w:p w14:paraId="5AA2CDAF" w14:textId="77777777" w:rsidR="00BE3964" w:rsidRDefault="00EF798E">
            <w:pPr>
              <w:spacing w:before="40" w:after="40" w:line="240" w:lineRule="auto"/>
              <w:jc w:val="center"/>
            </w:pPr>
            <w:r>
              <w:rPr>
                <w:sz w:val="20"/>
              </w:rPr>
              <w:t>38,94</w:t>
            </w:r>
          </w:p>
        </w:tc>
        <w:tc>
          <w:tcPr>
            <w:tcW w:w="1020" w:type="dxa"/>
            <w:tcBorders>
              <w:top w:val="nil"/>
              <w:left w:val="nil"/>
              <w:bottom w:val="nil"/>
              <w:right w:val="nil"/>
            </w:tcBorders>
          </w:tcPr>
          <w:p w14:paraId="32B9964E" w14:textId="77777777" w:rsidR="00BE3964" w:rsidRDefault="00EF798E">
            <w:pPr>
              <w:spacing w:before="40" w:after="40" w:line="240" w:lineRule="auto"/>
              <w:jc w:val="center"/>
            </w:pPr>
            <w:r>
              <w:rPr>
                <w:sz w:val="20"/>
              </w:rPr>
              <w:t>38,54</w:t>
            </w:r>
          </w:p>
        </w:tc>
        <w:tc>
          <w:tcPr>
            <w:tcW w:w="907" w:type="dxa"/>
            <w:tcBorders>
              <w:top w:val="nil"/>
              <w:left w:val="nil"/>
              <w:bottom w:val="nil"/>
              <w:right w:val="nil"/>
            </w:tcBorders>
          </w:tcPr>
          <w:p w14:paraId="14C7FF1D" w14:textId="77777777" w:rsidR="00BE3964" w:rsidRDefault="00EF798E">
            <w:pPr>
              <w:spacing w:before="40" w:after="40" w:line="240" w:lineRule="auto"/>
              <w:jc w:val="center"/>
            </w:pPr>
            <w:r>
              <w:rPr>
                <w:sz w:val="20"/>
              </w:rPr>
              <w:t>1,0</w:t>
            </w:r>
          </w:p>
        </w:tc>
        <w:tc>
          <w:tcPr>
            <w:tcW w:w="1020" w:type="dxa"/>
            <w:tcBorders>
              <w:top w:val="nil"/>
              <w:left w:val="nil"/>
              <w:bottom w:val="nil"/>
              <w:right w:val="nil"/>
            </w:tcBorders>
          </w:tcPr>
          <w:p w14:paraId="5792A7AB" w14:textId="77777777" w:rsidR="00BE3964" w:rsidRDefault="00EF798E">
            <w:pPr>
              <w:spacing w:before="40" w:after="40" w:line="240" w:lineRule="auto"/>
              <w:jc w:val="center"/>
            </w:pPr>
            <w:r>
              <w:rPr>
                <w:sz w:val="20"/>
              </w:rPr>
              <w:t>1,49</w:t>
            </w:r>
          </w:p>
        </w:tc>
        <w:tc>
          <w:tcPr>
            <w:tcW w:w="1020" w:type="dxa"/>
            <w:tcBorders>
              <w:top w:val="nil"/>
              <w:left w:val="nil"/>
              <w:bottom w:val="nil"/>
              <w:right w:val="nil"/>
            </w:tcBorders>
          </w:tcPr>
          <w:p w14:paraId="30372470" w14:textId="77777777" w:rsidR="00BE3964" w:rsidRDefault="00EF798E">
            <w:pPr>
              <w:spacing w:before="40" w:after="40" w:line="240" w:lineRule="auto"/>
              <w:jc w:val="center"/>
            </w:pPr>
            <w:r>
              <w:rPr>
                <w:sz w:val="20"/>
              </w:rPr>
              <w:t>1,49</w:t>
            </w:r>
          </w:p>
        </w:tc>
        <w:tc>
          <w:tcPr>
            <w:tcW w:w="907" w:type="dxa"/>
            <w:tcBorders>
              <w:top w:val="nil"/>
              <w:left w:val="nil"/>
              <w:bottom w:val="nil"/>
              <w:right w:val="nil"/>
            </w:tcBorders>
          </w:tcPr>
          <w:p w14:paraId="4E7DA3F2" w14:textId="77777777" w:rsidR="00BE3964" w:rsidRDefault="00EF798E">
            <w:pPr>
              <w:spacing w:before="40" w:after="40" w:line="240" w:lineRule="auto"/>
              <w:jc w:val="center"/>
            </w:pPr>
            <w:r>
              <w:rPr>
                <w:sz w:val="20"/>
              </w:rPr>
              <w:t>0,1</w:t>
            </w:r>
          </w:p>
        </w:tc>
      </w:tr>
      <w:tr w:rsidR="00BE3964" w14:paraId="0E03032F" w14:textId="77777777">
        <w:trPr>
          <w:cantSplit/>
          <w:jc w:val="center"/>
        </w:trPr>
        <w:tc>
          <w:tcPr>
            <w:tcW w:w="624" w:type="dxa"/>
            <w:tcBorders>
              <w:top w:val="nil"/>
              <w:left w:val="nil"/>
              <w:bottom w:val="nil"/>
              <w:right w:val="nil"/>
            </w:tcBorders>
          </w:tcPr>
          <w:p w14:paraId="43CCF2FC" w14:textId="77777777" w:rsidR="00BE3964" w:rsidRDefault="00EF798E">
            <w:pPr>
              <w:spacing w:before="40" w:after="40" w:line="240" w:lineRule="auto"/>
            </w:pPr>
            <w:r>
              <w:rPr>
                <w:sz w:val="20"/>
              </w:rPr>
              <w:t>H0</w:t>
            </w:r>
          </w:p>
        </w:tc>
        <w:tc>
          <w:tcPr>
            <w:tcW w:w="624" w:type="dxa"/>
            <w:tcBorders>
              <w:top w:val="nil"/>
              <w:left w:val="nil"/>
              <w:bottom w:val="nil"/>
              <w:right w:val="nil"/>
            </w:tcBorders>
          </w:tcPr>
          <w:p w14:paraId="289291F4" w14:textId="77777777" w:rsidR="00BE3964" w:rsidRDefault="00EF798E">
            <w:pPr>
              <w:spacing w:before="40" w:after="40" w:line="240" w:lineRule="auto"/>
              <w:jc w:val="center"/>
            </w:pPr>
            <w:r>
              <w:rPr>
                <w:sz w:val="20"/>
              </w:rPr>
              <w:t>20</w:t>
            </w:r>
          </w:p>
        </w:tc>
        <w:tc>
          <w:tcPr>
            <w:tcW w:w="1701" w:type="dxa"/>
            <w:tcBorders>
              <w:top w:val="nil"/>
              <w:left w:val="nil"/>
              <w:bottom w:val="nil"/>
              <w:right w:val="nil"/>
            </w:tcBorders>
          </w:tcPr>
          <w:p w14:paraId="19F60068" w14:textId="77777777" w:rsidR="00BE3964" w:rsidRDefault="00EF798E">
            <w:pPr>
              <w:spacing w:before="40" w:after="40" w:line="240" w:lineRule="auto"/>
            </w:pPr>
            <w:r>
              <w:rPr>
                <w:sz w:val="20"/>
              </w:rPr>
              <w:t>Round Robin</w:t>
            </w:r>
          </w:p>
        </w:tc>
        <w:tc>
          <w:tcPr>
            <w:tcW w:w="1020" w:type="dxa"/>
            <w:tcBorders>
              <w:top w:val="nil"/>
              <w:left w:val="nil"/>
              <w:bottom w:val="nil"/>
              <w:right w:val="nil"/>
            </w:tcBorders>
          </w:tcPr>
          <w:p w14:paraId="0D7A4331" w14:textId="77777777" w:rsidR="00BE3964" w:rsidRDefault="00EF798E">
            <w:pPr>
              <w:spacing w:before="40" w:after="40" w:line="240" w:lineRule="auto"/>
              <w:jc w:val="center"/>
            </w:pPr>
            <w:r>
              <w:rPr>
                <w:sz w:val="20"/>
              </w:rPr>
              <w:t>39,21</w:t>
            </w:r>
          </w:p>
        </w:tc>
        <w:tc>
          <w:tcPr>
            <w:tcW w:w="1020" w:type="dxa"/>
            <w:tcBorders>
              <w:top w:val="nil"/>
              <w:left w:val="nil"/>
              <w:bottom w:val="nil"/>
              <w:right w:val="nil"/>
            </w:tcBorders>
          </w:tcPr>
          <w:p w14:paraId="26706520" w14:textId="77777777" w:rsidR="00BE3964" w:rsidRDefault="00EF798E">
            <w:pPr>
              <w:spacing w:before="40" w:after="40" w:line="240" w:lineRule="auto"/>
              <w:jc w:val="center"/>
            </w:pPr>
            <w:r>
              <w:rPr>
                <w:sz w:val="20"/>
              </w:rPr>
              <w:t>39,21</w:t>
            </w:r>
          </w:p>
        </w:tc>
        <w:tc>
          <w:tcPr>
            <w:tcW w:w="907" w:type="dxa"/>
            <w:tcBorders>
              <w:top w:val="nil"/>
              <w:left w:val="nil"/>
              <w:bottom w:val="nil"/>
              <w:right w:val="nil"/>
            </w:tcBorders>
          </w:tcPr>
          <w:p w14:paraId="40E44A8D" w14:textId="77777777" w:rsidR="00BE3964" w:rsidRDefault="00EF798E">
            <w:pPr>
              <w:spacing w:before="40" w:after="40" w:line="240" w:lineRule="auto"/>
              <w:jc w:val="center"/>
            </w:pPr>
            <w:r>
              <w:rPr>
                <w:sz w:val="20"/>
              </w:rPr>
              <w:t>0,0</w:t>
            </w:r>
          </w:p>
        </w:tc>
        <w:tc>
          <w:tcPr>
            <w:tcW w:w="1020" w:type="dxa"/>
            <w:tcBorders>
              <w:top w:val="nil"/>
              <w:left w:val="nil"/>
              <w:bottom w:val="nil"/>
              <w:right w:val="nil"/>
            </w:tcBorders>
          </w:tcPr>
          <w:p w14:paraId="110CD978" w14:textId="77777777" w:rsidR="00BE3964" w:rsidRDefault="00EF798E">
            <w:pPr>
              <w:spacing w:before="40" w:after="40" w:line="240" w:lineRule="auto"/>
              <w:jc w:val="center"/>
            </w:pPr>
            <w:r>
              <w:rPr>
                <w:sz w:val="20"/>
              </w:rPr>
              <w:t>1,68</w:t>
            </w:r>
          </w:p>
        </w:tc>
        <w:tc>
          <w:tcPr>
            <w:tcW w:w="1020" w:type="dxa"/>
            <w:tcBorders>
              <w:top w:val="nil"/>
              <w:left w:val="nil"/>
              <w:bottom w:val="nil"/>
              <w:right w:val="nil"/>
            </w:tcBorders>
          </w:tcPr>
          <w:p w14:paraId="34FF86B1" w14:textId="77777777" w:rsidR="00BE3964" w:rsidRDefault="00EF798E">
            <w:pPr>
              <w:spacing w:before="40" w:after="40" w:line="240" w:lineRule="auto"/>
              <w:jc w:val="center"/>
            </w:pPr>
            <w:r>
              <w:rPr>
                <w:sz w:val="20"/>
              </w:rPr>
              <w:t>1,67</w:t>
            </w:r>
          </w:p>
        </w:tc>
        <w:tc>
          <w:tcPr>
            <w:tcW w:w="907" w:type="dxa"/>
            <w:tcBorders>
              <w:top w:val="nil"/>
              <w:left w:val="nil"/>
              <w:bottom w:val="nil"/>
              <w:right w:val="nil"/>
            </w:tcBorders>
          </w:tcPr>
          <w:p w14:paraId="49DF13AF" w14:textId="77777777" w:rsidR="00BE3964" w:rsidRDefault="00EF798E">
            <w:pPr>
              <w:spacing w:before="40" w:after="40" w:line="240" w:lineRule="auto"/>
              <w:jc w:val="center"/>
            </w:pPr>
            <w:r>
              <w:rPr>
                <w:sz w:val="20"/>
              </w:rPr>
              <w:t>0,5</w:t>
            </w:r>
          </w:p>
        </w:tc>
      </w:tr>
      <w:tr w:rsidR="00BE3964" w14:paraId="4EF64C08" w14:textId="77777777">
        <w:trPr>
          <w:cantSplit/>
          <w:jc w:val="center"/>
        </w:trPr>
        <w:tc>
          <w:tcPr>
            <w:tcW w:w="624" w:type="dxa"/>
            <w:tcBorders>
              <w:top w:val="nil"/>
              <w:left w:val="nil"/>
              <w:bottom w:val="nil"/>
              <w:right w:val="nil"/>
            </w:tcBorders>
          </w:tcPr>
          <w:p w14:paraId="249DD70D" w14:textId="77777777" w:rsidR="00BE3964" w:rsidRDefault="00EF798E">
            <w:pPr>
              <w:spacing w:before="40" w:after="40" w:line="240" w:lineRule="auto"/>
            </w:pPr>
            <w:r>
              <w:rPr>
                <w:sz w:val="20"/>
              </w:rPr>
              <w:t>H0</w:t>
            </w:r>
          </w:p>
        </w:tc>
        <w:tc>
          <w:tcPr>
            <w:tcW w:w="624" w:type="dxa"/>
            <w:tcBorders>
              <w:top w:val="nil"/>
              <w:left w:val="nil"/>
              <w:bottom w:val="nil"/>
              <w:right w:val="nil"/>
            </w:tcBorders>
          </w:tcPr>
          <w:p w14:paraId="564FD14F" w14:textId="77777777" w:rsidR="00BE3964" w:rsidRDefault="00EF798E">
            <w:pPr>
              <w:spacing w:before="40" w:after="40" w:line="240" w:lineRule="auto"/>
              <w:jc w:val="center"/>
            </w:pPr>
            <w:r>
              <w:rPr>
                <w:sz w:val="20"/>
              </w:rPr>
              <w:t>20</w:t>
            </w:r>
          </w:p>
        </w:tc>
        <w:tc>
          <w:tcPr>
            <w:tcW w:w="1701" w:type="dxa"/>
            <w:tcBorders>
              <w:top w:val="nil"/>
              <w:left w:val="nil"/>
              <w:bottom w:val="nil"/>
              <w:right w:val="nil"/>
            </w:tcBorders>
          </w:tcPr>
          <w:p w14:paraId="4F1D9765" w14:textId="77777777" w:rsidR="00BE3964" w:rsidRDefault="00EF798E">
            <w:pPr>
              <w:spacing w:before="40" w:after="40" w:line="240" w:lineRule="auto"/>
            </w:pPr>
            <w:r>
              <w:rPr>
                <w:sz w:val="20"/>
              </w:rPr>
              <w:t>Robo de trabajo</w:t>
            </w:r>
          </w:p>
        </w:tc>
        <w:tc>
          <w:tcPr>
            <w:tcW w:w="1020" w:type="dxa"/>
            <w:tcBorders>
              <w:top w:val="nil"/>
              <w:left w:val="nil"/>
              <w:bottom w:val="nil"/>
              <w:right w:val="nil"/>
            </w:tcBorders>
          </w:tcPr>
          <w:p w14:paraId="3D45D369" w14:textId="77777777" w:rsidR="00BE3964" w:rsidRDefault="00EF798E">
            <w:pPr>
              <w:spacing w:before="40" w:after="40" w:line="240" w:lineRule="auto"/>
              <w:jc w:val="center"/>
            </w:pPr>
            <w:r>
              <w:rPr>
                <w:sz w:val="20"/>
              </w:rPr>
              <w:t>37,34</w:t>
            </w:r>
          </w:p>
        </w:tc>
        <w:tc>
          <w:tcPr>
            <w:tcW w:w="1020" w:type="dxa"/>
            <w:tcBorders>
              <w:top w:val="nil"/>
              <w:left w:val="nil"/>
              <w:bottom w:val="nil"/>
              <w:right w:val="nil"/>
            </w:tcBorders>
          </w:tcPr>
          <w:p w14:paraId="3ACC3531" w14:textId="77777777" w:rsidR="00BE3964" w:rsidRDefault="00EF798E">
            <w:pPr>
              <w:spacing w:before="40" w:after="40" w:line="240" w:lineRule="auto"/>
              <w:jc w:val="center"/>
            </w:pPr>
            <w:r>
              <w:rPr>
                <w:sz w:val="20"/>
              </w:rPr>
              <w:t>37,59</w:t>
            </w:r>
          </w:p>
        </w:tc>
        <w:tc>
          <w:tcPr>
            <w:tcW w:w="907" w:type="dxa"/>
            <w:tcBorders>
              <w:top w:val="nil"/>
              <w:left w:val="nil"/>
              <w:bottom w:val="nil"/>
              <w:right w:val="nil"/>
            </w:tcBorders>
          </w:tcPr>
          <w:p w14:paraId="47216EAB" w14:textId="77777777" w:rsidR="00BE3964" w:rsidRDefault="00EF798E">
            <w:pPr>
              <w:spacing w:before="40" w:after="40" w:line="240" w:lineRule="auto"/>
              <w:jc w:val="center"/>
            </w:pPr>
            <w:r>
              <w:rPr>
                <w:sz w:val="20"/>
              </w:rPr>
              <w:t>0,7</w:t>
            </w:r>
          </w:p>
        </w:tc>
        <w:tc>
          <w:tcPr>
            <w:tcW w:w="1020" w:type="dxa"/>
            <w:tcBorders>
              <w:top w:val="nil"/>
              <w:left w:val="nil"/>
              <w:bottom w:val="nil"/>
              <w:right w:val="nil"/>
            </w:tcBorders>
          </w:tcPr>
          <w:p w14:paraId="689F761A" w14:textId="77777777" w:rsidR="00BE3964" w:rsidRDefault="00EF798E">
            <w:pPr>
              <w:spacing w:before="40" w:after="40" w:line="240" w:lineRule="auto"/>
              <w:jc w:val="center"/>
            </w:pPr>
            <w:r>
              <w:rPr>
                <w:sz w:val="20"/>
              </w:rPr>
              <w:t>1,14</w:t>
            </w:r>
          </w:p>
        </w:tc>
        <w:tc>
          <w:tcPr>
            <w:tcW w:w="1020" w:type="dxa"/>
            <w:tcBorders>
              <w:top w:val="nil"/>
              <w:left w:val="nil"/>
              <w:bottom w:val="nil"/>
              <w:right w:val="nil"/>
            </w:tcBorders>
          </w:tcPr>
          <w:p w14:paraId="4882B76F" w14:textId="77777777" w:rsidR="00BE3964" w:rsidRDefault="00EF798E">
            <w:pPr>
              <w:spacing w:before="40" w:after="40" w:line="240" w:lineRule="auto"/>
              <w:jc w:val="center"/>
            </w:pPr>
            <w:r>
              <w:rPr>
                <w:sz w:val="20"/>
              </w:rPr>
              <w:t>1,05</w:t>
            </w:r>
          </w:p>
        </w:tc>
        <w:tc>
          <w:tcPr>
            <w:tcW w:w="907" w:type="dxa"/>
            <w:tcBorders>
              <w:top w:val="nil"/>
              <w:left w:val="nil"/>
              <w:bottom w:val="nil"/>
              <w:right w:val="nil"/>
            </w:tcBorders>
          </w:tcPr>
          <w:p w14:paraId="59C3FE0E" w14:textId="77777777" w:rsidR="00BE3964" w:rsidRDefault="00EF798E">
            <w:pPr>
              <w:spacing w:before="40" w:after="40" w:line="240" w:lineRule="auto"/>
              <w:jc w:val="center"/>
            </w:pPr>
            <w:r>
              <w:rPr>
                <w:sz w:val="20"/>
              </w:rPr>
              <w:t>7,6</w:t>
            </w:r>
          </w:p>
        </w:tc>
      </w:tr>
      <w:tr w:rsidR="00BE3964" w14:paraId="29D08D5F" w14:textId="77777777">
        <w:trPr>
          <w:cantSplit/>
          <w:jc w:val="center"/>
        </w:trPr>
        <w:tc>
          <w:tcPr>
            <w:tcW w:w="624" w:type="dxa"/>
            <w:tcBorders>
              <w:top w:val="nil"/>
              <w:left w:val="nil"/>
              <w:bottom w:val="nil"/>
              <w:right w:val="nil"/>
            </w:tcBorders>
          </w:tcPr>
          <w:p w14:paraId="59CFACCA" w14:textId="77777777" w:rsidR="00BE3964" w:rsidRDefault="00EF798E">
            <w:pPr>
              <w:spacing w:before="40" w:after="40" w:line="240" w:lineRule="auto"/>
            </w:pPr>
            <w:r>
              <w:rPr>
                <w:sz w:val="20"/>
              </w:rPr>
              <w:t>H0</w:t>
            </w:r>
          </w:p>
        </w:tc>
        <w:tc>
          <w:tcPr>
            <w:tcW w:w="624" w:type="dxa"/>
            <w:tcBorders>
              <w:top w:val="nil"/>
              <w:left w:val="nil"/>
              <w:bottom w:val="nil"/>
              <w:right w:val="nil"/>
            </w:tcBorders>
          </w:tcPr>
          <w:p w14:paraId="0F24B214" w14:textId="77777777" w:rsidR="00BE3964" w:rsidRDefault="00EF798E">
            <w:pPr>
              <w:spacing w:before="40" w:after="40" w:line="240" w:lineRule="auto"/>
              <w:jc w:val="center"/>
            </w:pPr>
            <w:r>
              <w:rPr>
                <w:sz w:val="20"/>
              </w:rPr>
              <w:t>100</w:t>
            </w:r>
          </w:p>
        </w:tc>
        <w:tc>
          <w:tcPr>
            <w:tcW w:w="1701" w:type="dxa"/>
            <w:tcBorders>
              <w:top w:val="nil"/>
              <w:left w:val="nil"/>
              <w:bottom w:val="nil"/>
              <w:right w:val="nil"/>
            </w:tcBorders>
          </w:tcPr>
          <w:p w14:paraId="0DD063F0" w14:textId="77777777" w:rsidR="00BE3964" w:rsidRDefault="00EF798E">
            <w:pPr>
              <w:spacing w:before="40" w:after="40" w:line="240" w:lineRule="auto"/>
            </w:pPr>
            <w:r>
              <w:rPr>
                <w:sz w:val="20"/>
              </w:rPr>
              <w:t>Menos cargado</w:t>
            </w:r>
          </w:p>
        </w:tc>
        <w:tc>
          <w:tcPr>
            <w:tcW w:w="1020" w:type="dxa"/>
            <w:tcBorders>
              <w:top w:val="nil"/>
              <w:left w:val="nil"/>
              <w:bottom w:val="nil"/>
              <w:right w:val="nil"/>
            </w:tcBorders>
          </w:tcPr>
          <w:p w14:paraId="0E96AA49" w14:textId="77777777" w:rsidR="00BE3964" w:rsidRDefault="00EF798E">
            <w:pPr>
              <w:spacing w:before="40" w:after="40" w:line="240" w:lineRule="auto"/>
              <w:jc w:val="center"/>
            </w:pPr>
            <w:r>
              <w:rPr>
                <w:sz w:val="20"/>
              </w:rPr>
              <w:t>38,85</w:t>
            </w:r>
          </w:p>
        </w:tc>
        <w:tc>
          <w:tcPr>
            <w:tcW w:w="1020" w:type="dxa"/>
            <w:tcBorders>
              <w:top w:val="nil"/>
              <w:left w:val="nil"/>
              <w:bottom w:val="nil"/>
              <w:right w:val="nil"/>
            </w:tcBorders>
          </w:tcPr>
          <w:p w14:paraId="450F598F" w14:textId="77777777" w:rsidR="00BE3964" w:rsidRDefault="00EF798E">
            <w:pPr>
              <w:spacing w:before="40" w:after="40" w:line="240" w:lineRule="auto"/>
              <w:jc w:val="center"/>
            </w:pPr>
            <w:r>
              <w:rPr>
                <w:sz w:val="20"/>
              </w:rPr>
              <w:t>39,46</w:t>
            </w:r>
          </w:p>
        </w:tc>
        <w:tc>
          <w:tcPr>
            <w:tcW w:w="907" w:type="dxa"/>
            <w:tcBorders>
              <w:top w:val="nil"/>
              <w:left w:val="nil"/>
              <w:bottom w:val="nil"/>
              <w:right w:val="nil"/>
            </w:tcBorders>
          </w:tcPr>
          <w:p w14:paraId="78EB8EC6" w14:textId="77777777" w:rsidR="00BE3964" w:rsidRDefault="00EF798E">
            <w:pPr>
              <w:spacing w:before="40" w:after="40" w:line="240" w:lineRule="auto"/>
              <w:jc w:val="center"/>
            </w:pPr>
            <w:r>
              <w:rPr>
                <w:sz w:val="20"/>
              </w:rPr>
              <w:t>1,6</w:t>
            </w:r>
          </w:p>
        </w:tc>
        <w:tc>
          <w:tcPr>
            <w:tcW w:w="1020" w:type="dxa"/>
            <w:tcBorders>
              <w:top w:val="nil"/>
              <w:left w:val="nil"/>
              <w:bottom w:val="nil"/>
              <w:right w:val="nil"/>
            </w:tcBorders>
          </w:tcPr>
          <w:p w14:paraId="7FD13B3C" w14:textId="77777777" w:rsidR="00BE3964" w:rsidRDefault="00EF798E">
            <w:pPr>
              <w:spacing w:before="40" w:after="40" w:line="240" w:lineRule="auto"/>
              <w:jc w:val="center"/>
            </w:pPr>
            <w:r>
              <w:rPr>
                <w:sz w:val="20"/>
              </w:rPr>
              <w:t>2,05</w:t>
            </w:r>
          </w:p>
        </w:tc>
        <w:tc>
          <w:tcPr>
            <w:tcW w:w="1020" w:type="dxa"/>
            <w:tcBorders>
              <w:top w:val="nil"/>
              <w:left w:val="nil"/>
              <w:bottom w:val="nil"/>
              <w:right w:val="nil"/>
            </w:tcBorders>
          </w:tcPr>
          <w:p w14:paraId="18DA7000" w14:textId="77777777" w:rsidR="00BE3964" w:rsidRDefault="00EF798E">
            <w:pPr>
              <w:spacing w:before="40" w:after="40" w:line="240" w:lineRule="auto"/>
              <w:jc w:val="center"/>
            </w:pPr>
            <w:r>
              <w:rPr>
                <w:sz w:val="20"/>
              </w:rPr>
              <w:t>2,21</w:t>
            </w:r>
          </w:p>
        </w:tc>
        <w:tc>
          <w:tcPr>
            <w:tcW w:w="907" w:type="dxa"/>
            <w:tcBorders>
              <w:top w:val="nil"/>
              <w:left w:val="nil"/>
              <w:bottom w:val="nil"/>
              <w:right w:val="nil"/>
            </w:tcBorders>
          </w:tcPr>
          <w:p w14:paraId="0F076594" w14:textId="77777777" w:rsidR="00BE3964" w:rsidRDefault="00EF798E">
            <w:pPr>
              <w:spacing w:before="40" w:after="40" w:line="240" w:lineRule="auto"/>
              <w:jc w:val="center"/>
            </w:pPr>
            <w:r>
              <w:rPr>
                <w:sz w:val="20"/>
              </w:rPr>
              <w:t>7,5</w:t>
            </w:r>
          </w:p>
        </w:tc>
      </w:tr>
      <w:tr w:rsidR="00BE3964" w14:paraId="13F0904C" w14:textId="77777777">
        <w:trPr>
          <w:cantSplit/>
          <w:jc w:val="center"/>
        </w:trPr>
        <w:tc>
          <w:tcPr>
            <w:tcW w:w="624" w:type="dxa"/>
            <w:tcBorders>
              <w:top w:val="nil"/>
              <w:left w:val="nil"/>
              <w:bottom w:val="nil"/>
              <w:right w:val="nil"/>
            </w:tcBorders>
          </w:tcPr>
          <w:p w14:paraId="40CC4E9A" w14:textId="77777777" w:rsidR="00BE3964" w:rsidRDefault="00EF798E">
            <w:pPr>
              <w:spacing w:before="40" w:after="40" w:line="240" w:lineRule="auto"/>
            </w:pPr>
            <w:r>
              <w:rPr>
                <w:sz w:val="20"/>
              </w:rPr>
              <w:t>H0</w:t>
            </w:r>
          </w:p>
        </w:tc>
        <w:tc>
          <w:tcPr>
            <w:tcW w:w="624" w:type="dxa"/>
            <w:tcBorders>
              <w:top w:val="nil"/>
              <w:left w:val="nil"/>
              <w:bottom w:val="nil"/>
              <w:right w:val="nil"/>
            </w:tcBorders>
          </w:tcPr>
          <w:p w14:paraId="78F042A8" w14:textId="77777777" w:rsidR="00BE3964" w:rsidRDefault="00EF798E">
            <w:pPr>
              <w:spacing w:before="40" w:after="40" w:line="240" w:lineRule="auto"/>
              <w:jc w:val="center"/>
            </w:pPr>
            <w:r>
              <w:rPr>
                <w:sz w:val="20"/>
              </w:rPr>
              <w:t>100</w:t>
            </w:r>
          </w:p>
        </w:tc>
        <w:tc>
          <w:tcPr>
            <w:tcW w:w="1701" w:type="dxa"/>
            <w:tcBorders>
              <w:top w:val="nil"/>
              <w:left w:val="nil"/>
              <w:bottom w:val="nil"/>
              <w:right w:val="nil"/>
            </w:tcBorders>
          </w:tcPr>
          <w:p w14:paraId="343A29A2" w14:textId="77777777" w:rsidR="00BE3964" w:rsidRDefault="00EF798E">
            <w:pPr>
              <w:spacing w:before="40" w:after="40" w:line="240" w:lineRule="auto"/>
            </w:pPr>
            <w:r>
              <w:rPr>
                <w:sz w:val="20"/>
              </w:rPr>
              <w:t>Round Robin</w:t>
            </w:r>
          </w:p>
        </w:tc>
        <w:tc>
          <w:tcPr>
            <w:tcW w:w="1020" w:type="dxa"/>
            <w:tcBorders>
              <w:top w:val="nil"/>
              <w:left w:val="nil"/>
              <w:bottom w:val="nil"/>
              <w:right w:val="nil"/>
            </w:tcBorders>
          </w:tcPr>
          <w:p w14:paraId="365BF668" w14:textId="77777777" w:rsidR="00BE3964" w:rsidRDefault="00EF798E">
            <w:pPr>
              <w:spacing w:before="40" w:after="40" w:line="240" w:lineRule="auto"/>
              <w:jc w:val="center"/>
            </w:pPr>
            <w:r>
              <w:rPr>
                <w:sz w:val="20"/>
              </w:rPr>
              <w:t>39,87</w:t>
            </w:r>
          </w:p>
        </w:tc>
        <w:tc>
          <w:tcPr>
            <w:tcW w:w="1020" w:type="dxa"/>
            <w:tcBorders>
              <w:top w:val="nil"/>
              <w:left w:val="nil"/>
              <w:bottom w:val="nil"/>
              <w:right w:val="nil"/>
            </w:tcBorders>
          </w:tcPr>
          <w:p w14:paraId="0108C35C" w14:textId="77777777" w:rsidR="00BE3964" w:rsidRDefault="00EF798E">
            <w:pPr>
              <w:spacing w:before="40" w:after="40" w:line="240" w:lineRule="auto"/>
              <w:jc w:val="center"/>
            </w:pPr>
            <w:r>
              <w:rPr>
                <w:sz w:val="20"/>
              </w:rPr>
              <w:t>40,05</w:t>
            </w:r>
          </w:p>
        </w:tc>
        <w:tc>
          <w:tcPr>
            <w:tcW w:w="907" w:type="dxa"/>
            <w:tcBorders>
              <w:top w:val="nil"/>
              <w:left w:val="nil"/>
              <w:bottom w:val="nil"/>
              <w:right w:val="nil"/>
            </w:tcBorders>
          </w:tcPr>
          <w:p w14:paraId="483B5027" w14:textId="77777777" w:rsidR="00BE3964" w:rsidRDefault="00EF798E">
            <w:pPr>
              <w:spacing w:before="40" w:after="40" w:line="240" w:lineRule="auto"/>
              <w:jc w:val="center"/>
            </w:pPr>
            <w:r>
              <w:rPr>
                <w:sz w:val="20"/>
              </w:rPr>
              <w:t>0,5</w:t>
            </w:r>
          </w:p>
        </w:tc>
        <w:tc>
          <w:tcPr>
            <w:tcW w:w="1020" w:type="dxa"/>
            <w:tcBorders>
              <w:top w:val="nil"/>
              <w:left w:val="nil"/>
              <w:bottom w:val="nil"/>
              <w:right w:val="nil"/>
            </w:tcBorders>
          </w:tcPr>
          <w:p w14:paraId="267EB6B2" w14:textId="77777777" w:rsidR="00BE3964" w:rsidRDefault="00EF798E">
            <w:pPr>
              <w:spacing w:before="40" w:after="40" w:line="240" w:lineRule="auto"/>
              <w:jc w:val="center"/>
            </w:pPr>
            <w:r>
              <w:rPr>
                <w:sz w:val="20"/>
              </w:rPr>
              <w:t>2,22</w:t>
            </w:r>
          </w:p>
        </w:tc>
        <w:tc>
          <w:tcPr>
            <w:tcW w:w="1020" w:type="dxa"/>
            <w:tcBorders>
              <w:top w:val="nil"/>
              <w:left w:val="nil"/>
              <w:bottom w:val="nil"/>
              <w:right w:val="nil"/>
            </w:tcBorders>
          </w:tcPr>
          <w:p w14:paraId="66339763" w14:textId="77777777" w:rsidR="00BE3964" w:rsidRDefault="00EF798E">
            <w:pPr>
              <w:spacing w:before="40" w:after="40" w:line="240" w:lineRule="auto"/>
              <w:jc w:val="center"/>
            </w:pPr>
            <w:r>
              <w:rPr>
                <w:sz w:val="20"/>
              </w:rPr>
              <w:t>2,28</w:t>
            </w:r>
          </w:p>
        </w:tc>
        <w:tc>
          <w:tcPr>
            <w:tcW w:w="907" w:type="dxa"/>
            <w:tcBorders>
              <w:top w:val="nil"/>
              <w:left w:val="nil"/>
              <w:bottom w:val="nil"/>
              <w:right w:val="nil"/>
            </w:tcBorders>
          </w:tcPr>
          <w:p w14:paraId="6443B12A" w14:textId="77777777" w:rsidR="00BE3964" w:rsidRDefault="00EF798E">
            <w:pPr>
              <w:spacing w:before="40" w:after="40" w:line="240" w:lineRule="auto"/>
              <w:jc w:val="center"/>
            </w:pPr>
            <w:r>
              <w:rPr>
                <w:sz w:val="20"/>
              </w:rPr>
              <w:t>2,6</w:t>
            </w:r>
          </w:p>
        </w:tc>
      </w:tr>
      <w:tr w:rsidR="00BE3964" w14:paraId="194FDF46" w14:textId="77777777">
        <w:trPr>
          <w:cantSplit/>
          <w:jc w:val="center"/>
        </w:trPr>
        <w:tc>
          <w:tcPr>
            <w:tcW w:w="624" w:type="dxa"/>
            <w:tcBorders>
              <w:top w:val="nil"/>
              <w:left w:val="nil"/>
              <w:bottom w:val="nil"/>
              <w:right w:val="nil"/>
            </w:tcBorders>
          </w:tcPr>
          <w:p w14:paraId="0EDC66A4" w14:textId="77777777" w:rsidR="00BE3964" w:rsidRDefault="00EF798E">
            <w:pPr>
              <w:spacing w:before="40" w:after="40" w:line="240" w:lineRule="auto"/>
            </w:pPr>
            <w:r>
              <w:rPr>
                <w:sz w:val="20"/>
              </w:rPr>
              <w:t>H0</w:t>
            </w:r>
          </w:p>
        </w:tc>
        <w:tc>
          <w:tcPr>
            <w:tcW w:w="624" w:type="dxa"/>
            <w:tcBorders>
              <w:top w:val="nil"/>
              <w:left w:val="nil"/>
              <w:bottom w:val="nil"/>
              <w:right w:val="nil"/>
            </w:tcBorders>
          </w:tcPr>
          <w:p w14:paraId="385A4971" w14:textId="77777777" w:rsidR="00BE3964" w:rsidRDefault="00EF798E">
            <w:pPr>
              <w:spacing w:before="40" w:after="40" w:line="240" w:lineRule="auto"/>
              <w:jc w:val="center"/>
            </w:pPr>
            <w:r>
              <w:rPr>
                <w:sz w:val="20"/>
              </w:rPr>
              <w:t>100</w:t>
            </w:r>
          </w:p>
        </w:tc>
        <w:tc>
          <w:tcPr>
            <w:tcW w:w="1701" w:type="dxa"/>
            <w:tcBorders>
              <w:top w:val="nil"/>
              <w:left w:val="nil"/>
              <w:bottom w:val="nil"/>
              <w:right w:val="nil"/>
            </w:tcBorders>
          </w:tcPr>
          <w:p w14:paraId="7AC03FCD" w14:textId="77777777" w:rsidR="00BE3964" w:rsidRDefault="00EF798E">
            <w:pPr>
              <w:spacing w:before="40" w:after="40" w:line="240" w:lineRule="auto"/>
            </w:pPr>
            <w:r>
              <w:rPr>
                <w:sz w:val="20"/>
              </w:rPr>
              <w:t>Robo de trabajo</w:t>
            </w:r>
          </w:p>
        </w:tc>
        <w:tc>
          <w:tcPr>
            <w:tcW w:w="1020" w:type="dxa"/>
            <w:tcBorders>
              <w:top w:val="nil"/>
              <w:left w:val="nil"/>
              <w:bottom w:val="nil"/>
              <w:right w:val="nil"/>
            </w:tcBorders>
          </w:tcPr>
          <w:p w14:paraId="3C5C8DD0" w14:textId="77777777" w:rsidR="00BE3964" w:rsidRDefault="00EF798E">
            <w:pPr>
              <w:spacing w:before="40" w:after="40" w:line="240" w:lineRule="auto"/>
              <w:jc w:val="center"/>
            </w:pPr>
            <w:r>
              <w:rPr>
                <w:sz w:val="20"/>
              </w:rPr>
              <w:t>38,67</w:t>
            </w:r>
          </w:p>
        </w:tc>
        <w:tc>
          <w:tcPr>
            <w:tcW w:w="1020" w:type="dxa"/>
            <w:tcBorders>
              <w:top w:val="nil"/>
              <w:left w:val="nil"/>
              <w:bottom w:val="nil"/>
              <w:right w:val="nil"/>
            </w:tcBorders>
          </w:tcPr>
          <w:p w14:paraId="45B94598" w14:textId="77777777" w:rsidR="00BE3964" w:rsidRDefault="00EF798E">
            <w:pPr>
              <w:spacing w:before="40" w:after="40" w:line="240" w:lineRule="auto"/>
              <w:jc w:val="center"/>
            </w:pPr>
            <w:r>
              <w:rPr>
                <w:sz w:val="20"/>
              </w:rPr>
              <w:t>38,83</w:t>
            </w:r>
          </w:p>
        </w:tc>
        <w:tc>
          <w:tcPr>
            <w:tcW w:w="907" w:type="dxa"/>
            <w:tcBorders>
              <w:top w:val="nil"/>
              <w:left w:val="nil"/>
              <w:bottom w:val="nil"/>
              <w:right w:val="nil"/>
            </w:tcBorders>
          </w:tcPr>
          <w:p w14:paraId="6FAFBAAC" w14:textId="77777777" w:rsidR="00BE3964" w:rsidRDefault="00EF798E">
            <w:pPr>
              <w:spacing w:before="40" w:after="40" w:line="240" w:lineRule="auto"/>
              <w:jc w:val="center"/>
            </w:pPr>
            <w:r>
              <w:rPr>
                <w:sz w:val="20"/>
              </w:rPr>
              <w:t>0,4</w:t>
            </w:r>
          </w:p>
        </w:tc>
        <w:tc>
          <w:tcPr>
            <w:tcW w:w="1020" w:type="dxa"/>
            <w:tcBorders>
              <w:top w:val="nil"/>
              <w:left w:val="nil"/>
              <w:bottom w:val="nil"/>
              <w:right w:val="nil"/>
            </w:tcBorders>
          </w:tcPr>
          <w:p w14:paraId="43994C40" w14:textId="77777777" w:rsidR="00BE3964" w:rsidRDefault="00EF798E">
            <w:pPr>
              <w:spacing w:before="40" w:after="40" w:line="240" w:lineRule="auto"/>
              <w:jc w:val="center"/>
            </w:pPr>
            <w:r>
              <w:rPr>
                <w:sz w:val="20"/>
              </w:rPr>
              <w:t>1,98</w:t>
            </w:r>
          </w:p>
        </w:tc>
        <w:tc>
          <w:tcPr>
            <w:tcW w:w="1020" w:type="dxa"/>
            <w:tcBorders>
              <w:top w:val="nil"/>
              <w:left w:val="nil"/>
              <w:bottom w:val="nil"/>
              <w:right w:val="nil"/>
            </w:tcBorders>
          </w:tcPr>
          <w:p w14:paraId="6B0EFF26" w14:textId="77777777" w:rsidR="00BE3964" w:rsidRDefault="00EF798E">
            <w:pPr>
              <w:spacing w:before="40" w:after="40" w:line="240" w:lineRule="auto"/>
              <w:jc w:val="center"/>
            </w:pPr>
            <w:r>
              <w:rPr>
                <w:sz w:val="20"/>
              </w:rPr>
              <w:t>1,95</w:t>
            </w:r>
          </w:p>
        </w:tc>
        <w:tc>
          <w:tcPr>
            <w:tcW w:w="907" w:type="dxa"/>
            <w:tcBorders>
              <w:top w:val="nil"/>
              <w:left w:val="nil"/>
              <w:bottom w:val="nil"/>
              <w:right w:val="nil"/>
            </w:tcBorders>
          </w:tcPr>
          <w:p w14:paraId="395F5515" w14:textId="77777777" w:rsidR="00BE3964" w:rsidRDefault="00EF798E">
            <w:pPr>
              <w:spacing w:before="40" w:after="40" w:line="240" w:lineRule="auto"/>
              <w:jc w:val="center"/>
            </w:pPr>
            <w:r>
              <w:rPr>
                <w:sz w:val="20"/>
              </w:rPr>
              <w:t>1,4</w:t>
            </w:r>
          </w:p>
        </w:tc>
      </w:tr>
      <w:tr w:rsidR="00BE3964" w14:paraId="2FCF0429" w14:textId="77777777">
        <w:trPr>
          <w:cantSplit/>
          <w:jc w:val="center"/>
        </w:trPr>
        <w:tc>
          <w:tcPr>
            <w:tcW w:w="624" w:type="dxa"/>
            <w:tcBorders>
              <w:top w:val="nil"/>
              <w:left w:val="nil"/>
              <w:bottom w:val="nil"/>
              <w:right w:val="nil"/>
            </w:tcBorders>
          </w:tcPr>
          <w:p w14:paraId="28352F56" w14:textId="77777777" w:rsidR="00BE3964" w:rsidRDefault="00EF798E">
            <w:pPr>
              <w:spacing w:before="40" w:after="40" w:line="240" w:lineRule="auto"/>
            </w:pPr>
            <w:r>
              <w:rPr>
                <w:sz w:val="20"/>
              </w:rPr>
              <w:t>H1</w:t>
            </w:r>
          </w:p>
        </w:tc>
        <w:tc>
          <w:tcPr>
            <w:tcW w:w="624" w:type="dxa"/>
            <w:tcBorders>
              <w:top w:val="nil"/>
              <w:left w:val="nil"/>
              <w:bottom w:val="nil"/>
              <w:right w:val="nil"/>
            </w:tcBorders>
          </w:tcPr>
          <w:p w14:paraId="1B65C4D8" w14:textId="77777777" w:rsidR="00BE3964" w:rsidRDefault="00EF798E">
            <w:pPr>
              <w:spacing w:before="40" w:after="40" w:line="240" w:lineRule="auto"/>
              <w:jc w:val="center"/>
            </w:pPr>
            <w:r>
              <w:rPr>
                <w:sz w:val="20"/>
              </w:rPr>
              <w:t>1</w:t>
            </w:r>
          </w:p>
        </w:tc>
        <w:tc>
          <w:tcPr>
            <w:tcW w:w="1701" w:type="dxa"/>
            <w:tcBorders>
              <w:top w:val="nil"/>
              <w:left w:val="nil"/>
              <w:bottom w:val="nil"/>
              <w:right w:val="nil"/>
            </w:tcBorders>
          </w:tcPr>
          <w:p w14:paraId="2A3D5AB4" w14:textId="77777777" w:rsidR="00BE3964" w:rsidRDefault="00EF798E">
            <w:pPr>
              <w:spacing w:before="40" w:after="40" w:line="240" w:lineRule="auto"/>
            </w:pPr>
            <w:r>
              <w:rPr>
                <w:sz w:val="20"/>
              </w:rPr>
              <w:t>Menos cargado</w:t>
            </w:r>
          </w:p>
        </w:tc>
        <w:tc>
          <w:tcPr>
            <w:tcW w:w="1020" w:type="dxa"/>
            <w:tcBorders>
              <w:top w:val="nil"/>
              <w:left w:val="nil"/>
              <w:bottom w:val="nil"/>
              <w:right w:val="nil"/>
            </w:tcBorders>
          </w:tcPr>
          <w:p w14:paraId="0ECD62C4" w14:textId="77777777" w:rsidR="00BE3964" w:rsidRDefault="00EF798E">
            <w:pPr>
              <w:spacing w:before="40" w:after="40" w:line="240" w:lineRule="auto"/>
              <w:jc w:val="center"/>
            </w:pPr>
            <w:r>
              <w:rPr>
                <w:sz w:val="20"/>
              </w:rPr>
              <w:t>42,64</w:t>
            </w:r>
          </w:p>
        </w:tc>
        <w:tc>
          <w:tcPr>
            <w:tcW w:w="1020" w:type="dxa"/>
            <w:tcBorders>
              <w:top w:val="nil"/>
              <w:left w:val="nil"/>
              <w:bottom w:val="nil"/>
              <w:right w:val="nil"/>
            </w:tcBorders>
          </w:tcPr>
          <w:p w14:paraId="7852B598" w14:textId="77777777" w:rsidR="00BE3964" w:rsidRDefault="00EF798E">
            <w:pPr>
              <w:spacing w:before="40" w:after="40" w:line="240" w:lineRule="auto"/>
              <w:jc w:val="center"/>
            </w:pPr>
            <w:r>
              <w:rPr>
                <w:sz w:val="20"/>
              </w:rPr>
              <w:t>39,74</w:t>
            </w:r>
          </w:p>
        </w:tc>
        <w:tc>
          <w:tcPr>
            <w:tcW w:w="907" w:type="dxa"/>
            <w:tcBorders>
              <w:top w:val="nil"/>
              <w:left w:val="nil"/>
              <w:bottom w:val="nil"/>
              <w:right w:val="nil"/>
            </w:tcBorders>
          </w:tcPr>
          <w:p w14:paraId="180D717F" w14:textId="77777777" w:rsidR="00BE3964" w:rsidRDefault="00EF798E">
            <w:pPr>
              <w:spacing w:before="40" w:after="40" w:line="240" w:lineRule="auto"/>
              <w:jc w:val="center"/>
            </w:pPr>
            <w:r>
              <w:rPr>
                <w:sz w:val="20"/>
              </w:rPr>
              <w:t>6,8</w:t>
            </w:r>
          </w:p>
        </w:tc>
        <w:tc>
          <w:tcPr>
            <w:tcW w:w="1020" w:type="dxa"/>
            <w:tcBorders>
              <w:top w:val="nil"/>
              <w:left w:val="nil"/>
              <w:bottom w:val="nil"/>
              <w:right w:val="nil"/>
            </w:tcBorders>
          </w:tcPr>
          <w:p w14:paraId="56C7D08E" w14:textId="77777777" w:rsidR="00BE3964" w:rsidRDefault="00EF798E">
            <w:pPr>
              <w:spacing w:before="40" w:after="40" w:line="240" w:lineRule="auto"/>
              <w:jc w:val="center"/>
            </w:pPr>
            <w:r>
              <w:rPr>
                <w:sz w:val="20"/>
              </w:rPr>
              <w:t>2,36</w:t>
            </w:r>
          </w:p>
        </w:tc>
        <w:tc>
          <w:tcPr>
            <w:tcW w:w="1020" w:type="dxa"/>
            <w:tcBorders>
              <w:top w:val="nil"/>
              <w:left w:val="nil"/>
              <w:bottom w:val="nil"/>
              <w:right w:val="nil"/>
            </w:tcBorders>
          </w:tcPr>
          <w:p w14:paraId="4A98B300" w14:textId="77777777" w:rsidR="00BE3964" w:rsidRDefault="00EF798E">
            <w:pPr>
              <w:spacing w:before="40" w:after="40" w:line="240" w:lineRule="auto"/>
              <w:jc w:val="center"/>
            </w:pPr>
            <w:r>
              <w:rPr>
                <w:sz w:val="20"/>
              </w:rPr>
              <w:t>1,92</w:t>
            </w:r>
          </w:p>
        </w:tc>
        <w:tc>
          <w:tcPr>
            <w:tcW w:w="907" w:type="dxa"/>
            <w:tcBorders>
              <w:top w:val="nil"/>
              <w:left w:val="nil"/>
              <w:bottom w:val="nil"/>
              <w:right w:val="nil"/>
            </w:tcBorders>
          </w:tcPr>
          <w:p w14:paraId="5F17D18D" w14:textId="77777777" w:rsidR="00BE3964" w:rsidRDefault="00EF798E">
            <w:pPr>
              <w:spacing w:before="40" w:after="40" w:line="240" w:lineRule="auto"/>
              <w:jc w:val="center"/>
            </w:pPr>
            <w:r>
              <w:rPr>
                <w:sz w:val="20"/>
              </w:rPr>
              <w:t>18,6</w:t>
            </w:r>
          </w:p>
        </w:tc>
      </w:tr>
      <w:tr w:rsidR="00BE3964" w14:paraId="047F0AB5" w14:textId="77777777">
        <w:trPr>
          <w:cantSplit/>
          <w:jc w:val="center"/>
        </w:trPr>
        <w:tc>
          <w:tcPr>
            <w:tcW w:w="624" w:type="dxa"/>
            <w:tcBorders>
              <w:top w:val="nil"/>
              <w:left w:val="nil"/>
              <w:bottom w:val="nil"/>
              <w:right w:val="nil"/>
            </w:tcBorders>
          </w:tcPr>
          <w:p w14:paraId="33DF6EFD" w14:textId="77777777" w:rsidR="00BE3964" w:rsidRDefault="00EF798E">
            <w:pPr>
              <w:spacing w:before="40" w:after="40" w:line="240" w:lineRule="auto"/>
            </w:pPr>
            <w:r>
              <w:rPr>
                <w:sz w:val="20"/>
              </w:rPr>
              <w:t>H1</w:t>
            </w:r>
          </w:p>
        </w:tc>
        <w:tc>
          <w:tcPr>
            <w:tcW w:w="624" w:type="dxa"/>
            <w:tcBorders>
              <w:top w:val="nil"/>
              <w:left w:val="nil"/>
              <w:bottom w:val="nil"/>
              <w:right w:val="nil"/>
            </w:tcBorders>
          </w:tcPr>
          <w:p w14:paraId="1DB1AE70" w14:textId="77777777" w:rsidR="00BE3964" w:rsidRDefault="00EF798E">
            <w:pPr>
              <w:spacing w:before="40" w:after="40" w:line="240" w:lineRule="auto"/>
              <w:jc w:val="center"/>
            </w:pPr>
            <w:r>
              <w:rPr>
                <w:sz w:val="20"/>
              </w:rPr>
              <w:t>1</w:t>
            </w:r>
          </w:p>
        </w:tc>
        <w:tc>
          <w:tcPr>
            <w:tcW w:w="1701" w:type="dxa"/>
            <w:tcBorders>
              <w:top w:val="nil"/>
              <w:left w:val="nil"/>
              <w:bottom w:val="nil"/>
              <w:right w:val="nil"/>
            </w:tcBorders>
          </w:tcPr>
          <w:p w14:paraId="447DBFF3" w14:textId="77777777" w:rsidR="00BE3964" w:rsidRDefault="00EF798E">
            <w:pPr>
              <w:spacing w:before="40" w:after="40" w:line="240" w:lineRule="auto"/>
            </w:pPr>
            <w:r>
              <w:rPr>
                <w:sz w:val="20"/>
              </w:rPr>
              <w:t>Round Robin</w:t>
            </w:r>
          </w:p>
        </w:tc>
        <w:tc>
          <w:tcPr>
            <w:tcW w:w="1020" w:type="dxa"/>
            <w:tcBorders>
              <w:top w:val="nil"/>
              <w:left w:val="nil"/>
              <w:bottom w:val="nil"/>
              <w:right w:val="nil"/>
            </w:tcBorders>
          </w:tcPr>
          <w:p w14:paraId="2739AF23" w14:textId="77777777" w:rsidR="00BE3964" w:rsidRDefault="00EF798E">
            <w:pPr>
              <w:spacing w:before="40" w:after="40" w:line="240" w:lineRule="auto"/>
              <w:jc w:val="center"/>
            </w:pPr>
            <w:r>
              <w:rPr>
                <w:sz w:val="20"/>
              </w:rPr>
              <w:t>56,44</w:t>
            </w:r>
          </w:p>
        </w:tc>
        <w:tc>
          <w:tcPr>
            <w:tcW w:w="1020" w:type="dxa"/>
            <w:tcBorders>
              <w:top w:val="nil"/>
              <w:left w:val="nil"/>
              <w:bottom w:val="nil"/>
              <w:right w:val="nil"/>
            </w:tcBorders>
          </w:tcPr>
          <w:p w14:paraId="6B008DBB" w14:textId="77777777" w:rsidR="00BE3964" w:rsidRDefault="00EF798E">
            <w:pPr>
              <w:spacing w:before="40" w:after="40" w:line="240" w:lineRule="auto"/>
              <w:jc w:val="center"/>
            </w:pPr>
            <w:r>
              <w:rPr>
                <w:sz w:val="20"/>
              </w:rPr>
              <w:t>57,13</w:t>
            </w:r>
          </w:p>
        </w:tc>
        <w:tc>
          <w:tcPr>
            <w:tcW w:w="907" w:type="dxa"/>
            <w:tcBorders>
              <w:top w:val="nil"/>
              <w:left w:val="nil"/>
              <w:bottom w:val="nil"/>
              <w:right w:val="nil"/>
            </w:tcBorders>
          </w:tcPr>
          <w:p w14:paraId="0F4A2BBC" w14:textId="77777777" w:rsidR="00BE3964" w:rsidRDefault="00EF798E">
            <w:pPr>
              <w:spacing w:before="40" w:after="40" w:line="240" w:lineRule="auto"/>
              <w:jc w:val="center"/>
            </w:pPr>
            <w:r>
              <w:rPr>
                <w:sz w:val="20"/>
              </w:rPr>
              <w:t>1,2</w:t>
            </w:r>
          </w:p>
        </w:tc>
        <w:tc>
          <w:tcPr>
            <w:tcW w:w="1020" w:type="dxa"/>
            <w:tcBorders>
              <w:top w:val="nil"/>
              <w:left w:val="nil"/>
              <w:bottom w:val="nil"/>
              <w:right w:val="nil"/>
            </w:tcBorders>
          </w:tcPr>
          <w:p w14:paraId="2B7C74E2" w14:textId="77777777" w:rsidR="00BE3964" w:rsidRDefault="00EF798E">
            <w:pPr>
              <w:spacing w:before="40" w:after="40" w:line="240" w:lineRule="auto"/>
              <w:jc w:val="center"/>
            </w:pPr>
            <w:r>
              <w:rPr>
                <w:sz w:val="20"/>
              </w:rPr>
              <w:t>4,87</w:t>
            </w:r>
          </w:p>
        </w:tc>
        <w:tc>
          <w:tcPr>
            <w:tcW w:w="1020" w:type="dxa"/>
            <w:tcBorders>
              <w:top w:val="nil"/>
              <w:left w:val="nil"/>
              <w:bottom w:val="nil"/>
              <w:right w:val="nil"/>
            </w:tcBorders>
          </w:tcPr>
          <w:p w14:paraId="609CD4AC" w14:textId="77777777" w:rsidR="00BE3964" w:rsidRDefault="00EF798E">
            <w:pPr>
              <w:spacing w:before="40" w:after="40" w:line="240" w:lineRule="auto"/>
              <w:jc w:val="center"/>
            </w:pPr>
            <w:r>
              <w:rPr>
                <w:sz w:val="20"/>
              </w:rPr>
              <w:t>4,86</w:t>
            </w:r>
          </w:p>
        </w:tc>
        <w:tc>
          <w:tcPr>
            <w:tcW w:w="907" w:type="dxa"/>
            <w:tcBorders>
              <w:top w:val="nil"/>
              <w:left w:val="nil"/>
              <w:bottom w:val="nil"/>
              <w:right w:val="nil"/>
            </w:tcBorders>
          </w:tcPr>
          <w:p w14:paraId="7B97AAC4" w14:textId="77777777" w:rsidR="00BE3964" w:rsidRDefault="00EF798E">
            <w:pPr>
              <w:spacing w:before="40" w:after="40" w:line="240" w:lineRule="auto"/>
              <w:jc w:val="center"/>
            </w:pPr>
            <w:r>
              <w:rPr>
                <w:sz w:val="20"/>
              </w:rPr>
              <w:t>0,2</w:t>
            </w:r>
          </w:p>
        </w:tc>
      </w:tr>
      <w:tr w:rsidR="00BE3964" w14:paraId="17C0A765" w14:textId="77777777">
        <w:trPr>
          <w:cantSplit/>
          <w:jc w:val="center"/>
        </w:trPr>
        <w:tc>
          <w:tcPr>
            <w:tcW w:w="624" w:type="dxa"/>
            <w:tcBorders>
              <w:top w:val="nil"/>
              <w:left w:val="nil"/>
              <w:bottom w:val="nil"/>
              <w:right w:val="nil"/>
            </w:tcBorders>
          </w:tcPr>
          <w:p w14:paraId="18CA6BA4" w14:textId="77777777" w:rsidR="00BE3964" w:rsidRDefault="00EF798E">
            <w:pPr>
              <w:spacing w:before="40" w:after="40" w:line="240" w:lineRule="auto"/>
            </w:pPr>
            <w:r>
              <w:rPr>
                <w:sz w:val="20"/>
              </w:rPr>
              <w:t>H1</w:t>
            </w:r>
          </w:p>
        </w:tc>
        <w:tc>
          <w:tcPr>
            <w:tcW w:w="624" w:type="dxa"/>
            <w:tcBorders>
              <w:top w:val="nil"/>
              <w:left w:val="nil"/>
              <w:bottom w:val="nil"/>
              <w:right w:val="nil"/>
            </w:tcBorders>
          </w:tcPr>
          <w:p w14:paraId="28903AA9" w14:textId="77777777" w:rsidR="00BE3964" w:rsidRDefault="00EF798E">
            <w:pPr>
              <w:spacing w:before="40" w:after="40" w:line="240" w:lineRule="auto"/>
              <w:jc w:val="center"/>
            </w:pPr>
            <w:r>
              <w:rPr>
                <w:sz w:val="20"/>
              </w:rPr>
              <w:t>1</w:t>
            </w:r>
          </w:p>
        </w:tc>
        <w:tc>
          <w:tcPr>
            <w:tcW w:w="1701" w:type="dxa"/>
            <w:tcBorders>
              <w:top w:val="nil"/>
              <w:left w:val="nil"/>
              <w:bottom w:val="nil"/>
              <w:right w:val="nil"/>
            </w:tcBorders>
          </w:tcPr>
          <w:p w14:paraId="40273532" w14:textId="77777777" w:rsidR="00BE3964" w:rsidRDefault="00EF798E">
            <w:pPr>
              <w:spacing w:before="40" w:after="40" w:line="240" w:lineRule="auto"/>
            </w:pPr>
            <w:r>
              <w:rPr>
                <w:sz w:val="20"/>
              </w:rPr>
              <w:t>Robo de trabajo</w:t>
            </w:r>
          </w:p>
        </w:tc>
        <w:tc>
          <w:tcPr>
            <w:tcW w:w="1020" w:type="dxa"/>
            <w:tcBorders>
              <w:top w:val="nil"/>
              <w:left w:val="nil"/>
              <w:bottom w:val="nil"/>
              <w:right w:val="nil"/>
            </w:tcBorders>
          </w:tcPr>
          <w:p w14:paraId="3B3083CD" w14:textId="77777777" w:rsidR="00BE3964" w:rsidRDefault="00EF798E">
            <w:pPr>
              <w:spacing w:before="40" w:after="40" w:line="240" w:lineRule="auto"/>
              <w:jc w:val="center"/>
            </w:pPr>
            <w:r>
              <w:rPr>
                <w:sz w:val="20"/>
              </w:rPr>
              <w:t>37,90</w:t>
            </w:r>
          </w:p>
        </w:tc>
        <w:tc>
          <w:tcPr>
            <w:tcW w:w="1020" w:type="dxa"/>
            <w:tcBorders>
              <w:top w:val="nil"/>
              <w:left w:val="nil"/>
              <w:bottom w:val="nil"/>
              <w:right w:val="nil"/>
            </w:tcBorders>
          </w:tcPr>
          <w:p w14:paraId="4F3D11A2" w14:textId="77777777" w:rsidR="00BE3964" w:rsidRDefault="00EF798E">
            <w:pPr>
              <w:spacing w:before="40" w:after="40" w:line="240" w:lineRule="auto"/>
              <w:jc w:val="center"/>
            </w:pPr>
            <w:r>
              <w:rPr>
                <w:sz w:val="20"/>
              </w:rPr>
              <w:t>37,01</w:t>
            </w:r>
          </w:p>
        </w:tc>
        <w:tc>
          <w:tcPr>
            <w:tcW w:w="907" w:type="dxa"/>
            <w:tcBorders>
              <w:top w:val="nil"/>
              <w:left w:val="nil"/>
              <w:bottom w:val="nil"/>
              <w:right w:val="nil"/>
            </w:tcBorders>
          </w:tcPr>
          <w:p w14:paraId="74DA5C99" w14:textId="77777777" w:rsidR="00BE3964" w:rsidRDefault="00EF798E">
            <w:pPr>
              <w:spacing w:before="40" w:after="40" w:line="240" w:lineRule="auto"/>
              <w:jc w:val="center"/>
            </w:pPr>
            <w:r>
              <w:rPr>
                <w:sz w:val="20"/>
              </w:rPr>
              <w:t>2,4</w:t>
            </w:r>
          </w:p>
        </w:tc>
        <w:tc>
          <w:tcPr>
            <w:tcW w:w="1020" w:type="dxa"/>
            <w:tcBorders>
              <w:top w:val="nil"/>
              <w:left w:val="nil"/>
              <w:bottom w:val="nil"/>
              <w:right w:val="nil"/>
            </w:tcBorders>
          </w:tcPr>
          <w:p w14:paraId="781F573C" w14:textId="77777777" w:rsidR="00BE3964" w:rsidRDefault="00EF798E">
            <w:pPr>
              <w:spacing w:before="40" w:after="40" w:line="240" w:lineRule="auto"/>
              <w:jc w:val="center"/>
            </w:pPr>
            <w:r>
              <w:rPr>
                <w:sz w:val="20"/>
              </w:rPr>
              <w:t>1,26</w:t>
            </w:r>
          </w:p>
        </w:tc>
        <w:tc>
          <w:tcPr>
            <w:tcW w:w="1020" w:type="dxa"/>
            <w:tcBorders>
              <w:top w:val="nil"/>
              <w:left w:val="nil"/>
              <w:bottom w:val="nil"/>
              <w:right w:val="nil"/>
            </w:tcBorders>
          </w:tcPr>
          <w:p w14:paraId="65628A29" w14:textId="77777777" w:rsidR="00BE3964" w:rsidRDefault="00EF798E">
            <w:pPr>
              <w:spacing w:before="40" w:after="40" w:line="240" w:lineRule="auto"/>
              <w:jc w:val="center"/>
            </w:pPr>
            <w:r>
              <w:rPr>
                <w:sz w:val="20"/>
              </w:rPr>
              <w:t>0,90</w:t>
            </w:r>
          </w:p>
        </w:tc>
        <w:tc>
          <w:tcPr>
            <w:tcW w:w="907" w:type="dxa"/>
            <w:tcBorders>
              <w:top w:val="nil"/>
              <w:left w:val="nil"/>
              <w:bottom w:val="nil"/>
              <w:right w:val="nil"/>
            </w:tcBorders>
          </w:tcPr>
          <w:p w14:paraId="105B405B" w14:textId="77777777" w:rsidR="00BE3964" w:rsidRDefault="00EF798E">
            <w:pPr>
              <w:spacing w:before="40" w:after="40" w:line="240" w:lineRule="auto"/>
              <w:jc w:val="center"/>
            </w:pPr>
            <w:r>
              <w:rPr>
                <w:sz w:val="20"/>
              </w:rPr>
              <w:t>28,1</w:t>
            </w:r>
          </w:p>
        </w:tc>
      </w:tr>
      <w:tr w:rsidR="00BE3964" w14:paraId="2DFE4E69" w14:textId="77777777">
        <w:trPr>
          <w:cantSplit/>
          <w:jc w:val="center"/>
        </w:trPr>
        <w:tc>
          <w:tcPr>
            <w:tcW w:w="624" w:type="dxa"/>
            <w:tcBorders>
              <w:top w:val="nil"/>
              <w:left w:val="nil"/>
              <w:bottom w:val="nil"/>
              <w:right w:val="nil"/>
            </w:tcBorders>
          </w:tcPr>
          <w:p w14:paraId="54E29A58" w14:textId="77777777" w:rsidR="00BE3964" w:rsidRDefault="00EF798E">
            <w:pPr>
              <w:spacing w:before="40" w:after="40" w:line="240" w:lineRule="auto"/>
            </w:pPr>
            <w:r>
              <w:rPr>
                <w:sz w:val="20"/>
              </w:rPr>
              <w:t>H1</w:t>
            </w:r>
          </w:p>
        </w:tc>
        <w:tc>
          <w:tcPr>
            <w:tcW w:w="624" w:type="dxa"/>
            <w:tcBorders>
              <w:top w:val="nil"/>
              <w:left w:val="nil"/>
              <w:bottom w:val="nil"/>
              <w:right w:val="nil"/>
            </w:tcBorders>
          </w:tcPr>
          <w:p w14:paraId="1447F4D8" w14:textId="77777777" w:rsidR="00BE3964" w:rsidRDefault="00EF798E">
            <w:pPr>
              <w:spacing w:before="40" w:after="40" w:line="240" w:lineRule="auto"/>
              <w:jc w:val="center"/>
            </w:pPr>
            <w:r>
              <w:rPr>
                <w:sz w:val="20"/>
              </w:rPr>
              <w:t>20</w:t>
            </w:r>
          </w:p>
        </w:tc>
        <w:tc>
          <w:tcPr>
            <w:tcW w:w="1701" w:type="dxa"/>
            <w:tcBorders>
              <w:top w:val="nil"/>
              <w:left w:val="nil"/>
              <w:bottom w:val="nil"/>
              <w:right w:val="nil"/>
            </w:tcBorders>
          </w:tcPr>
          <w:p w14:paraId="2788B1E6" w14:textId="77777777" w:rsidR="00BE3964" w:rsidRDefault="00EF798E">
            <w:pPr>
              <w:spacing w:before="40" w:after="40" w:line="240" w:lineRule="auto"/>
            </w:pPr>
            <w:r>
              <w:rPr>
                <w:sz w:val="20"/>
              </w:rPr>
              <w:t>Menos cargado</w:t>
            </w:r>
          </w:p>
        </w:tc>
        <w:tc>
          <w:tcPr>
            <w:tcW w:w="1020" w:type="dxa"/>
            <w:tcBorders>
              <w:top w:val="nil"/>
              <w:left w:val="nil"/>
              <w:bottom w:val="nil"/>
              <w:right w:val="nil"/>
            </w:tcBorders>
          </w:tcPr>
          <w:p w14:paraId="421D9D92" w14:textId="77777777" w:rsidR="00BE3964" w:rsidRDefault="00EF798E">
            <w:pPr>
              <w:spacing w:before="40" w:after="40" w:line="240" w:lineRule="auto"/>
              <w:jc w:val="center"/>
            </w:pPr>
            <w:r>
              <w:rPr>
                <w:sz w:val="20"/>
              </w:rPr>
              <w:t>42,03</w:t>
            </w:r>
          </w:p>
        </w:tc>
        <w:tc>
          <w:tcPr>
            <w:tcW w:w="1020" w:type="dxa"/>
            <w:tcBorders>
              <w:top w:val="nil"/>
              <w:left w:val="nil"/>
              <w:bottom w:val="nil"/>
              <w:right w:val="nil"/>
            </w:tcBorders>
          </w:tcPr>
          <w:p w14:paraId="0532BBCA" w14:textId="77777777" w:rsidR="00BE3964" w:rsidRDefault="00EF798E">
            <w:pPr>
              <w:spacing w:before="40" w:after="40" w:line="240" w:lineRule="auto"/>
              <w:jc w:val="center"/>
            </w:pPr>
            <w:r>
              <w:rPr>
                <w:sz w:val="20"/>
              </w:rPr>
              <w:t>41,25</w:t>
            </w:r>
          </w:p>
        </w:tc>
        <w:tc>
          <w:tcPr>
            <w:tcW w:w="907" w:type="dxa"/>
            <w:tcBorders>
              <w:top w:val="nil"/>
              <w:left w:val="nil"/>
              <w:bottom w:val="nil"/>
              <w:right w:val="nil"/>
            </w:tcBorders>
          </w:tcPr>
          <w:p w14:paraId="065AEE62" w14:textId="77777777" w:rsidR="00BE3964" w:rsidRDefault="00EF798E">
            <w:pPr>
              <w:spacing w:before="40" w:after="40" w:line="240" w:lineRule="auto"/>
              <w:jc w:val="center"/>
            </w:pPr>
            <w:r>
              <w:rPr>
                <w:sz w:val="20"/>
              </w:rPr>
              <w:t>1,9</w:t>
            </w:r>
          </w:p>
        </w:tc>
        <w:tc>
          <w:tcPr>
            <w:tcW w:w="1020" w:type="dxa"/>
            <w:tcBorders>
              <w:top w:val="nil"/>
              <w:left w:val="nil"/>
              <w:bottom w:val="nil"/>
              <w:right w:val="nil"/>
            </w:tcBorders>
          </w:tcPr>
          <w:p w14:paraId="6977C957" w14:textId="77777777" w:rsidR="00BE3964" w:rsidRDefault="00EF798E">
            <w:pPr>
              <w:spacing w:before="40" w:after="40" w:line="240" w:lineRule="auto"/>
              <w:jc w:val="center"/>
            </w:pPr>
            <w:r>
              <w:rPr>
                <w:sz w:val="20"/>
              </w:rPr>
              <w:t>2,35</w:t>
            </w:r>
          </w:p>
        </w:tc>
        <w:tc>
          <w:tcPr>
            <w:tcW w:w="1020" w:type="dxa"/>
            <w:tcBorders>
              <w:top w:val="nil"/>
              <w:left w:val="nil"/>
              <w:bottom w:val="nil"/>
              <w:right w:val="nil"/>
            </w:tcBorders>
          </w:tcPr>
          <w:p w14:paraId="33740119" w14:textId="77777777" w:rsidR="00BE3964" w:rsidRDefault="00EF798E">
            <w:pPr>
              <w:spacing w:before="40" w:after="40" w:line="240" w:lineRule="auto"/>
              <w:jc w:val="center"/>
            </w:pPr>
            <w:r>
              <w:rPr>
                <w:sz w:val="20"/>
              </w:rPr>
              <w:t>2,09</w:t>
            </w:r>
          </w:p>
        </w:tc>
        <w:tc>
          <w:tcPr>
            <w:tcW w:w="907" w:type="dxa"/>
            <w:tcBorders>
              <w:top w:val="nil"/>
              <w:left w:val="nil"/>
              <w:bottom w:val="nil"/>
              <w:right w:val="nil"/>
            </w:tcBorders>
          </w:tcPr>
          <w:p w14:paraId="045AE48B" w14:textId="77777777" w:rsidR="00BE3964" w:rsidRDefault="00EF798E">
            <w:pPr>
              <w:spacing w:before="40" w:after="40" w:line="240" w:lineRule="auto"/>
              <w:jc w:val="center"/>
            </w:pPr>
            <w:r>
              <w:rPr>
                <w:sz w:val="20"/>
              </w:rPr>
              <w:t>11,1</w:t>
            </w:r>
          </w:p>
        </w:tc>
      </w:tr>
      <w:tr w:rsidR="00BE3964" w14:paraId="1240E927" w14:textId="77777777">
        <w:trPr>
          <w:cantSplit/>
          <w:jc w:val="center"/>
        </w:trPr>
        <w:tc>
          <w:tcPr>
            <w:tcW w:w="624" w:type="dxa"/>
            <w:tcBorders>
              <w:top w:val="nil"/>
              <w:left w:val="nil"/>
              <w:bottom w:val="nil"/>
              <w:right w:val="nil"/>
            </w:tcBorders>
          </w:tcPr>
          <w:p w14:paraId="1012E88A" w14:textId="77777777" w:rsidR="00BE3964" w:rsidRDefault="00EF798E">
            <w:pPr>
              <w:spacing w:before="40" w:after="40" w:line="240" w:lineRule="auto"/>
            </w:pPr>
            <w:r>
              <w:rPr>
                <w:sz w:val="20"/>
              </w:rPr>
              <w:t>H1</w:t>
            </w:r>
          </w:p>
        </w:tc>
        <w:tc>
          <w:tcPr>
            <w:tcW w:w="624" w:type="dxa"/>
            <w:tcBorders>
              <w:top w:val="nil"/>
              <w:left w:val="nil"/>
              <w:bottom w:val="nil"/>
              <w:right w:val="nil"/>
            </w:tcBorders>
          </w:tcPr>
          <w:p w14:paraId="406FBA2B" w14:textId="77777777" w:rsidR="00BE3964" w:rsidRDefault="00EF798E">
            <w:pPr>
              <w:spacing w:before="40" w:after="40" w:line="240" w:lineRule="auto"/>
              <w:jc w:val="center"/>
            </w:pPr>
            <w:r>
              <w:rPr>
                <w:sz w:val="20"/>
              </w:rPr>
              <w:t>20</w:t>
            </w:r>
          </w:p>
        </w:tc>
        <w:tc>
          <w:tcPr>
            <w:tcW w:w="1701" w:type="dxa"/>
            <w:tcBorders>
              <w:top w:val="nil"/>
              <w:left w:val="nil"/>
              <w:bottom w:val="nil"/>
              <w:right w:val="nil"/>
            </w:tcBorders>
          </w:tcPr>
          <w:p w14:paraId="1945DAC4" w14:textId="77777777" w:rsidR="00BE3964" w:rsidRDefault="00EF798E">
            <w:pPr>
              <w:spacing w:before="40" w:after="40" w:line="240" w:lineRule="auto"/>
            </w:pPr>
            <w:r>
              <w:rPr>
                <w:sz w:val="20"/>
              </w:rPr>
              <w:t>Round Robin</w:t>
            </w:r>
          </w:p>
        </w:tc>
        <w:tc>
          <w:tcPr>
            <w:tcW w:w="1020" w:type="dxa"/>
            <w:tcBorders>
              <w:top w:val="nil"/>
              <w:left w:val="nil"/>
              <w:bottom w:val="nil"/>
              <w:right w:val="nil"/>
            </w:tcBorders>
          </w:tcPr>
          <w:p w14:paraId="27E64E32" w14:textId="77777777" w:rsidR="00BE3964" w:rsidRDefault="00EF798E">
            <w:pPr>
              <w:spacing w:before="40" w:after="40" w:line="240" w:lineRule="auto"/>
              <w:jc w:val="center"/>
            </w:pPr>
            <w:r>
              <w:rPr>
                <w:sz w:val="20"/>
              </w:rPr>
              <w:t>56,69</w:t>
            </w:r>
          </w:p>
        </w:tc>
        <w:tc>
          <w:tcPr>
            <w:tcW w:w="1020" w:type="dxa"/>
            <w:tcBorders>
              <w:top w:val="nil"/>
              <w:left w:val="nil"/>
              <w:bottom w:val="nil"/>
              <w:right w:val="nil"/>
            </w:tcBorders>
          </w:tcPr>
          <w:p w14:paraId="4952A875" w14:textId="77777777" w:rsidR="00BE3964" w:rsidRDefault="00EF798E">
            <w:pPr>
              <w:spacing w:before="40" w:after="40" w:line="240" w:lineRule="auto"/>
              <w:jc w:val="center"/>
            </w:pPr>
            <w:r>
              <w:rPr>
                <w:sz w:val="20"/>
              </w:rPr>
              <w:t>57,29</w:t>
            </w:r>
          </w:p>
        </w:tc>
        <w:tc>
          <w:tcPr>
            <w:tcW w:w="907" w:type="dxa"/>
            <w:tcBorders>
              <w:top w:val="nil"/>
              <w:left w:val="nil"/>
              <w:bottom w:val="nil"/>
              <w:right w:val="nil"/>
            </w:tcBorders>
          </w:tcPr>
          <w:p w14:paraId="0315779C" w14:textId="77777777" w:rsidR="00BE3964" w:rsidRDefault="00EF798E">
            <w:pPr>
              <w:spacing w:before="40" w:after="40" w:line="240" w:lineRule="auto"/>
              <w:jc w:val="center"/>
            </w:pPr>
            <w:r>
              <w:rPr>
                <w:sz w:val="20"/>
              </w:rPr>
              <w:t>1,1</w:t>
            </w:r>
          </w:p>
        </w:tc>
        <w:tc>
          <w:tcPr>
            <w:tcW w:w="1020" w:type="dxa"/>
            <w:tcBorders>
              <w:top w:val="nil"/>
              <w:left w:val="nil"/>
              <w:bottom w:val="nil"/>
              <w:right w:val="nil"/>
            </w:tcBorders>
          </w:tcPr>
          <w:p w14:paraId="699A4CBF" w14:textId="77777777" w:rsidR="00BE3964" w:rsidRDefault="00EF798E">
            <w:pPr>
              <w:spacing w:before="40" w:after="40" w:line="240" w:lineRule="auto"/>
              <w:jc w:val="center"/>
            </w:pPr>
            <w:r>
              <w:rPr>
                <w:sz w:val="20"/>
              </w:rPr>
              <w:t>5,02</w:t>
            </w:r>
          </w:p>
        </w:tc>
        <w:tc>
          <w:tcPr>
            <w:tcW w:w="1020" w:type="dxa"/>
            <w:tcBorders>
              <w:top w:val="nil"/>
              <w:left w:val="nil"/>
              <w:bottom w:val="nil"/>
              <w:right w:val="nil"/>
            </w:tcBorders>
          </w:tcPr>
          <w:p w14:paraId="5F7F3A9E" w14:textId="77777777" w:rsidR="00BE3964" w:rsidRDefault="00EF798E">
            <w:pPr>
              <w:spacing w:before="40" w:after="40" w:line="240" w:lineRule="auto"/>
              <w:jc w:val="center"/>
            </w:pPr>
            <w:r>
              <w:rPr>
                <w:sz w:val="20"/>
              </w:rPr>
              <w:t>5,03</w:t>
            </w:r>
          </w:p>
        </w:tc>
        <w:tc>
          <w:tcPr>
            <w:tcW w:w="907" w:type="dxa"/>
            <w:tcBorders>
              <w:top w:val="nil"/>
              <w:left w:val="nil"/>
              <w:bottom w:val="nil"/>
              <w:right w:val="nil"/>
            </w:tcBorders>
          </w:tcPr>
          <w:p w14:paraId="2EF89A37" w14:textId="77777777" w:rsidR="00BE3964" w:rsidRDefault="00EF798E">
            <w:pPr>
              <w:spacing w:before="40" w:after="40" w:line="240" w:lineRule="auto"/>
              <w:jc w:val="center"/>
            </w:pPr>
            <w:r>
              <w:rPr>
                <w:sz w:val="20"/>
              </w:rPr>
              <w:t>0,2</w:t>
            </w:r>
          </w:p>
        </w:tc>
      </w:tr>
      <w:tr w:rsidR="00BE3964" w14:paraId="44DF114B" w14:textId="77777777">
        <w:trPr>
          <w:cantSplit/>
          <w:jc w:val="center"/>
        </w:trPr>
        <w:tc>
          <w:tcPr>
            <w:tcW w:w="624" w:type="dxa"/>
            <w:tcBorders>
              <w:top w:val="nil"/>
              <w:left w:val="nil"/>
              <w:bottom w:val="nil"/>
              <w:right w:val="nil"/>
            </w:tcBorders>
          </w:tcPr>
          <w:p w14:paraId="5F3D4758" w14:textId="77777777" w:rsidR="00BE3964" w:rsidRDefault="00EF798E">
            <w:pPr>
              <w:spacing w:before="40" w:after="40" w:line="240" w:lineRule="auto"/>
            </w:pPr>
            <w:r>
              <w:rPr>
                <w:sz w:val="20"/>
              </w:rPr>
              <w:t>H1</w:t>
            </w:r>
          </w:p>
        </w:tc>
        <w:tc>
          <w:tcPr>
            <w:tcW w:w="624" w:type="dxa"/>
            <w:tcBorders>
              <w:top w:val="nil"/>
              <w:left w:val="nil"/>
              <w:bottom w:val="nil"/>
              <w:right w:val="nil"/>
            </w:tcBorders>
          </w:tcPr>
          <w:p w14:paraId="4CE6F46D" w14:textId="77777777" w:rsidR="00BE3964" w:rsidRDefault="00EF798E">
            <w:pPr>
              <w:spacing w:before="40" w:after="40" w:line="240" w:lineRule="auto"/>
              <w:jc w:val="center"/>
            </w:pPr>
            <w:r>
              <w:rPr>
                <w:sz w:val="20"/>
              </w:rPr>
              <w:t>20</w:t>
            </w:r>
          </w:p>
        </w:tc>
        <w:tc>
          <w:tcPr>
            <w:tcW w:w="1701" w:type="dxa"/>
            <w:tcBorders>
              <w:top w:val="nil"/>
              <w:left w:val="nil"/>
              <w:bottom w:val="nil"/>
              <w:right w:val="nil"/>
            </w:tcBorders>
          </w:tcPr>
          <w:p w14:paraId="533BE44B" w14:textId="77777777" w:rsidR="00BE3964" w:rsidRDefault="00EF798E">
            <w:pPr>
              <w:spacing w:before="40" w:after="40" w:line="240" w:lineRule="auto"/>
            </w:pPr>
            <w:r>
              <w:rPr>
                <w:sz w:val="20"/>
              </w:rPr>
              <w:t>Robo de trabajo</w:t>
            </w:r>
          </w:p>
        </w:tc>
        <w:tc>
          <w:tcPr>
            <w:tcW w:w="1020" w:type="dxa"/>
            <w:tcBorders>
              <w:top w:val="nil"/>
              <w:left w:val="nil"/>
              <w:bottom w:val="nil"/>
              <w:right w:val="nil"/>
            </w:tcBorders>
          </w:tcPr>
          <w:p w14:paraId="3BB20443" w14:textId="77777777" w:rsidR="00BE3964" w:rsidRDefault="00EF798E">
            <w:pPr>
              <w:spacing w:before="40" w:after="40" w:line="240" w:lineRule="auto"/>
              <w:jc w:val="center"/>
            </w:pPr>
            <w:r>
              <w:rPr>
                <w:sz w:val="20"/>
              </w:rPr>
              <w:t>37,72</w:t>
            </w:r>
          </w:p>
        </w:tc>
        <w:tc>
          <w:tcPr>
            <w:tcW w:w="1020" w:type="dxa"/>
            <w:tcBorders>
              <w:top w:val="nil"/>
              <w:left w:val="nil"/>
              <w:bottom w:val="nil"/>
              <w:right w:val="nil"/>
            </w:tcBorders>
          </w:tcPr>
          <w:p w14:paraId="375A5136" w14:textId="77777777" w:rsidR="00BE3964" w:rsidRDefault="00EF798E">
            <w:pPr>
              <w:spacing w:before="40" w:after="40" w:line="240" w:lineRule="auto"/>
              <w:jc w:val="center"/>
            </w:pPr>
            <w:r>
              <w:rPr>
                <w:sz w:val="20"/>
              </w:rPr>
              <w:t>37,74</w:t>
            </w:r>
          </w:p>
        </w:tc>
        <w:tc>
          <w:tcPr>
            <w:tcW w:w="907" w:type="dxa"/>
            <w:tcBorders>
              <w:top w:val="nil"/>
              <w:left w:val="nil"/>
              <w:bottom w:val="nil"/>
              <w:right w:val="nil"/>
            </w:tcBorders>
          </w:tcPr>
          <w:p w14:paraId="1EEA5A6A" w14:textId="77777777" w:rsidR="00BE3964" w:rsidRDefault="00EF798E">
            <w:pPr>
              <w:spacing w:before="40" w:after="40" w:line="240" w:lineRule="auto"/>
              <w:jc w:val="center"/>
            </w:pPr>
            <w:r>
              <w:rPr>
                <w:sz w:val="20"/>
              </w:rPr>
              <w:t>0,1</w:t>
            </w:r>
          </w:p>
        </w:tc>
        <w:tc>
          <w:tcPr>
            <w:tcW w:w="1020" w:type="dxa"/>
            <w:tcBorders>
              <w:top w:val="nil"/>
              <w:left w:val="nil"/>
              <w:bottom w:val="nil"/>
              <w:right w:val="nil"/>
            </w:tcBorders>
          </w:tcPr>
          <w:p w14:paraId="1F9B4729" w14:textId="77777777" w:rsidR="00BE3964" w:rsidRDefault="00EF798E">
            <w:pPr>
              <w:spacing w:before="40" w:after="40" w:line="240" w:lineRule="auto"/>
              <w:jc w:val="center"/>
            </w:pPr>
            <w:r>
              <w:rPr>
                <w:sz w:val="20"/>
              </w:rPr>
              <w:t>1,46</w:t>
            </w:r>
          </w:p>
        </w:tc>
        <w:tc>
          <w:tcPr>
            <w:tcW w:w="1020" w:type="dxa"/>
            <w:tcBorders>
              <w:top w:val="nil"/>
              <w:left w:val="nil"/>
              <w:bottom w:val="nil"/>
              <w:right w:val="nil"/>
            </w:tcBorders>
          </w:tcPr>
          <w:p w14:paraId="2305C1A5" w14:textId="77777777" w:rsidR="00BE3964" w:rsidRDefault="00EF798E">
            <w:pPr>
              <w:spacing w:before="40" w:after="40" w:line="240" w:lineRule="auto"/>
              <w:jc w:val="center"/>
            </w:pPr>
            <w:r>
              <w:rPr>
                <w:sz w:val="20"/>
              </w:rPr>
              <w:t>1,19</w:t>
            </w:r>
          </w:p>
        </w:tc>
        <w:tc>
          <w:tcPr>
            <w:tcW w:w="907" w:type="dxa"/>
            <w:tcBorders>
              <w:top w:val="nil"/>
              <w:left w:val="nil"/>
              <w:bottom w:val="nil"/>
              <w:right w:val="nil"/>
            </w:tcBorders>
          </w:tcPr>
          <w:p w14:paraId="2EE290F0" w14:textId="77777777" w:rsidR="00BE3964" w:rsidRDefault="00EF798E">
            <w:pPr>
              <w:spacing w:before="40" w:after="40" w:line="240" w:lineRule="auto"/>
              <w:jc w:val="center"/>
            </w:pPr>
            <w:r>
              <w:rPr>
                <w:sz w:val="20"/>
              </w:rPr>
              <w:t>18,1</w:t>
            </w:r>
          </w:p>
        </w:tc>
      </w:tr>
      <w:tr w:rsidR="00BE3964" w14:paraId="60F88755" w14:textId="77777777">
        <w:trPr>
          <w:cantSplit/>
          <w:jc w:val="center"/>
        </w:trPr>
        <w:tc>
          <w:tcPr>
            <w:tcW w:w="624" w:type="dxa"/>
            <w:tcBorders>
              <w:top w:val="nil"/>
              <w:left w:val="nil"/>
              <w:bottom w:val="nil"/>
              <w:right w:val="nil"/>
            </w:tcBorders>
          </w:tcPr>
          <w:p w14:paraId="3CA73660" w14:textId="77777777" w:rsidR="00BE3964" w:rsidRDefault="00EF798E">
            <w:pPr>
              <w:spacing w:before="40" w:after="40" w:line="240" w:lineRule="auto"/>
            </w:pPr>
            <w:r>
              <w:rPr>
                <w:sz w:val="20"/>
              </w:rPr>
              <w:t>H1</w:t>
            </w:r>
          </w:p>
        </w:tc>
        <w:tc>
          <w:tcPr>
            <w:tcW w:w="624" w:type="dxa"/>
            <w:tcBorders>
              <w:top w:val="nil"/>
              <w:left w:val="nil"/>
              <w:bottom w:val="nil"/>
              <w:right w:val="nil"/>
            </w:tcBorders>
          </w:tcPr>
          <w:p w14:paraId="75DDC954" w14:textId="77777777" w:rsidR="00BE3964" w:rsidRDefault="00EF798E">
            <w:pPr>
              <w:spacing w:before="40" w:after="40" w:line="240" w:lineRule="auto"/>
              <w:jc w:val="center"/>
            </w:pPr>
            <w:r>
              <w:rPr>
                <w:sz w:val="20"/>
              </w:rPr>
              <w:t>100</w:t>
            </w:r>
          </w:p>
        </w:tc>
        <w:tc>
          <w:tcPr>
            <w:tcW w:w="1701" w:type="dxa"/>
            <w:tcBorders>
              <w:top w:val="nil"/>
              <w:left w:val="nil"/>
              <w:bottom w:val="nil"/>
              <w:right w:val="nil"/>
            </w:tcBorders>
          </w:tcPr>
          <w:p w14:paraId="58818E28" w14:textId="77777777" w:rsidR="00BE3964" w:rsidRDefault="00EF798E">
            <w:pPr>
              <w:spacing w:before="40" w:after="40" w:line="240" w:lineRule="auto"/>
            </w:pPr>
            <w:r>
              <w:rPr>
                <w:sz w:val="20"/>
              </w:rPr>
              <w:t>Menos cargado</w:t>
            </w:r>
          </w:p>
        </w:tc>
        <w:tc>
          <w:tcPr>
            <w:tcW w:w="1020" w:type="dxa"/>
            <w:tcBorders>
              <w:top w:val="nil"/>
              <w:left w:val="nil"/>
              <w:bottom w:val="nil"/>
              <w:right w:val="nil"/>
            </w:tcBorders>
          </w:tcPr>
          <w:p w14:paraId="7D376B12" w14:textId="77777777" w:rsidR="00BE3964" w:rsidRDefault="00EF798E">
            <w:pPr>
              <w:spacing w:before="40" w:after="40" w:line="240" w:lineRule="auto"/>
              <w:jc w:val="center"/>
            </w:pPr>
            <w:r>
              <w:rPr>
                <w:sz w:val="20"/>
              </w:rPr>
              <w:t>43,05</w:t>
            </w:r>
          </w:p>
        </w:tc>
        <w:tc>
          <w:tcPr>
            <w:tcW w:w="1020" w:type="dxa"/>
            <w:tcBorders>
              <w:top w:val="nil"/>
              <w:left w:val="nil"/>
              <w:bottom w:val="nil"/>
              <w:right w:val="nil"/>
            </w:tcBorders>
          </w:tcPr>
          <w:p w14:paraId="521389E0" w14:textId="77777777" w:rsidR="00BE3964" w:rsidRDefault="00EF798E">
            <w:pPr>
              <w:spacing w:before="40" w:after="40" w:line="240" w:lineRule="auto"/>
              <w:jc w:val="center"/>
            </w:pPr>
            <w:r>
              <w:rPr>
                <w:sz w:val="20"/>
              </w:rPr>
              <w:t>43,02</w:t>
            </w:r>
          </w:p>
        </w:tc>
        <w:tc>
          <w:tcPr>
            <w:tcW w:w="907" w:type="dxa"/>
            <w:tcBorders>
              <w:top w:val="nil"/>
              <w:left w:val="nil"/>
              <w:bottom w:val="nil"/>
              <w:right w:val="nil"/>
            </w:tcBorders>
          </w:tcPr>
          <w:p w14:paraId="529D256C" w14:textId="77777777" w:rsidR="00BE3964" w:rsidRDefault="00EF798E">
            <w:pPr>
              <w:spacing w:before="40" w:after="40" w:line="240" w:lineRule="auto"/>
              <w:jc w:val="center"/>
            </w:pPr>
            <w:r>
              <w:rPr>
                <w:sz w:val="20"/>
              </w:rPr>
              <w:t>0,1</w:t>
            </w:r>
          </w:p>
        </w:tc>
        <w:tc>
          <w:tcPr>
            <w:tcW w:w="1020" w:type="dxa"/>
            <w:tcBorders>
              <w:top w:val="nil"/>
              <w:left w:val="nil"/>
              <w:bottom w:val="nil"/>
              <w:right w:val="nil"/>
            </w:tcBorders>
          </w:tcPr>
          <w:p w14:paraId="71B19246" w14:textId="77777777" w:rsidR="00BE3964" w:rsidRDefault="00EF798E">
            <w:pPr>
              <w:spacing w:before="40" w:after="40" w:line="240" w:lineRule="auto"/>
              <w:jc w:val="center"/>
            </w:pPr>
            <w:r>
              <w:rPr>
                <w:sz w:val="20"/>
              </w:rPr>
              <w:t>3,07</w:t>
            </w:r>
          </w:p>
        </w:tc>
        <w:tc>
          <w:tcPr>
            <w:tcW w:w="1020" w:type="dxa"/>
            <w:tcBorders>
              <w:top w:val="nil"/>
              <w:left w:val="nil"/>
              <w:bottom w:val="nil"/>
              <w:right w:val="nil"/>
            </w:tcBorders>
          </w:tcPr>
          <w:p w14:paraId="444572CD" w14:textId="77777777" w:rsidR="00BE3964" w:rsidRDefault="00EF798E">
            <w:pPr>
              <w:spacing w:before="40" w:after="40" w:line="240" w:lineRule="auto"/>
              <w:jc w:val="center"/>
            </w:pPr>
            <w:r>
              <w:rPr>
                <w:sz w:val="20"/>
              </w:rPr>
              <w:t>2,99</w:t>
            </w:r>
          </w:p>
        </w:tc>
        <w:tc>
          <w:tcPr>
            <w:tcW w:w="907" w:type="dxa"/>
            <w:tcBorders>
              <w:top w:val="nil"/>
              <w:left w:val="nil"/>
              <w:bottom w:val="nil"/>
              <w:right w:val="nil"/>
            </w:tcBorders>
          </w:tcPr>
          <w:p w14:paraId="3752078D" w14:textId="77777777" w:rsidR="00BE3964" w:rsidRDefault="00EF798E">
            <w:pPr>
              <w:spacing w:before="40" w:after="40" w:line="240" w:lineRule="auto"/>
              <w:jc w:val="center"/>
            </w:pPr>
            <w:r>
              <w:rPr>
                <w:sz w:val="20"/>
              </w:rPr>
              <w:t>2,7</w:t>
            </w:r>
          </w:p>
        </w:tc>
      </w:tr>
      <w:tr w:rsidR="00BE3964" w14:paraId="2DBC6081" w14:textId="77777777">
        <w:trPr>
          <w:cantSplit/>
          <w:jc w:val="center"/>
        </w:trPr>
        <w:tc>
          <w:tcPr>
            <w:tcW w:w="624" w:type="dxa"/>
            <w:tcBorders>
              <w:top w:val="nil"/>
              <w:left w:val="nil"/>
              <w:bottom w:val="nil"/>
              <w:right w:val="nil"/>
            </w:tcBorders>
          </w:tcPr>
          <w:p w14:paraId="396CC349" w14:textId="77777777" w:rsidR="00BE3964" w:rsidRDefault="00EF798E">
            <w:pPr>
              <w:spacing w:before="40" w:after="40" w:line="240" w:lineRule="auto"/>
            </w:pPr>
            <w:r>
              <w:rPr>
                <w:sz w:val="20"/>
              </w:rPr>
              <w:t>H1</w:t>
            </w:r>
          </w:p>
        </w:tc>
        <w:tc>
          <w:tcPr>
            <w:tcW w:w="624" w:type="dxa"/>
            <w:tcBorders>
              <w:top w:val="nil"/>
              <w:left w:val="nil"/>
              <w:bottom w:val="nil"/>
              <w:right w:val="nil"/>
            </w:tcBorders>
          </w:tcPr>
          <w:p w14:paraId="1C8CA795" w14:textId="77777777" w:rsidR="00BE3964" w:rsidRDefault="00EF798E">
            <w:pPr>
              <w:spacing w:before="40" w:after="40" w:line="240" w:lineRule="auto"/>
              <w:jc w:val="center"/>
            </w:pPr>
            <w:r>
              <w:rPr>
                <w:sz w:val="20"/>
              </w:rPr>
              <w:t>100</w:t>
            </w:r>
          </w:p>
        </w:tc>
        <w:tc>
          <w:tcPr>
            <w:tcW w:w="1701" w:type="dxa"/>
            <w:tcBorders>
              <w:top w:val="nil"/>
              <w:left w:val="nil"/>
              <w:bottom w:val="nil"/>
              <w:right w:val="nil"/>
            </w:tcBorders>
          </w:tcPr>
          <w:p w14:paraId="5B05AD5C" w14:textId="77777777" w:rsidR="00BE3964" w:rsidRDefault="00EF798E">
            <w:pPr>
              <w:spacing w:before="40" w:after="40" w:line="240" w:lineRule="auto"/>
            </w:pPr>
            <w:r>
              <w:rPr>
                <w:sz w:val="20"/>
              </w:rPr>
              <w:t>Round Robin</w:t>
            </w:r>
          </w:p>
        </w:tc>
        <w:tc>
          <w:tcPr>
            <w:tcW w:w="1020" w:type="dxa"/>
            <w:tcBorders>
              <w:top w:val="nil"/>
              <w:left w:val="nil"/>
              <w:bottom w:val="nil"/>
              <w:right w:val="nil"/>
            </w:tcBorders>
          </w:tcPr>
          <w:p w14:paraId="03D87F0A" w14:textId="77777777" w:rsidR="00BE3964" w:rsidRDefault="00EF798E">
            <w:pPr>
              <w:spacing w:before="40" w:after="40" w:line="240" w:lineRule="auto"/>
              <w:jc w:val="center"/>
            </w:pPr>
            <w:r>
              <w:rPr>
                <w:sz w:val="20"/>
              </w:rPr>
              <w:t>57,48</w:t>
            </w:r>
          </w:p>
        </w:tc>
        <w:tc>
          <w:tcPr>
            <w:tcW w:w="1020" w:type="dxa"/>
            <w:tcBorders>
              <w:top w:val="nil"/>
              <w:left w:val="nil"/>
              <w:bottom w:val="nil"/>
              <w:right w:val="nil"/>
            </w:tcBorders>
          </w:tcPr>
          <w:p w14:paraId="238E433B" w14:textId="77777777" w:rsidR="00BE3964" w:rsidRDefault="00EF798E">
            <w:pPr>
              <w:spacing w:before="40" w:after="40" w:line="240" w:lineRule="auto"/>
              <w:jc w:val="center"/>
            </w:pPr>
            <w:r>
              <w:rPr>
                <w:sz w:val="20"/>
              </w:rPr>
              <w:t>57,77</w:t>
            </w:r>
          </w:p>
        </w:tc>
        <w:tc>
          <w:tcPr>
            <w:tcW w:w="907" w:type="dxa"/>
            <w:tcBorders>
              <w:top w:val="nil"/>
              <w:left w:val="nil"/>
              <w:bottom w:val="nil"/>
              <w:right w:val="nil"/>
            </w:tcBorders>
          </w:tcPr>
          <w:p w14:paraId="23B5E270" w14:textId="77777777" w:rsidR="00BE3964" w:rsidRDefault="00EF798E">
            <w:pPr>
              <w:spacing w:before="40" w:after="40" w:line="240" w:lineRule="auto"/>
              <w:jc w:val="center"/>
            </w:pPr>
            <w:r>
              <w:rPr>
                <w:sz w:val="20"/>
              </w:rPr>
              <w:t>0,5</w:t>
            </w:r>
          </w:p>
        </w:tc>
        <w:tc>
          <w:tcPr>
            <w:tcW w:w="1020" w:type="dxa"/>
            <w:tcBorders>
              <w:top w:val="nil"/>
              <w:left w:val="nil"/>
              <w:bottom w:val="nil"/>
              <w:right w:val="nil"/>
            </w:tcBorders>
          </w:tcPr>
          <w:p w14:paraId="13BC986A" w14:textId="77777777" w:rsidR="00BE3964" w:rsidRDefault="00EF798E">
            <w:pPr>
              <w:spacing w:before="40" w:after="40" w:line="240" w:lineRule="auto"/>
              <w:jc w:val="center"/>
            </w:pPr>
            <w:r>
              <w:rPr>
                <w:sz w:val="20"/>
              </w:rPr>
              <w:t>5,58</w:t>
            </w:r>
          </w:p>
        </w:tc>
        <w:tc>
          <w:tcPr>
            <w:tcW w:w="1020" w:type="dxa"/>
            <w:tcBorders>
              <w:top w:val="nil"/>
              <w:left w:val="nil"/>
              <w:bottom w:val="nil"/>
              <w:right w:val="nil"/>
            </w:tcBorders>
          </w:tcPr>
          <w:p w14:paraId="452FD70D" w14:textId="77777777" w:rsidR="00BE3964" w:rsidRDefault="00EF798E">
            <w:pPr>
              <w:spacing w:before="40" w:after="40" w:line="240" w:lineRule="auto"/>
              <w:jc w:val="center"/>
            </w:pPr>
            <w:r>
              <w:rPr>
                <w:sz w:val="20"/>
              </w:rPr>
              <w:t>5,57</w:t>
            </w:r>
          </w:p>
        </w:tc>
        <w:tc>
          <w:tcPr>
            <w:tcW w:w="907" w:type="dxa"/>
            <w:tcBorders>
              <w:top w:val="nil"/>
              <w:left w:val="nil"/>
              <w:bottom w:val="nil"/>
              <w:right w:val="nil"/>
            </w:tcBorders>
          </w:tcPr>
          <w:p w14:paraId="5759DE92" w14:textId="77777777" w:rsidR="00BE3964" w:rsidRDefault="00EF798E">
            <w:pPr>
              <w:spacing w:before="40" w:after="40" w:line="240" w:lineRule="auto"/>
              <w:jc w:val="center"/>
            </w:pPr>
            <w:r>
              <w:rPr>
                <w:sz w:val="20"/>
              </w:rPr>
              <w:t>0,2</w:t>
            </w:r>
          </w:p>
        </w:tc>
      </w:tr>
      <w:tr w:rsidR="00BE3964" w14:paraId="75BA46FB" w14:textId="77777777">
        <w:trPr>
          <w:cantSplit/>
          <w:jc w:val="center"/>
        </w:trPr>
        <w:tc>
          <w:tcPr>
            <w:tcW w:w="624" w:type="dxa"/>
            <w:tcBorders>
              <w:top w:val="nil"/>
              <w:left w:val="nil"/>
              <w:bottom w:val="single" w:sz="6" w:space="0" w:color="000000"/>
              <w:right w:val="nil"/>
            </w:tcBorders>
          </w:tcPr>
          <w:p w14:paraId="2ECF0A0F" w14:textId="77777777" w:rsidR="00BE3964" w:rsidRDefault="00EF798E">
            <w:pPr>
              <w:spacing w:before="40" w:after="40" w:line="240" w:lineRule="auto"/>
            </w:pPr>
            <w:r>
              <w:rPr>
                <w:sz w:val="20"/>
              </w:rPr>
              <w:t>H1</w:t>
            </w:r>
          </w:p>
        </w:tc>
        <w:tc>
          <w:tcPr>
            <w:tcW w:w="624" w:type="dxa"/>
            <w:tcBorders>
              <w:top w:val="nil"/>
              <w:left w:val="nil"/>
              <w:bottom w:val="single" w:sz="6" w:space="0" w:color="000000"/>
              <w:right w:val="nil"/>
            </w:tcBorders>
          </w:tcPr>
          <w:p w14:paraId="57C1A914" w14:textId="77777777" w:rsidR="00BE3964" w:rsidRDefault="00EF798E">
            <w:pPr>
              <w:spacing w:before="40" w:after="40" w:line="240" w:lineRule="auto"/>
              <w:jc w:val="center"/>
            </w:pPr>
            <w:r>
              <w:rPr>
                <w:sz w:val="20"/>
              </w:rPr>
              <w:t>100</w:t>
            </w:r>
          </w:p>
        </w:tc>
        <w:tc>
          <w:tcPr>
            <w:tcW w:w="1701" w:type="dxa"/>
            <w:tcBorders>
              <w:top w:val="nil"/>
              <w:left w:val="nil"/>
              <w:bottom w:val="single" w:sz="6" w:space="0" w:color="000000"/>
              <w:right w:val="nil"/>
            </w:tcBorders>
          </w:tcPr>
          <w:p w14:paraId="3B8056FB" w14:textId="77777777" w:rsidR="00BE3964" w:rsidRDefault="00EF798E">
            <w:pPr>
              <w:spacing w:before="40" w:after="40" w:line="240" w:lineRule="auto"/>
            </w:pPr>
            <w:r>
              <w:rPr>
                <w:sz w:val="20"/>
              </w:rPr>
              <w:t>Robo de trabajo</w:t>
            </w:r>
          </w:p>
        </w:tc>
        <w:tc>
          <w:tcPr>
            <w:tcW w:w="1020" w:type="dxa"/>
            <w:tcBorders>
              <w:top w:val="nil"/>
              <w:left w:val="nil"/>
              <w:bottom w:val="single" w:sz="6" w:space="0" w:color="000000"/>
              <w:right w:val="nil"/>
            </w:tcBorders>
          </w:tcPr>
          <w:p w14:paraId="4595B88B" w14:textId="77777777" w:rsidR="00BE3964" w:rsidRDefault="00EF798E">
            <w:pPr>
              <w:spacing w:before="40" w:after="40" w:line="240" w:lineRule="auto"/>
              <w:jc w:val="center"/>
            </w:pPr>
            <w:r>
              <w:rPr>
                <w:sz w:val="20"/>
              </w:rPr>
              <w:t>40,10</w:t>
            </w:r>
          </w:p>
        </w:tc>
        <w:tc>
          <w:tcPr>
            <w:tcW w:w="1020" w:type="dxa"/>
            <w:tcBorders>
              <w:top w:val="nil"/>
              <w:left w:val="nil"/>
              <w:bottom w:val="single" w:sz="6" w:space="0" w:color="000000"/>
              <w:right w:val="nil"/>
            </w:tcBorders>
          </w:tcPr>
          <w:p w14:paraId="1BD592C7" w14:textId="77777777" w:rsidR="00BE3964" w:rsidRDefault="00EF798E">
            <w:pPr>
              <w:spacing w:before="40" w:after="40" w:line="240" w:lineRule="auto"/>
              <w:jc w:val="center"/>
            </w:pPr>
            <w:r>
              <w:rPr>
                <w:sz w:val="20"/>
              </w:rPr>
              <w:t>40,01</w:t>
            </w:r>
          </w:p>
        </w:tc>
        <w:tc>
          <w:tcPr>
            <w:tcW w:w="907" w:type="dxa"/>
            <w:tcBorders>
              <w:top w:val="nil"/>
              <w:left w:val="nil"/>
              <w:bottom w:val="single" w:sz="6" w:space="0" w:color="000000"/>
              <w:right w:val="nil"/>
            </w:tcBorders>
          </w:tcPr>
          <w:p w14:paraId="6B6C8D72" w14:textId="77777777" w:rsidR="00BE3964" w:rsidRDefault="00EF798E">
            <w:pPr>
              <w:spacing w:before="40" w:after="40" w:line="240" w:lineRule="auto"/>
              <w:jc w:val="center"/>
            </w:pPr>
            <w:r>
              <w:rPr>
                <w:sz w:val="20"/>
              </w:rPr>
              <w:t>0,2</w:t>
            </w:r>
          </w:p>
        </w:tc>
        <w:tc>
          <w:tcPr>
            <w:tcW w:w="1020" w:type="dxa"/>
            <w:tcBorders>
              <w:top w:val="nil"/>
              <w:left w:val="nil"/>
              <w:bottom w:val="single" w:sz="6" w:space="0" w:color="000000"/>
              <w:right w:val="nil"/>
            </w:tcBorders>
          </w:tcPr>
          <w:p w14:paraId="3E7B2E3F" w14:textId="77777777" w:rsidR="00BE3964" w:rsidRDefault="00EF798E">
            <w:pPr>
              <w:spacing w:before="40" w:after="40" w:line="240" w:lineRule="auto"/>
              <w:jc w:val="center"/>
            </w:pPr>
            <w:r>
              <w:rPr>
                <w:sz w:val="20"/>
              </w:rPr>
              <w:t>2,53</w:t>
            </w:r>
          </w:p>
        </w:tc>
        <w:tc>
          <w:tcPr>
            <w:tcW w:w="1020" w:type="dxa"/>
            <w:tcBorders>
              <w:top w:val="nil"/>
              <w:left w:val="nil"/>
              <w:bottom w:val="single" w:sz="6" w:space="0" w:color="000000"/>
              <w:right w:val="nil"/>
            </w:tcBorders>
          </w:tcPr>
          <w:p w14:paraId="16AA0D04" w14:textId="77777777" w:rsidR="00BE3964" w:rsidRDefault="00EF798E">
            <w:pPr>
              <w:spacing w:before="40" w:after="40" w:line="240" w:lineRule="auto"/>
              <w:jc w:val="center"/>
            </w:pPr>
            <w:r>
              <w:rPr>
                <w:sz w:val="20"/>
              </w:rPr>
              <w:t>2,44</w:t>
            </w:r>
          </w:p>
        </w:tc>
        <w:tc>
          <w:tcPr>
            <w:tcW w:w="907" w:type="dxa"/>
            <w:tcBorders>
              <w:top w:val="nil"/>
              <w:left w:val="nil"/>
              <w:bottom w:val="single" w:sz="6" w:space="0" w:color="000000"/>
              <w:right w:val="nil"/>
            </w:tcBorders>
          </w:tcPr>
          <w:p w14:paraId="14C21C09" w14:textId="77777777" w:rsidR="00BE3964" w:rsidRDefault="00EF798E">
            <w:pPr>
              <w:spacing w:before="40" w:after="40" w:line="240" w:lineRule="auto"/>
              <w:jc w:val="center"/>
            </w:pPr>
            <w:r>
              <w:rPr>
                <w:sz w:val="20"/>
              </w:rPr>
              <w:t>3,8</w:t>
            </w:r>
          </w:p>
        </w:tc>
      </w:tr>
    </w:tbl>
    <w:p w14:paraId="0641F07E" w14:textId="77777777" w:rsidR="00BE3964" w:rsidRDefault="00EF798E">
      <w:pPr>
        <w:spacing w:before="80" w:after="240" w:line="240" w:lineRule="auto"/>
      </w:pPr>
      <w:r>
        <w:rPr>
          <w:i/>
          <w:sz w:val="20"/>
        </w:rPr>
        <w:t>Nota.</w:t>
      </w:r>
      <w:r>
        <w:rPr>
          <w:sz w:val="20"/>
        </w:rPr>
        <w:t xml:space="preserve"> Valores en segundos. Real: media de 5 corridas; simulado: media de 5 simulaciones con las mismas semillas. Error = |simulado − real| / real.</w:t>
      </w:r>
    </w:p>
    <w:p w14:paraId="2AB3B511" w14:textId="77777777" w:rsidR="00BE3964" w:rsidRDefault="00EF798E">
      <w:pPr>
        <w:keepNext/>
        <w:spacing w:before="120"/>
      </w:pPr>
      <w:r>
        <w:rPr>
          <w:b/>
        </w:rPr>
        <w:t>Figura 7</w:t>
      </w:r>
    </w:p>
    <w:p w14:paraId="4B3615DB" w14:textId="77777777" w:rsidR="00BE3964" w:rsidRDefault="00EF798E">
      <w:pPr>
        <w:keepNext/>
      </w:pPr>
      <w:r>
        <w:rPr>
          <w:i/>
        </w:rPr>
        <w:t>Valores simulados frente a reales</w:t>
      </w:r>
    </w:p>
    <w:p w14:paraId="74F153BD" w14:textId="77777777" w:rsidR="00BE3964" w:rsidRDefault="00EF798E">
      <w:pPr>
        <w:keepNext/>
        <w:spacing w:line="240" w:lineRule="auto"/>
        <w:jc w:val="center"/>
      </w:pPr>
      <w:r>
        <w:rPr>
          <w:noProof/>
        </w:rPr>
        <w:drawing>
          <wp:inline distT="0" distB="0" distL="0" distR="0" wp14:anchorId="135C0A56" wp14:editId="4D0539FE">
            <wp:extent cx="5760000" cy="23135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cion_dispersion.png"/>
                    <pic:cNvPicPr/>
                  </pic:nvPicPr>
                  <pic:blipFill>
                    <a:blip r:embed="rId14"/>
                    <a:stretch>
                      <a:fillRect/>
                    </a:stretch>
                  </pic:blipFill>
                  <pic:spPr>
                    <a:xfrm>
                      <a:off x="0" y="0"/>
                      <a:ext cx="5760000" cy="2313529"/>
                    </a:xfrm>
                    <a:prstGeom prst="rect">
                      <a:avLst/>
                    </a:prstGeom>
                  </pic:spPr>
                </pic:pic>
              </a:graphicData>
            </a:graphic>
          </wp:inline>
        </w:drawing>
      </w:r>
    </w:p>
    <w:p w14:paraId="69266A0D" w14:textId="77777777" w:rsidR="00BE3964" w:rsidRDefault="00EF798E">
      <w:pPr>
        <w:spacing w:after="240" w:line="240" w:lineRule="auto"/>
      </w:pPr>
      <w:r>
        <w:rPr>
          <w:i/>
          <w:sz w:val="20"/>
        </w:rPr>
        <w:t>Nota.</w:t>
      </w:r>
      <w:r>
        <w:rPr>
          <w:sz w:val="20"/>
        </w:rPr>
        <w:t xml:space="preserve"> Cada punto es una configuración; círculos, H0; cuadrados, H1. La línea punteada marca simulado = real; las barras horizontales, el IC 95 % de las corridas reales.</w:t>
      </w:r>
    </w:p>
    <w:p w14:paraId="01BF6040" w14:textId="77777777" w:rsidR="00BE3964" w:rsidRDefault="00EF798E">
      <w:pPr>
        <w:keepNext/>
        <w:spacing w:before="120"/>
      </w:pPr>
      <w:r>
        <w:rPr>
          <w:b/>
        </w:rPr>
        <w:lastRenderedPageBreak/>
        <w:t>Figura 8</w:t>
      </w:r>
    </w:p>
    <w:p w14:paraId="25DC1D77" w14:textId="77777777" w:rsidR="00BE3964" w:rsidRDefault="00EF798E">
      <w:pPr>
        <w:keepNext/>
      </w:pPr>
      <w:r>
        <w:rPr>
          <w:i/>
        </w:rPr>
        <w:t>Error relativo del makespan simulado por configuración</w:t>
      </w:r>
    </w:p>
    <w:p w14:paraId="08632A24" w14:textId="77777777" w:rsidR="00BE3964" w:rsidRDefault="00EF798E">
      <w:pPr>
        <w:spacing w:line="240" w:lineRule="auto"/>
        <w:jc w:val="center"/>
      </w:pPr>
      <w:r>
        <w:rPr>
          <w:noProof/>
        </w:rPr>
        <w:drawing>
          <wp:inline distT="0" distB="0" distL="0" distR="0" wp14:anchorId="5C8E9A51" wp14:editId="65C2F57B">
            <wp:extent cx="5760000" cy="184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cion_error.png"/>
                    <pic:cNvPicPr/>
                  </pic:nvPicPr>
                  <pic:blipFill>
                    <a:blip r:embed="rId15"/>
                    <a:stretch>
                      <a:fillRect/>
                    </a:stretch>
                  </pic:blipFill>
                  <pic:spPr>
                    <a:xfrm>
                      <a:off x="0" y="0"/>
                      <a:ext cx="5760000" cy="1845000"/>
                    </a:xfrm>
                    <a:prstGeom prst="rect">
                      <a:avLst/>
                    </a:prstGeom>
                  </pic:spPr>
                </pic:pic>
              </a:graphicData>
            </a:graphic>
          </wp:inline>
        </w:drawing>
      </w:r>
    </w:p>
    <w:p w14:paraId="5F544B44" w14:textId="77777777" w:rsidR="00BE3964" w:rsidRDefault="00EF798E">
      <w:pPr>
        <w:ind w:firstLine="720"/>
      </w:pPr>
      <w:r>
        <w:rPr>
          <w:b/>
        </w:rPr>
        <w:t>Makespan.</w:t>
      </w:r>
      <w:r>
        <w:t xml:space="preserve"> El simulador acierta muy bien: el error relativo medio es del 1,1 % (mediana 0,6 %) y el máximo, del 6,8 % (Figuras 7 y 8). En las 18 configuraciones, el makespan simulado cae dentro del intervalo de confianza del 95 % de las corridas reales. El error más grande aparece en Menos cargado con H1 y 1 ms, que también es la configuración real con más variabilidad entre repeticiones.</w:t>
      </w:r>
    </w:p>
    <w:p w14:paraId="3FD865A4" w14:textId="77777777" w:rsidR="00BE3964" w:rsidRDefault="00EF798E">
      <w:pPr>
        <w:ind w:firstLine="720"/>
      </w:pPr>
      <w:r>
        <w:rPr>
          <w:b/>
        </w:rPr>
        <w:t>Espera media y desbalance.</w:t>
      </w:r>
      <w:r>
        <w:t xml:space="preserve"> El simulador es menos preciso en las métricas de segundo orden. La espera media tiene un error medio del 7 % y se subestima hasta un 28 %, sobre todo en las estrategias dinámicas con H1 y latencia baja, y el CV de ocupación, que es un número chico y muy variable, difiere en promedio un 20 % y hasta un 77 %. Es decir: el modelo reproduce bien cuánto tarda el sistema en total y peor cómo se reparte el tiempo dentro de él.</w:t>
      </w:r>
    </w:p>
    <w:p w14:paraId="6BC01AAB" w14:textId="77777777" w:rsidR="00BE3964" w:rsidRDefault="00EF798E">
      <w:pPr>
        <w:ind w:firstLine="720"/>
      </w:pPr>
      <w:r>
        <w:rPr>
          <w:b/>
        </w:rPr>
        <w:t>Lo que importa para decidir: el orden de las estrategias.</w:t>
      </w:r>
      <w:r>
        <w:t xml:space="preserve"> En las seis condiciones, el simulador ordena las estrategias igual que el clúster real (Tabla 14): en todas, la mejor es la misma.</w:t>
      </w:r>
    </w:p>
    <w:p w14:paraId="43CC0702" w14:textId="77777777" w:rsidR="00BE3964" w:rsidRDefault="00EF798E">
      <w:pPr>
        <w:keepNext/>
        <w:spacing w:before="120"/>
      </w:pPr>
      <w:r>
        <w:rPr>
          <w:b/>
        </w:rPr>
        <w:lastRenderedPageBreak/>
        <w:t>Tabla 14</w:t>
      </w:r>
    </w:p>
    <w:p w14:paraId="0535BF5B" w14:textId="77777777" w:rsidR="00BE3964" w:rsidRDefault="00EF798E">
      <w:pPr>
        <w:keepNext/>
      </w:pPr>
      <w:r>
        <w:rPr>
          <w:i/>
        </w:rPr>
        <w:t>Orden de las estrategias por makespan en el clúster real y en la simulación</w:t>
      </w:r>
    </w:p>
    <w:tbl>
      <w:tblPr>
        <w:tblW w:w="0" w:type="auto"/>
        <w:jc w:val="center"/>
        <w:tblLayout w:type="fixed"/>
        <w:tblLook w:val="04A0" w:firstRow="1" w:lastRow="0" w:firstColumn="1" w:lastColumn="0" w:noHBand="0" w:noVBand="1"/>
      </w:tblPr>
      <w:tblGrid>
        <w:gridCol w:w="680"/>
        <w:gridCol w:w="907"/>
        <w:gridCol w:w="3061"/>
        <w:gridCol w:w="3061"/>
        <w:gridCol w:w="1134"/>
      </w:tblGrid>
      <w:tr w:rsidR="00BE3964" w14:paraId="14E29C08" w14:textId="77777777">
        <w:trPr>
          <w:cantSplit/>
          <w:tblHeader/>
          <w:jc w:val="center"/>
        </w:trPr>
        <w:tc>
          <w:tcPr>
            <w:tcW w:w="680" w:type="dxa"/>
            <w:tcBorders>
              <w:top w:val="single" w:sz="6" w:space="0" w:color="000000"/>
              <w:left w:val="nil"/>
              <w:bottom w:val="single" w:sz="6" w:space="0" w:color="000000"/>
              <w:right w:val="nil"/>
            </w:tcBorders>
          </w:tcPr>
          <w:p w14:paraId="79FAC18C" w14:textId="77777777" w:rsidR="00BE3964" w:rsidRDefault="00EF798E">
            <w:pPr>
              <w:keepNext/>
              <w:spacing w:before="40" w:after="40" w:line="240" w:lineRule="auto"/>
              <w:jc w:val="center"/>
            </w:pPr>
            <w:r>
              <w:rPr>
                <w:b/>
                <w:sz w:val="20"/>
              </w:rPr>
              <w:t>Het.</w:t>
            </w:r>
          </w:p>
        </w:tc>
        <w:tc>
          <w:tcPr>
            <w:tcW w:w="907" w:type="dxa"/>
            <w:tcBorders>
              <w:top w:val="single" w:sz="6" w:space="0" w:color="000000"/>
              <w:left w:val="nil"/>
              <w:bottom w:val="single" w:sz="6" w:space="0" w:color="000000"/>
              <w:right w:val="nil"/>
            </w:tcBorders>
          </w:tcPr>
          <w:p w14:paraId="23E0209B" w14:textId="77777777" w:rsidR="00BE3964" w:rsidRDefault="00EF798E">
            <w:pPr>
              <w:keepNext/>
              <w:spacing w:before="40" w:after="40" w:line="240" w:lineRule="auto"/>
              <w:jc w:val="center"/>
            </w:pPr>
            <w:r>
              <w:rPr>
                <w:b/>
                <w:sz w:val="20"/>
              </w:rPr>
              <w:t>Lat. (ms)</w:t>
            </w:r>
          </w:p>
        </w:tc>
        <w:tc>
          <w:tcPr>
            <w:tcW w:w="3061" w:type="dxa"/>
            <w:tcBorders>
              <w:top w:val="single" w:sz="6" w:space="0" w:color="000000"/>
              <w:left w:val="nil"/>
              <w:bottom w:val="single" w:sz="6" w:space="0" w:color="000000"/>
              <w:right w:val="nil"/>
            </w:tcBorders>
          </w:tcPr>
          <w:p w14:paraId="684FA0D0" w14:textId="77777777" w:rsidR="00BE3964" w:rsidRDefault="00EF798E">
            <w:pPr>
              <w:keepNext/>
              <w:spacing w:before="40" w:after="40" w:line="240" w:lineRule="auto"/>
              <w:jc w:val="center"/>
            </w:pPr>
            <w:r>
              <w:rPr>
                <w:b/>
                <w:sz w:val="20"/>
              </w:rPr>
              <w:t>Orden real (de mejor a peor)</w:t>
            </w:r>
          </w:p>
        </w:tc>
        <w:tc>
          <w:tcPr>
            <w:tcW w:w="3061" w:type="dxa"/>
            <w:tcBorders>
              <w:top w:val="single" w:sz="6" w:space="0" w:color="000000"/>
              <w:left w:val="nil"/>
              <w:bottom w:val="single" w:sz="6" w:space="0" w:color="000000"/>
              <w:right w:val="nil"/>
            </w:tcBorders>
          </w:tcPr>
          <w:p w14:paraId="51D948D8" w14:textId="77777777" w:rsidR="00BE3964" w:rsidRDefault="00EF798E">
            <w:pPr>
              <w:keepNext/>
              <w:spacing w:before="40" w:after="40" w:line="240" w:lineRule="auto"/>
              <w:jc w:val="center"/>
            </w:pPr>
            <w:r>
              <w:rPr>
                <w:b/>
                <w:sz w:val="20"/>
              </w:rPr>
              <w:t>Orden simulado</w:t>
            </w:r>
          </w:p>
        </w:tc>
        <w:tc>
          <w:tcPr>
            <w:tcW w:w="1134" w:type="dxa"/>
            <w:tcBorders>
              <w:top w:val="single" w:sz="6" w:space="0" w:color="000000"/>
              <w:left w:val="nil"/>
              <w:bottom w:val="single" w:sz="6" w:space="0" w:color="000000"/>
              <w:right w:val="nil"/>
            </w:tcBorders>
          </w:tcPr>
          <w:p w14:paraId="17CC54EC" w14:textId="77777777" w:rsidR="00BE3964" w:rsidRDefault="00EF798E">
            <w:pPr>
              <w:keepNext/>
              <w:spacing w:before="40" w:after="40" w:line="240" w:lineRule="auto"/>
              <w:jc w:val="center"/>
            </w:pPr>
            <w:r>
              <w:rPr>
                <w:b/>
                <w:sz w:val="20"/>
              </w:rPr>
              <w:t>τ de Kendall</w:t>
            </w:r>
          </w:p>
        </w:tc>
      </w:tr>
      <w:tr w:rsidR="00BE3964" w14:paraId="1CA38852" w14:textId="77777777">
        <w:trPr>
          <w:cantSplit/>
          <w:jc w:val="center"/>
        </w:trPr>
        <w:tc>
          <w:tcPr>
            <w:tcW w:w="680" w:type="dxa"/>
            <w:tcBorders>
              <w:top w:val="nil"/>
              <w:left w:val="nil"/>
              <w:bottom w:val="nil"/>
              <w:right w:val="nil"/>
            </w:tcBorders>
          </w:tcPr>
          <w:p w14:paraId="54889E85" w14:textId="77777777" w:rsidR="00BE3964" w:rsidRDefault="00EF798E">
            <w:pPr>
              <w:keepNext/>
              <w:spacing w:before="40" w:after="40" w:line="240" w:lineRule="auto"/>
            </w:pPr>
            <w:r>
              <w:rPr>
                <w:sz w:val="20"/>
              </w:rPr>
              <w:t>H0</w:t>
            </w:r>
          </w:p>
        </w:tc>
        <w:tc>
          <w:tcPr>
            <w:tcW w:w="907" w:type="dxa"/>
            <w:tcBorders>
              <w:top w:val="nil"/>
              <w:left w:val="nil"/>
              <w:bottom w:val="nil"/>
              <w:right w:val="nil"/>
            </w:tcBorders>
          </w:tcPr>
          <w:p w14:paraId="18363653" w14:textId="77777777" w:rsidR="00BE3964" w:rsidRDefault="00EF798E">
            <w:pPr>
              <w:keepNext/>
              <w:spacing w:before="40" w:after="40" w:line="240" w:lineRule="auto"/>
              <w:jc w:val="center"/>
            </w:pPr>
            <w:r>
              <w:rPr>
                <w:sz w:val="20"/>
              </w:rPr>
              <w:t>1</w:t>
            </w:r>
          </w:p>
        </w:tc>
        <w:tc>
          <w:tcPr>
            <w:tcW w:w="3061" w:type="dxa"/>
            <w:tcBorders>
              <w:top w:val="nil"/>
              <w:left w:val="nil"/>
              <w:bottom w:val="nil"/>
              <w:right w:val="nil"/>
            </w:tcBorders>
          </w:tcPr>
          <w:p w14:paraId="72CED81B" w14:textId="77777777" w:rsidR="00BE3964" w:rsidRDefault="00EF798E">
            <w:pPr>
              <w:keepNext/>
              <w:spacing w:before="40" w:after="40" w:line="240" w:lineRule="auto"/>
            </w:pPr>
            <w:r>
              <w:rPr>
                <w:sz w:val="20"/>
              </w:rPr>
              <w:t>Robo de trabajo &lt; Round Robin &lt; Menos cargado</w:t>
            </w:r>
          </w:p>
        </w:tc>
        <w:tc>
          <w:tcPr>
            <w:tcW w:w="3061" w:type="dxa"/>
            <w:tcBorders>
              <w:top w:val="nil"/>
              <w:left w:val="nil"/>
              <w:bottom w:val="nil"/>
              <w:right w:val="nil"/>
            </w:tcBorders>
          </w:tcPr>
          <w:p w14:paraId="0445685E" w14:textId="77777777" w:rsidR="00BE3964" w:rsidRDefault="00EF798E">
            <w:pPr>
              <w:keepNext/>
              <w:spacing w:before="40" w:after="40" w:line="240" w:lineRule="auto"/>
            </w:pPr>
            <w:r>
              <w:rPr>
                <w:sz w:val="20"/>
              </w:rPr>
              <w:t>Robo de trabajo &lt; Round Robin &lt; Menos cargado</w:t>
            </w:r>
          </w:p>
        </w:tc>
        <w:tc>
          <w:tcPr>
            <w:tcW w:w="1134" w:type="dxa"/>
            <w:tcBorders>
              <w:top w:val="nil"/>
              <w:left w:val="nil"/>
              <w:bottom w:val="nil"/>
              <w:right w:val="nil"/>
            </w:tcBorders>
          </w:tcPr>
          <w:p w14:paraId="75C188A1" w14:textId="77777777" w:rsidR="00BE3964" w:rsidRDefault="00EF798E">
            <w:pPr>
              <w:keepNext/>
              <w:spacing w:before="40" w:after="40" w:line="240" w:lineRule="auto"/>
              <w:jc w:val="center"/>
            </w:pPr>
            <w:r>
              <w:rPr>
                <w:sz w:val="20"/>
              </w:rPr>
              <w:t>1,00</w:t>
            </w:r>
          </w:p>
        </w:tc>
      </w:tr>
      <w:tr w:rsidR="00BE3964" w14:paraId="1034F693" w14:textId="77777777">
        <w:trPr>
          <w:cantSplit/>
          <w:jc w:val="center"/>
        </w:trPr>
        <w:tc>
          <w:tcPr>
            <w:tcW w:w="680" w:type="dxa"/>
            <w:tcBorders>
              <w:top w:val="nil"/>
              <w:left w:val="nil"/>
              <w:bottom w:val="nil"/>
              <w:right w:val="nil"/>
            </w:tcBorders>
          </w:tcPr>
          <w:p w14:paraId="48B160C5" w14:textId="77777777" w:rsidR="00BE3964" w:rsidRDefault="00EF798E">
            <w:pPr>
              <w:keepNext/>
              <w:spacing w:before="40" w:after="40" w:line="240" w:lineRule="auto"/>
            </w:pPr>
            <w:r>
              <w:rPr>
                <w:sz w:val="20"/>
              </w:rPr>
              <w:t>H0</w:t>
            </w:r>
          </w:p>
        </w:tc>
        <w:tc>
          <w:tcPr>
            <w:tcW w:w="907" w:type="dxa"/>
            <w:tcBorders>
              <w:top w:val="nil"/>
              <w:left w:val="nil"/>
              <w:bottom w:val="nil"/>
              <w:right w:val="nil"/>
            </w:tcBorders>
          </w:tcPr>
          <w:p w14:paraId="57DA3B22" w14:textId="77777777" w:rsidR="00BE3964" w:rsidRDefault="00EF798E">
            <w:pPr>
              <w:keepNext/>
              <w:spacing w:before="40" w:after="40" w:line="240" w:lineRule="auto"/>
              <w:jc w:val="center"/>
            </w:pPr>
            <w:r>
              <w:rPr>
                <w:sz w:val="20"/>
              </w:rPr>
              <w:t>20</w:t>
            </w:r>
          </w:p>
        </w:tc>
        <w:tc>
          <w:tcPr>
            <w:tcW w:w="3061" w:type="dxa"/>
            <w:tcBorders>
              <w:top w:val="nil"/>
              <w:left w:val="nil"/>
              <w:bottom w:val="nil"/>
              <w:right w:val="nil"/>
            </w:tcBorders>
          </w:tcPr>
          <w:p w14:paraId="6A1B71D3" w14:textId="77777777" w:rsidR="00BE3964" w:rsidRDefault="00EF798E">
            <w:pPr>
              <w:keepNext/>
              <w:spacing w:before="40" w:after="40" w:line="240" w:lineRule="auto"/>
            </w:pPr>
            <w:r>
              <w:rPr>
                <w:sz w:val="20"/>
              </w:rPr>
              <w:t>Robo de trabajo &lt; Menos cargado &lt; Round Robin</w:t>
            </w:r>
          </w:p>
        </w:tc>
        <w:tc>
          <w:tcPr>
            <w:tcW w:w="3061" w:type="dxa"/>
            <w:tcBorders>
              <w:top w:val="nil"/>
              <w:left w:val="nil"/>
              <w:bottom w:val="nil"/>
              <w:right w:val="nil"/>
            </w:tcBorders>
          </w:tcPr>
          <w:p w14:paraId="39EA89C3" w14:textId="77777777" w:rsidR="00BE3964" w:rsidRDefault="00EF798E">
            <w:pPr>
              <w:keepNext/>
              <w:spacing w:before="40" w:after="40" w:line="240" w:lineRule="auto"/>
            </w:pPr>
            <w:r>
              <w:rPr>
                <w:sz w:val="20"/>
              </w:rPr>
              <w:t>Robo de trabajo &lt; Menos cargado &lt; Round Robin</w:t>
            </w:r>
          </w:p>
        </w:tc>
        <w:tc>
          <w:tcPr>
            <w:tcW w:w="1134" w:type="dxa"/>
            <w:tcBorders>
              <w:top w:val="nil"/>
              <w:left w:val="nil"/>
              <w:bottom w:val="nil"/>
              <w:right w:val="nil"/>
            </w:tcBorders>
          </w:tcPr>
          <w:p w14:paraId="75B3DD12" w14:textId="77777777" w:rsidR="00BE3964" w:rsidRDefault="00EF798E">
            <w:pPr>
              <w:keepNext/>
              <w:spacing w:before="40" w:after="40" w:line="240" w:lineRule="auto"/>
              <w:jc w:val="center"/>
            </w:pPr>
            <w:r>
              <w:rPr>
                <w:sz w:val="20"/>
              </w:rPr>
              <w:t>1,00</w:t>
            </w:r>
          </w:p>
        </w:tc>
      </w:tr>
      <w:tr w:rsidR="00BE3964" w14:paraId="51BB22D8" w14:textId="77777777">
        <w:trPr>
          <w:cantSplit/>
          <w:jc w:val="center"/>
        </w:trPr>
        <w:tc>
          <w:tcPr>
            <w:tcW w:w="680" w:type="dxa"/>
            <w:tcBorders>
              <w:top w:val="nil"/>
              <w:left w:val="nil"/>
              <w:bottom w:val="nil"/>
              <w:right w:val="nil"/>
            </w:tcBorders>
          </w:tcPr>
          <w:p w14:paraId="5AE422C4" w14:textId="77777777" w:rsidR="00BE3964" w:rsidRDefault="00EF798E">
            <w:pPr>
              <w:keepNext/>
              <w:spacing w:before="40" w:after="40" w:line="240" w:lineRule="auto"/>
            </w:pPr>
            <w:r>
              <w:rPr>
                <w:sz w:val="20"/>
              </w:rPr>
              <w:t>H0</w:t>
            </w:r>
          </w:p>
        </w:tc>
        <w:tc>
          <w:tcPr>
            <w:tcW w:w="907" w:type="dxa"/>
            <w:tcBorders>
              <w:top w:val="nil"/>
              <w:left w:val="nil"/>
              <w:bottom w:val="nil"/>
              <w:right w:val="nil"/>
            </w:tcBorders>
          </w:tcPr>
          <w:p w14:paraId="7D16B056" w14:textId="77777777" w:rsidR="00BE3964" w:rsidRDefault="00EF798E">
            <w:pPr>
              <w:keepNext/>
              <w:spacing w:before="40" w:after="40" w:line="240" w:lineRule="auto"/>
              <w:jc w:val="center"/>
            </w:pPr>
            <w:r>
              <w:rPr>
                <w:sz w:val="20"/>
              </w:rPr>
              <w:t>100</w:t>
            </w:r>
          </w:p>
        </w:tc>
        <w:tc>
          <w:tcPr>
            <w:tcW w:w="3061" w:type="dxa"/>
            <w:tcBorders>
              <w:top w:val="nil"/>
              <w:left w:val="nil"/>
              <w:bottom w:val="nil"/>
              <w:right w:val="nil"/>
            </w:tcBorders>
          </w:tcPr>
          <w:p w14:paraId="6A77CC19" w14:textId="77777777" w:rsidR="00BE3964" w:rsidRDefault="00EF798E">
            <w:pPr>
              <w:keepNext/>
              <w:spacing w:before="40" w:after="40" w:line="240" w:lineRule="auto"/>
            </w:pPr>
            <w:r>
              <w:rPr>
                <w:sz w:val="20"/>
              </w:rPr>
              <w:t>Robo de trabajo &lt; Menos cargado &lt; Round Robin</w:t>
            </w:r>
          </w:p>
        </w:tc>
        <w:tc>
          <w:tcPr>
            <w:tcW w:w="3061" w:type="dxa"/>
            <w:tcBorders>
              <w:top w:val="nil"/>
              <w:left w:val="nil"/>
              <w:bottom w:val="nil"/>
              <w:right w:val="nil"/>
            </w:tcBorders>
          </w:tcPr>
          <w:p w14:paraId="10DDDAD7" w14:textId="77777777" w:rsidR="00BE3964" w:rsidRDefault="00EF798E">
            <w:pPr>
              <w:keepNext/>
              <w:spacing w:before="40" w:after="40" w:line="240" w:lineRule="auto"/>
            </w:pPr>
            <w:r>
              <w:rPr>
                <w:sz w:val="20"/>
              </w:rPr>
              <w:t>Robo de trabajo &lt; Menos cargado &lt; Round Robin</w:t>
            </w:r>
          </w:p>
        </w:tc>
        <w:tc>
          <w:tcPr>
            <w:tcW w:w="1134" w:type="dxa"/>
            <w:tcBorders>
              <w:top w:val="nil"/>
              <w:left w:val="nil"/>
              <w:bottom w:val="nil"/>
              <w:right w:val="nil"/>
            </w:tcBorders>
          </w:tcPr>
          <w:p w14:paraId="2A2111F8" w14:textId="77777777" w:rsidR="00BE3964" w:rsidRDefault="00EF798E">
            <w:pPr>
              <w:keepNext/>
              <w:spacing w:before="40" w:after="40" w:line="240" w:lineRule="auto"/>
              <w:jc w:val="center"/>
            </w:pPr>
            <w:r>
              <w:rPr>
                <w:sz w:val="20"/>
              </w:rPr>
              <w:t>1,00</w:t>
            </w:r>
          </w:p>
        </w:tc>
      </w:tr>
      <w:tr w:rsidR="00BE3964" w14:paraId="3BCAE28C" w14:textId="77777777">
        <w:trPr>
          <w:cantSplit/>
          <w:jc w:val="center"/>
        </w:trPr>
        <w:tc>
          <w:tcPr>
            <w:tcW w:w="680" w:type="dxa"/>
            <w:tcBorders>
              <w:top w:val="nil"/>
              <w:left w:val="nil"/>
              <w:bottom w:val="nil"/>
              <w:right w:val="nil"/>
            </w:tcBorders>
          </w:tcPr>
          <w:p w14:paraId="1334AAD0" w14:textId="77777777" w:rsidR="00BE3964" w:rsidRDefault="00EF798E">
            <w:pPr>
              <w:keepNext/>
              <w:spacing w:before="40" w:after="40" w:line="240" w:lineRule="auto"/>
            </w:pPr>
            <w:r>
              <w:rPr>
                <w:sz w:val="20"/>
              </w:rPr>
              <w:t>H1</w:t>
            </w:r>
          </w:p>
        </w:tc>
        <w:tc>
          <w:tcPr>
            <w:tcW w:w="907" w:type="dxa"/>
            <w:tcBorders>
              <w:top w:val="nil"/>
              <w:left w:val="nil"/>
              <w:bottom w:val="nil"/>
              <w:right w:val="nil"/>
            </w:tcBorders>
          </w:tcPr>
          <w:p w14:paraId="6689A814" w14:textId="77777777" w:rsidR="00BE3964" w:rsidRDefault="00EF798E">
            <w:pPr>
              <w:keepNext/>
              <w:spacing w:before="40" w:after="40" w:line="240" w:lineRule="auto"/>
              <w:jc w:val="center"/>
            </w:pPr>
            <w:r>
              <w:rPr>
                <w:sz w:val="20"/>
              </w:rPr>
              <w:t>1</w:t>
            </w:r>
          </w:p>
        </w:tc>
        <w:tc>
          <w:tcPr>
            <w:tcW w:w="3061" w:type="dxa"/>
            <w:tcBorders>
              <w:top w:val="nil"/>
              <w:left w:val="nil"/>
              <w:bottom w:val="nil"/>
              <w:right w:val="nil"/>
            </w:tcBorders>
          </w:tcPr>
          <w:p w14:paraId="4A020226" w14:textId="77777777" w:rsidR="00BE3964" w:rsidRDefault="00EF798E">
            <w:pPr>
              <w:keepNext/>
              <w:spacing w:before="40" w:after="40" w:line="240" w:lineRule="auto"/>
            </w:pPr>
            <w:r>
              <w:rPr>
                <w:sz w:val="20"/>
              </w:rPr>
              <w:t>Robo de trabajo &lt; Menos cargado &lt; Round Robin</w:t>
            </w:r>
          </w:p>
        </w:tc>
        <w:tc>
          <w:tcPr>
            <w:tcW w:w="3061" w:type="dxa"/>
            <w:tcBorders>
              <w:top w:val="nil"/>
              <w:left w:val="nil"/>
              <w:bottom w:val="nil"/>
              <w:right w:val="nil"/>
            </w:tcBorders>
          </w:tcPr>
          <w:p w14:paraId="4A194173" w14:textId="77777777" w:rsidR="00BE3964" w:rsidRDefault="00EF798E">
            <w:pPr>
              <w:keepNext/>
              <w:spacing w:before="40" w:after="40" w:line="240" w:lineRule="auto"/>
            </w:pPr>
            <w:r>
              <w:rPr>
                <w:sz w:val="20"/>
              </w:rPr>
              <w:t>Robo de trabajo &lt; Menos cargado &lt; Round Robin</w:t>
            </w:r>
          </w:p>
        </w:tc>
        <w:tc>
          <w:tcPr>
            <w:tcW w:w="1134" w:type="dxa"/>
            <w:tcBorders>
              <w:top w:val="nil"/>
              <w:left w:val="nil"/>
              <w:bottom w:val="nil"/>
              <w:right w:val="nil"/>
            </w:tcBorders>
          </w:tcPr>
          <w:p w14:paraId="45F0A3DB" w14:textId="77777777" w:rsidR="00BE3964" w:rsidRDefault="00EF798E">
            <w:pPr>
              <w:keepNext/>
              <w:spacing w:before="40" w:after="40" w:line="240" w:lineRule="auto"/>
              <w:jc w:val="center"/>
            </w:pPr>
            <w:r>
              <w:rPr>
                <w:sz w:val="20"/>
              </w:rPr>
              <w:t>1,00</w:t>
            </w:r>
          </w:p>
        </w:tc>
      </w:tr>
      <w:tr w:rsidR="00BE3964" w14:paraId="3B09D4B8" w14:textId="77777777">
        <w:trPr>
          <w:cantSplit/>
          <w:jc w:val="center"/>
        </w:trPr>
        <w:tc>
          <w:tcPr>
            <w:tcW w:w="680" w:type="dxa"/>
            <w:tcBorders>
              <w:top w:val="nil"/>
              <w:left w:val="nil"/>
              <w:bottom w:val="nil"/>
              <w:right w:val="nil"/>
            </w:tcBorders>
          </w:tcPr>
          <w:p w14:paraId="7161F477" w14:textId="77777777" w:rsidR="00BE3964" w:rsidRDefault="00EF798E">
            <w:pPr>
              <w:keepNext/>
              <w:spacing w:before="40" w:after="40" w:line="240" w:lineRule="auto"/>
            </w:pPr>
            <w:r>
              <w:rPr>
                <w:sz w:val="20"/>
              </w:rPr>
              <w:t>H1</w:t>
            </w:r>
          </w:p>
        </w:tc>
        <w:tc>
          <w:tcPr>
            <w:tcW w:w="907" w:type="dxa"/>
            <w:tcBorders>
              <w:top w:val="nil"/>
              <w:left w:val="nil"/>
              <w:bottom w:val="nil"/>
              <w:right w:val="nil"/>
            </w:tcBorders>
          </w:tcPr>
          <w:p w14:paraId="55EC70BD" w14:textId="77777777" w:rsidR="00BE3964" w:rsidRDefault="00EF798E">
            <w:pPr>
              <w:keepNext/>
              <w:spacing w:before="40" w:after="40" w:line="240" w:lineRule="auto"/>
              <w:jc w:val="center"/>
            </w:pPr>
            <w:r>
              <w:rPr>
                <w:sz w:val="20"/>
              </w:rPr>
              <w:t>20</w:t>
            </w:r>
          </w:p>
        </w:tc>
        <w:tc>
          <w:tcPr>
            <w:tcW w:w="3061" w:type="dxa"/>
            <w:tcBorders>
              <w:top w:val="nil"/>
              <w:left w:val="nil"/>
              <w:bottom w:val="nil"/>
              <w:right w:val="nil"/>
            </w:tcBorders>
          </w:tcPr>
          <w:p w14:paraId="6AADF812" w14:textId="77777777" w:rsidR="00BE3964" w:rsidRDefault="00EF798E">
            <w:pPr>
              <w:keepNext/>
              <w:spacing w:before="40" w:after="40" w:line="240" w:lineRule="auto"/>
            </w:pPr>
            <w:r>
              <w:rPr>
                <w:sz w:val="20"/>
              </w:rPr>
              <w:t>Robo de trabajo &lt; Menos cargado &lt; Round Robin</w:t>
            </w:r>
          </w:p>
        </w:tc>
        <w:tc>
          <w:tcPr>
            <w:tcW w:w="3061" w:type="dxa"/>
            <w:tcBorders>
              <w:top w:val="nil"/>
              <w:left w:val="nil"/>
              <w:bottom w:val="nil"/>
              <w:right w:val="nil"/>
            </w:tcBorders>
          </w:tcPr>
          <w:p w14:paraId="2F12BC95" w14:textId="77777777" w:rsidR="00BE3964" w:rsidRDefault="00EF798E">
            <w:pPr>
              <w:keepNext/>
              <w:spacing w:before="40" w:after="40" w:line="240" w:lineRule="auto"/>
            </w:pPr>
            <w:r>
              <w:rPr>
                <w:sz w:val="20"/>
              </w:rPr>
              <w:t>Robo de trabajo &lt; Menos cargado &lt; Round Robin</w:t>
            </w:r>
          </w:p>
        </w:tc>
        <w:tc>
          <w:tcPr>
            <w:tcW w:w="1134" w:type="dxa"/>
            <w:tcBorders>
              <w:top w:val="nil"/>
              <w:left w:val="nil"/>
              <w:bottom w:val="nil"/>
              <w:right w:val="nil"/>
            </w:tcBorders>
          </w:tcPr>
          <w:p w14:paraId="7CD96522" w14:textId="77777777" w:rsidR="00BE3964" w:rsidRDefault="00EF798E">
            <w:pPr>
              <w:keepNext/>
              <w:spacing w:before="40" w:after="40" w:line="240" w:lineRule="auto"/>
              <w:jc w:val="center"/>
            </w:pPr>
            <w:r>
              <w:rPr>
                <w:sz w:val="20"/>
              </w:rPr>
              <w:t>1,00</w:t>
            </w:r>
          </w:p>
        </w:tc>
      </w:tr>
      <w:tr w:rsidR="00BE3964" w14:paraId="23D5EA90" w14:textId="77777777">
        <w:trPr>
          <w:cantSplit/>
          <w:jc w:val="center"/>
        </w:trPr>
        <w:tc>
          <w:tcPr>
            <w:tcW w:w="680" w:type="dxa"/>
            <w:tcBorders>
              <w:top w:val="nil"/>
              <w:left w:val="nil"/>
              <w:bottom w:val="single" w:sz="6" w:space="0" w:color="000000"/>
              <w:right w:val="nil"/>
            </w:tcBorders>
          </w:tcPr>
          <w:p w14:paraId="03326AFE" w14:textId="77777777" w:rsidR="00BE3964" w:rsidRDefault="00EF798E">
            <w:pPr>
              <w:spacing w:before="40" w:after="40" w:line="240" w:lineRule="auto"/>
            </w:pPr>
            <w:r>
              <w:rPr>
                <w:sz w:val="20"/>
              </w:rPr>
              <w:t>H1</w:t>
            </w:r>
          </w:p>
        </w:tc>
        <w:tc>
          <w:tcPr>
            <w:tcW w:w="907" w:type="dxa"/>
            <w:tcBorders>
              <w:top w:val="nil"/>
              <w:left w:val="nil"/>
              <w:bottom w:val="single" w:sz="6" w:space="0" w:color="000000"/>
              <w:right w:val="nil"/>
            </w:tcBorders>
          </w:tcPr>
          <w:p w14:paraId="403F4513" w14:textId="77777777" w:rsidR="00BE3964" w:rsidRDefault="00EF798E">
            <w:pPr>
              <w:spacing w:before="40" w:after="40" w:line="240" w:lineRule="auto"/>
              <w:jc w:val="center"/>
            </w:pPr>
            <w:r>
              <w:rPr>
                <w:sz w:val="20"/>
              </w:rPr>
              <w:t>100</w:t>
            </w:r>
          </w:p>
        </w:tc>
        <w:tc>
          <w:tcPr>
            <w:tcW w:w="3061" w:type="dxa"/>
            <w:tcBorders>
              <w:top w:val="nil"/>
              <w:left w:val="nil"/>
              <w:bottom w:val="single" w:sz="6" w:space="0" w:color="000000"/>
              <w:right w:val="nil"/>
            </w:tcBorders>
          </w:tcPr>
          <w:p w14:paraId="5649C996" w14:textId="77777777" w:rsidR="00BE3964" w:rsidRDefault="00EF798E">
            <w:pPr>
              <w:spacing w:before="40" w:after="40" w:line="240" w:lineRule="auto"/>
            </w:pPr>
            <w:r>
              <w:rPr>
                <w:sz w:val="20"/>
              </w:rPr>
              <w:t>Robo de trabajo &lt; Menos cargado &lt; Round Robin</w:t>
            </w:r>
          </w:p>
        </w:tc>
        <w:tc>
          <w:tcPr>
            <w:tcW w:w="3061" w:type="dxa"/>
            <w:tcBorders>
              <w:top w:val="nil"/>
              <w:left w:val="nil"/>
              <w:bottom w:val="single" w:sz="6" w:space="0" w:color="000000"/>
              <w:right w:val="nil"/>
            </w:tcBorders>
          </w:tcPr>
          <w:p w14:paraId="67C76E9C" w14:textId="77777777" w:rsidR="00BE3964" w:rsidRDefault="00EF798E">
            <w:pPr>
              <w:spacing w:before="40" w:after="40" w:line="240" w:lineRule="auto"/>
            </w:pPr>
            <w:r>
              <w:rPr>
                <w:sz w:val="20"/>
              </w:rPr>
              <w:t>Robo de trabajo &lt; Menos cargado &lt; Round Robin</w:t>
            </w:r>
          </w:p>
        </w:tc>
        <w:tc>
          <w:tcPr>
            <w:tcW w:w="1134" w:type="dxa"/>
            <w:tcBorders>
              <w:top w:val="nil"/>
              <w:left w:val="nil"/>
              <w:bottom w:val="single" w:sz="6" w:space="0" w:color="000000"/>
              <w:right w:val="nil"/>
            </w:tcBorders>
          </w:tcPr>
          <w:p w14:paraId="68EB3ED2" w14:textId="77777777" w:rsidR="00BE3964" w:rsidRDefault="00EF798E">
            <w:pPr>
              <w:spacing w:before="40" w:after="40" w:line="240" w:lineRule="auto"/>
              <w:jc w:val="center"/>
            </w:pPr>
            <w:r>
              <w:rPr>
                <w:sz w:val="20"/>
              </w:rPr>
              <w:t>1,00</w:t>
            </w:r>
          </w:p>
        </w:tc>
      </w:tr>
    </w:tbl>
    <w:p w14:paraId="60945BD8" w14:textId="77777777" w:rsidR="00BE3964" w:rsidRDefault="00BE3964">
      <w:pPr>
        <w:spacing w:line="240" w:lineRule="auto"/>
      </w:pPr>
    </w:p>
    <w:p w14:paraId="36945CE3" w14:textId="77777777" w:rsidR="00BE3964" w:rsidRDefault="00EF798E">
      <w:pPr>
        <w:ind w:firstLine="720"/>
      </w:pPr>
      <w:r>
        <w:rPr>
          <w:b/>
        </w:rPr>
        <w:t>Fuentes de error.</w:t>
      </w:r>
      <w:r>
        <w:t xml:space="preserve"> Identificamos cuatro. (a) </w:t>
      </w:r>
      <w:r>
        <w:rPr>
          <w:b/>
        </w:rPr>
        <w:t>Costos de software que el modelo no tiene:</w:t>
      </w:r>
      <w:r>
        <w:t xml:space="preserve"> el trabajador real es Python con dos hilos; recibir, deserializar y encolar una tarea, o atender un pedido de robo mientras el otro hilo calcula, cuesta tiempo que el modelo considera cero. Eso explica que el simulador sea optimista justo en la espera de las estrategias dinámicas, que son las que más mensajes procesan. (b) </w:t>
      </w:r>
      <w:r>
        <w:rPr>
          <w:b/>
        </w:rPr>
        <w:t>Simplificaciones del modelo de red:</w:t>
      </w:r>
      <w:r>
        <w:t xml:space="preserve"> TCP real arranca cada conexión inactiva con una ventana chica y la va agrandando;</w:t>
      </w:r>
      <w:r>
        <w:t xml:space="preserve"> el modelo usa un rendimiento constante por conexión, ajustado con un R² de 0,91 a 0,96 (Figura 3): sobreestima el tiempo de mensajes medianos y subestima el de los grandes. (c) </w:t>
      </w:r>
      <w:r>
        <w:rPr>
          <w:b/>
        </w:rPr>
        <w:t>Sobrecarga de la virtualización:</w:t>
      </w:r>
      <w:r>
        <w:t xml:space="preserve"> VirtualBox corre sobre la interfaz de Hyper-V; además de lo visto en el arranque, comprobamos que dentro de las VM la contabilidad de CPU por </w:t>
      </w:r>
      <w:r>
        <w:rPr>
          <w:i/>
        </w:rPr>
        <w:t>ticks</w:t>
      </w:r>
      <w:r>
        <w:t xml:space="preserve"> del kernel pierde entre un 30 y un 60 % del tiempo, de modo que ni siquiera las herramientas de monitoreo del invitado son del todo confiables. (d) </w:t>
      </w:r>
      <w:r>
        <w:rPr>
          <w:b/>
        </w:rPr>
        <w:t>Inter</w:t>
      </w:r>
      <w:r>
        <w:rPr>
          <w:b/>
        </w:rPr>
        <w:t>ferencia del anfitrión:</w:t>
      </w:r>
      <w:r>
        <w:t xml:space="preserve"> las VM comparten la computadora con el resto de los programas del usuario, que durante la campaña siguieron en uso. Que el error del makespan sea tan bajo a pesar de todo se debe a que el makespan depende sobre todo de la velocidad de cómputo, el parámetro mejor calibrado.</w:t>
      </w:r>
    </w:p>
    <w:p w14:paraId="74BC4E1F" w14:textId="77777777" w:rsidR="00BE3964" w:rsidRDefault="00EF798E">
      <w:pPr>
        <w:pStyle w:val="Ttulo2"/>
      </w:pPr>
      <w:bookmarkStart w:id="42" w:name="_Toc243510585"/>
      <w:r>
        <w:lastRenderedPageBreak/>
        <w:t>Escalabilidad</w:t>
      </w:r>
      <w:bookmarkEnd w:id="42"/>
    </w:p>
    <w:p w14:paraId="770DFD69" w14:textId="77777777" w:rsidR="00BE3964" w:rsidRDefault="00EF798E">
      <w:pPr>
        <w:ind w:firstLine="720"/>
      </w:pPr>
      <w:r>
        <w:t xml:space="preserve">Con la plataforma calibrada simulamos 3, 16, 64, 256 y 512 trabajadores, con la carga creciendo en proporción a </w:t>
      </w:r>
      <w:r>
        <w:rPr>
          <w:i/>
        </w:rPr>
        <w:t>N</w:t>
      </w:r>
      <w:r>
        <w:t xml:space="preserve"> (Figura 9). Tres resultados se repiten en las seis condiciones de latencia y heterogeneidad.</w:t>
      </w:r>
    </w:p>
    <w:p w14:paraId="6EBF929D" w14:textId="77777777" w:rsidR="00BE3964" w:rsidRDefault="00EF798E">
      <w:pPr>
        <w:ind w:firstLine="720"/>
      </w:pPr>
      <w:r>
        <w:rPr>
          <w:b/>
        </w:rPr>
        <w:t>El orden de las estrategias se mantiene en todas las escalas.</w:t>
      </w:r>
      <w:r>
        <w:t xml:space="preserve"> Robo de trabajo es siempre la más rápida y Round Robin la más lenta (Tabla 15). La recomendación que surge del clúster de tres nodos, entonces, no cambia al extrapolarla, lo que le da más peso.</w:t>
      </w:r>
    </w:p>
    <w:p w14:paraId="46687969" w14:textId="77777777" w:rsidR="00BE3964" w:rsidRDefault="00EF798E">
      <w:pPr>
        <w:keepNext/>
        <w:spacing w:before="120"/>
      </w:pPr>
      <w:r>
        <w:rPr>
          <w:b/>
        </w:rPr>
        <w:t>Figura 9</w:t>
      </w:r>
    </w:p>
    <w:p w14:paraId="31068C09" w14:textId="77777777" w:rsidR="00BE3964" w:rsidRDefault="00EF798E">
      <w:pPr>
        <w:keepNext/>
      </w:pPr>
      <w:r>
        <w:rPr>
          <w:i/>
        </w:rPr>
        <w:t>Makespan simulado en función de la cantidad de trabajadores</w:t>
      </w:r>
    </w:p>
    <w:p w14:paraId="6336F568" w14:textId="77777777" w:rsidR="00BE3964" w:rsidRDefault="00EF798E">
      <w:pPr>
        <w:keepNext/>
        <w:spacing w:line="240" w:lineRule="auto"/>
        <w:jc w:val="center"/>
      </w:pPr>
      <w:r>
        <w:rPr>
          <w:noProof/>
        </w:rPr>
        <w:drawing>
          <wp:inline distT="0" distB="0" distL="0" distR="0" wp14:anchorId="03506AA5" wp14:editId="3F17F231">
            <wp:extent cx="5760000" cy="29461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scala_makespan.png"/>
                    <pic:cNvPicPr/>
                  </pic:nvPicPr>
                  <pic:blipFill>
                    <a:blip r:embed="rId16"/>
                    <a:stretch>
                      <a:fillRect/>
                    </a:stretch>
                  </pic:blipFill>
                  <pic:spPr>
                    <a:xfrm>
                      <a:off x="0" y="0"/>
                      <a:ext cx="5760000" cy="2946138"/>
                    </a:xfrm>
                    <a:prstGeom prst="rect">
                      <a:avLst/>
                    </a:prstGeom>
                  </pic:spPr>
                </pic:pic>
              </a:graphicData>
            </a:graphic>
          </wp:inline>
        </w:drawing>
      </w:r>
    </w:p>
    <w:p w14:paraId="4E718334" w14:textId="77777777" w:rsidR="00BE3964" w:rsidRDefault="00EF798E">
      <w:pPr>
        <w:spacing w:after="240" w:line="240" w:lineRule="auto"/>
      </w:pPr>
      <w:r>
        <w:rPr>
          <w:i/>
          <w:sz w:val="20"/>
        </w:rPr>
        <w:t>Nota.</w:t>
      </w:r>
      <w:r>
        <w:rPr>
          <w:sz w:val="20"/>
        </w:rPr>
        <w:t xml:space="preserve"> La carga crece en proporción a N (tareas por lote = 8N/3), de modo que la utilización nominal es la misma en todas las escalas. Media de 3 semillas.</w:t>
      </w:r>
    </w:p>
    <w:p w14:paraId="73C3355C" w14:textId="77777777" w:rsidR="00BE3964" w:rsidRDefault="00EF798E">
      <w:pPr>
        <w:keepNext/>
        <w:spacing w:before="120"/>
      </w:pPr>
      <w:r>
        <w:rPr>
          <w:b/>
        </w:rPr>
        <w:lastRenderedPageBreak/>
        <w:t>Tabla 15</w:t>
      </w:r>
    </w:p>
    <w:p w14:paraId="22E2F19A" w14:textId="77777777" w:rsidR="00BE3964" w:rsidRDefault="00EF798E">
      <w:pPr>
        <w:keepNext/>
      </w:pPr>
      <w:r>
        <w:rPr>
          <w:i/>
        </w:rPr>
        <w:t>Orden de las estrategias por makespan simulado en cada escala (de mejor a peor)</w:t>
      </w:r>
    </w:p>
    <w:tbl>
      <w:tblPr>
        <w:tblW w:w="0" w:type="auto"/>
        <w:jc w:val="center"/>
        <w:tblLayout w:type="fixed"/>
        <w:tblLook w:val="04A0" w:firstRow="1" w:lastRow="0" w:firstColumn="1" w:lastColumn="0" w:noHBand="0" w:noVBand="1"/>
      </w:tblPr>
      <w:tblGrid>
        <w:gridCol w:w="624"/>
        <w:gridCol w:w="737"/>
        <w:gridCol w:w="1497"/>
        <w:gridCol w:w="1497"/>
        <w:gridCol w:w="1497"/>
        <w:gridCol w:w="1497"/>
        <w:gridCol w:w="1497"/>
      </w:tblGrid>
      <w:tr w:rsidR="00BE3964" w14:paraId="718DB963" w14:textId="77777777">
        <w:trPr>
          <w:cantSplit/>
          <w:tblHeader/>
          <w:jc w:val="center"/>
        </w:trPr>
        <w:tc>
          <w:tcPr>
            <w:tcW w:w="624" w:type="dxa"/>
            <w:tcBorders>
              <w:top w:val="single" w:sz="6" w:space="0" w:color="000000"/>
              <w:left w:val="nil"/>
              <w:bottom w:val="single" w:sz="6" w:space="0" w:color="000000"/>
              <w:right w:val="nil"/>
            </w:tcBorders>
          </w:tcPr>
          <w:p w14:paraId="775B5910" w14:textId="77777777" w:rsidR="00BE3964" w:rsidRDefault="00EF798E">
            <w:pPr>
              <w:keepNext/>
              <w:spacing w:before="40" w:after="40" w:line="240" w:lineRule="auto"/>
              <w:jc w:val="center"/>
            </w:pPr>
            <w:r>
              <w:rPr>
                <w:b/>
                <w:sz w:val="20"/>
              </w:rPr>
              <w:t>Het.</w:t>
            </w:r>
          </w:p>
        </w:tc>
        <w:tc>
          <w:tcPr>
            <w:tcW w:w="737" w:type="dxa"/>
            <w:tcBorders>
              <w:top w:val="single" w:sz="6" w:space="0" w:color="000000"/>
              <w:left w:val="nil"/>
              <w:bottom w:val="single" w:sz="6" w:space="0" w:color="000000"/>
              <w:right w:val="nil"/>
            </w:tcBorders>
          </w:tcPr>
          <w:p w14:paraId="0674BCE4" w14:textId="77777777" w:rsidR="00BE3964" w:rsidRDefault="00EF798E">
            <w:pPr>
              <w:keepNext/>
              <w:spacing w:before="40" w:after="40" w:line="240" w:lineRule="auto"/>
              <w:jc w:val="center"/>
            </w:pPr>
            <w:r>
              <w:rPr>
                <w:b/>
                <w:sz w:val="20"/>
              </w:rPr>
              <w:t>Lat. (ms)</w:t>
            </w:r>
          </w:p>
        </w:tc>
        <w:tc>
          <w:tcPr>
            <w:tcW w:w="1497" w:type="dxa"/>
            <w:tcBorders>
              <w:top w:val="single" w:sz="6" w:space="0" w:color="000000"/>
              <w:left w:val="nil"/>
              <w:bottom w:val="single" w:sz="6" w:space="0" w:color="000000"/>
              <w:right w:val="nil"/>
            </w:tcBorders>
          </w:tcPr>
          <w:p w14:paraId="477F36E4" w14:textId="77777777" w:rsidR="00BE3964" w:rsidRDefault="00EF798E">
            <w:pPr>
              <w:keepNext/>
              <w:spacing w:before="40" w:after="40" w:line="240" w:lineRule="auto"/>
              <w:jc w:val="center"/>
            </w:pPr>
            <w:r>
              <w:rPr>
                <w:b/>
                <w:sz w:val="20"/>
              </w:rPr>
              <w:t>N = 3</w:t>
            </w:r>
          </w:p>
        </w:tc>
        <w:tc>
          <w:tcPr>
            <w:tcW w:w="1497" w:type="dxa"/>
            <w:tcBorders>
              <w:top w:val="single" w:sz="6" w:space="0" w:color="000000"/>
              <w:left w:val="nil"/>
              <w:bottom w:val="single" w:sz="6" w:space="0" w:color="000000"/>
              <w:right w:val="nil"/>
            </w:tcBorders>
          </w:tcPr>
          <w:p w14:paraId="7669AE47" w14:textId="77777777" w:rsidR="00BE3964" w:rsidRDefault="00EF798E">
            <w:pPr>
              <w:keepNext/>
              <w:spacing w:before="40" w:after="40" w:line="240" w:lineRule="auto"/>
              <w:jc w:val="center"/>
            </w:pPr>
            <w:r>
              <w:rPr>
                <w:b/>
                <w:sz w:val="20"/>
              </w:rPr>
              <w:t>N = 16</w:t>
            </w:r>
          </w:p>
        </w:tc>
        <w:tc>
          <w:tcPr>
            <w:tcW w:w="1497" w:type="dxa"/>
            <w:tcBorders>
              <w:top w:val="single" w:sz="6" w:space="0" w:color="000000"/>
              <w:left w:val="nil"/>
              <w:bottom w:val="single" w:sz="6" w:space="0" w:color="000000"/>
              <w:right w:val="nil"/>
            </w:tcBorders>
          </w:tcPr>
          <w:p w14:paraId="4F4FD7BF" w14:textId="77777777" w:rsidR="00BE3964" w:rsidRDefault="00EF798E">
            <w:pPr>
              <w:keepNext/>
              <w:spacing w:before="40" w:after="40" w:line="240" w:lineRule="auto"/>
              <w:jc w:val="center"/>
            </w:pPr>
            <w:r>
              <w:rPr>
                <w:b/>
                <w:sz w:val="20"/>
              </w:rPr>
              <w:t>N = 64</w:t>
            </w:r>
          </w:p>
        </w:tc>
        <w:tc>
          <w:tcPr>
            <w:tcW w:w="1497" w:type="dxa"/>
            <w:tcBorders>
              <w:top w:val="single" w:sz="6" w:space="0" w:color="000000"/>
              <w:left w:val="nil"/>
              <w:bottom w:val="single" w:sz="6" w:space="0" w:color="000000"/>
              <w:right w:val="nil"/>
            </w:tcBorders>
          </w:tcPr>
          <w:p w14:paraId="4514A143" w14:textId="77777777" w:rsidR="00BE3964" w:rsidRDefault="00EF798E">
            <w:pPr>
              <w:keepNext/>
              <w:spacing w:before="40" w:after="40" w:line="240" w:lineRule="auto"/>
              <w:jc w:val="center"/>
            </w:pPr>
            <w:r>
              <w:rPr>
                <w:b/>
                <w:sz w:val="20"/>
              </w:rPr>
              <w:t>N = 256</w:t>
            </w:r>
          </w:p>
        </w:tc>
        <w:tc>
          <w:tcPr>
            <w:tcW w:w="1497" w:type="dxa"/>
            <w:tcBorders>
              <w:top w:val="single" w:sz="6" w:space="0" w:color="000000"/>
              <w:left w:val="nil"/>
              <w:bottom w:val="single" w:sz="6" w:space="0" w:color="000000"/>
              <w:right w:val="nil"/>
            </w:tcBorders>
          </w:tcPr>
          <w:p w14:paraId="437B703D" w14:textId="77777777" w:rsidR="00BE3964" w:rsidRDefault="00EF798E">
            <w:pPr>
              <w:keepNext/>
              <w:spacing w:before="40" w:after="40" w:line="240" w:lineRule="auto"/>
              <w:jc w:val="center"/>
            </w:pPr>
            <w:r>
              <w:rPr>
                <w:b/>
                <w:sz w:val="20"/>
              </w:rPr>
              <w:t>N = 512</w:t>
            </w:r>
          </w:p>
        </w:tc>
      </w:tr>
      <w:tr w:rsidR="00BE3964" w14:paraId="4E472401" w14:textId="77777777">
        <w:trPr>
          <w:cantSplit/>
          <w:jc w:val="center"/>
        </w:trPr>
        <w:tc>
          <w:tcPr>
            <w:tcW w:w="624" w:type="dxa"/>
            <w:tcBorders>
              <w:top w:val="nil"/>
              <w:left w:val="nil"/>
              <w:bottom w:val="nil"/>
              <w:right w:val="nil"/>
            </w:tcBorders>
          </w:tcPr>
          <w:p w14:paraId="650DF403" w14:textId="77777777" w:rsidR="00BE3964" w:rsidRDefault="00EF798E">
            <w:pPr>
              <w:keepNext/>
              <w:spacing w:before="40" w:after="40" w:line="240" w:lineRule="auto"/>
            </w:pPr>
            <w:r>
              <w:rPr>
                <w:sz w:val="20"/>
              </w:rPr>
              <w:t>H0</w:t>
            </w:r>
          </w:p>
        </w:tc>
        <w:tc>
          <w:tcPr>
            <w:tcW w:w="737" w:type="dxa"/>
            <w:tcBorders>
              <w:top w:val="nil"/>
              <w:left w:val="nil"/>
              <w:bottom w:val="nil"/>
              <w:right w:val="nil"/>
            </w:tcBorders>
          </w:tcPr>
          <w:p w14:paraId="63570A67" w14:textId="77777777" w:rsidR="00BE3964" w:rsidRDefault="00EF798E">
            <w:pPr>
              <w:keepNext/>
              <w:spacing w:before="40" w:after="40" w:line="240" w:lineRule="auto"/>
              <w:jc w:val="center"/>
            </w:pPr>
            <w:r>
              <w:rPr>
                <w:sz w:val="20"/>
              </w:rPr>
              <w:t>1</w:t>
            </w:r>
          </w:p>
        </w:tc>
        <w:tc>
          <w:tcPr>
            <w:tcW w:w="1497" w:type="dxa"/>
            <w:tcBorders>
              <w:top w:val="nil"/>
              <w:left w:val="nil"/>
              <w:bottom w:val="nil"/>
              <w:right w:val="nil"/>
            </w:tcBorders>
          </w:tcPr>
          <w:p w14:paraId="1D37002A" w14:textId="77777777" w:rsidR="00BE3964" w:rsidRDefault="00EF798E">
            <w:pPr>
              <w:keepNext/>
              <w:spacing w:before="40" w:after="40" w:line="240" w:lineRule="auto"/>
            </w:pPr>
            <w:r>
              <w:rPr>
                <w:sz w:val="20"/>
              </w:rPr>
              <w:t>RT&lt;MC&lt;RR</w:t>
            </w:r>
          </w:p>
        </w:tc>
        <w:tc>
          <w:tcPr>
            <w:tcW w:w="1497" w:type="dxa"/>
            <w:tcBorders>
              <w:top w:val="nil"/>
              <w:left w:val="nil"/>
              <w:bottom w:val="nil"/>
              <w:right w:val="nil"/>
            </w:tcBorders>
          </w:tcPr>
          <w:p w14:paraId="620E1091" w14:textId="77777777" w:rsidR="00BE3964" w:rsidRDefault="00EF798E">
            <w:pPr>
              <w:keepNext/>
              <w:spacing w:before="40" w:after="40" w:line="240" w:lineRule="auto"/>
            </w:pPr>
            <w:r>
              <w:rPr>
                <w:sz w:val="20"/>
              </w:rPr>
              <w:t>RT&lt;MC&lt;RR</w:t>
            </w:r>
          </w:p>
        </w:tc>
        <w:tc>
          <w:tcPr>
            <w:tcW w:w="1497" w:type="dxa"/>
            <w:tcBorders>
              <w:top w:val="nil"/>
              <w:left w:val="nil"/>
              <w:bottom w:val="nil"/>
              <w:right w:val="nil"/>
            </w:tcBorders>
          </w:tcPr>
          <w:p w14:paraId="509E6530" w14:textId="77777777" w:rsidR="00BE3964" w:rsidRDefault="00EF798E">
            <w:pPr>
              <w:keepNext/>
              <w:spacing w:before="40" w:after="40" w:line="240" w:lineRule="auto"/>
            </w:pPr>
            <w:r>
              <w:rPr>
                <w:sz w:val="20"/>
              </w:rPr>
              <w:t>RT&lt;MC&lt;RR</w:t>
            </w:r>
          </w:p>
        </w:tc>
        <w:tc>
          <w:tcPr>
            <w:tcW w:w="1497" w:type="dxa"/>
            <w:tcBorders>
              <w:top w:val="nil"/>
              <w:left w:val="nil"/>
              <w:bottom w:val="nil"/>
              <w:right w:val="nil"/>
            </w:tcBorders>
          </w:tcPr>
          <w:p w14:paraId="679CCC75" w14:textId="77777777" w:rsidR="00BE3964" w:rsidRDefault="00EF798E">
            <w:pPr>
              <w:keepNext/>
              <w:spacing w:before="40" w:after="40" w:line="240" w:lineRule="auto"/>
            </w:pPr>
            <w:r>
              <w:rPr>
                <w:sz w:val="20"/>
              </w:rPr>
              <w:t>RT&lt;MC&lt;RR</w:t>
            </w:r>
          </w:p>
        </w:tc>
        <w:tc>
          <w:tcPr>
            <w:tcW w:w="1497" w:type="dxa"/>
            <w:tcBorders>
              <w:top w:val="nil"/>
              <w:left w:val="nil"/>
              <w:bottom w:val="nil"/>
              <w:right w:val="nil"/>
            </w:tcBorders>
          </w:tcPr>
          <w:p w14:paraId="055CA589" w14:textId="77777777" w:rsidR="00BE3964" w:rsidRDefault="00EF798E">
            <w:pPr>
              <w:keepNext/>
              <w:spacing w:before="40" w:after="40" w:line="240" w:lineRule="auto"/>
            </w:pPr>
            <w:r>
              <w:rPr>
                <w:sz w:val="20"/>
              </w:rPr>
              <w:t>RT&lt;MC&lt;RR</w:t>
            </w:r>
          </w:p>
        </w:tc>
      </w:tr>
      <w:tr w:rsidR="00BE3964" w14:paraId="446B5290" w14:textId="77777777">
        <w:trPr>
          <w:cantSplit/>
          <w:jc w:val="center"/>
        </w:trPr>
        <w:tc>
          <w:tcPr>
            <w:tcW w:w="624" w:type="dxa"/>
            <w:tcBorders>
              <w:top w:val="nil"/>
              <w:left w:val="nil"/>
              <w:bottom w:val="nil"/>
              <w:right w:val="nil"/>
            </w:tcBorders>
          </w:tcPr>
          <w:p w14:paraId="1A3D0CC9" w14:textId="77777777" w:rsidR="00BE3964" w:rsidRDefault="00EF798E">
            <w:pPr>
              <w:keepNext/>
              <w:spacing w:before="40" w:after="40" w:line="240" w:lineRule="auto"/>
            </w:pPr>
            <w:r>
              <w:rPr>
                <w:sz w:val="20"/>
              </w:rPr>
              <w:t>H0</w:t>
            </w:r>
          </w:p>
        </w:tc>
        <w:tc>
          <w:tcPr>
            <w:tcW w:w="737" w:type="dxa"/>
            <w:tcBorders>
              <w:top w:val="nil"/>
              <w:left w:val="nil"/>
              <w:bottom w:val="nil"/>
              <w:right w:val="nil"/>
            </w:tcBorders>
          </w:tcPr>
          <w:p w14:paraId="33204D5E" w14:textId="77777777" w:rsidR="00BE3964" w:rsidRDefault="00EF798E">
            <w:pPr>
              <w:keepNext/>
              <w:spacing w:before="40" w:after="40" w:line="240" w:lineRule="auto"/>
              <w:jc w:val="center"/>
            </w:pPr>
            <w:r>
              <w:rPr>
                <w:sz w:val="20"/>
              </w:rPr>
              <w:t>20</w:t>
            </w:r>
          </w:p>
        </w:tc>
        <w:tc>
          <w:tcPr>
            <w:tcW w:w="1497" w:type="dxa"/>
            <w:tcBorders>
              <w:top w:val="nil"/>
              <w:left w:val="nil"/>
              <w:bottom w:val="nil"/>
              <w:right w:val="nil"/>
            </w:tcBorders>
          </w:tcPr>
          <w:p w14:paraId="7944DA86" w14:textId="77777777" w:rsidR="00BE3964" w:rsidRDefault="00EF798E">
            <w:pPr>
              <w:keepNext/>
              <w:spacing w:before="40" w:after="40" w:line="240" w:lineRule="auto"/>
            </w:pPr>
            <w:r>
              <w:rPr>
                <w:sz w:val="20"/>
              </w:rPr>
              <w:t>RT&lt;MC&lt;RR</w:t>
            </w:r>
          </w:p>
        </w:tc>
        <w:tc>
          <w:tcPr>
            <w:tcW w:w="1497" w:type="dxa"/>
            <w:tcBorders>
              <w:top w:val="nil"/>
              <w:left w:val="nil"/>
              <w:bottom w:val="nil"/>
              <w:right w:val="nil"/>
            </w:tcBorders>
          </w:tcPr>
          <w:p w14:paraId="61803C8A" w14:textId="77777777" w:rsidR="00BE3964" w:rsidRDefault="00EF798E">
            <w:pPr>
              <w:keepNext/>
              <w:spacing w:before="40" w:after="40" w:line="240" w:lineRule="auto"/>
            </w:pPr>
            <w:r>
              <w:rPr>
                <w:sz w:val="20"/>
              </w:rPr>
              <w:t>RT&lt;MC&lt;RR</w:t>
            </w:r>
          </w:p>
        </w:tc>
        <w:tc>
          <w:tcPr>
            <w:tcW w:w="1497" w:type="dxa"/>
            <w:tcBorders>
              <w:top w:val="nil"/>
              <w:left w:val="nil"/>
              <w:bottom w:val="nil"/>
              <w:right w:val="nil"/>
            </w:tcBorders>
          </w:tcPr>
          <w:p w14:paraId="0F9F6FB3" w14:textId="77777777" w:rsidR="00BE3964" w:rsidRDefault="00EF798E">
            <w:pPr>
              <w:keepNext/>
              <w:spacing w:before="40" w:after="40" w:line="240" w:lineRule="auto"/>
            </w:pPr>
            <w:r>
              <w:rPr>
                <w:sz w:val="20"/>
              </w:rPr>
              <w:t>RT&lt;MC&lt;RR</w:t>
            </w:r>
          </w:p>
        </w:tc>
        <w:tc>
          <w:tcPr>
            <w:tcW w:w="1497" w:type="dxa"/>
            <w:tcBorders>
              <w:top w:val="nil"/>
              <w:left w:val="nil"/>
              <w:bottom w:val="nil"/>
              <w:right w:val="nil"/>
            </w:tcBorders>
          </w:tcPr>
          <w:p w14:paraId="728CD947" w14:textId="77777777" w:rsidR="00BE3964" w:rsidRDefault="00EF798E">
            <w:pPr>
              <w:keepNext/>
              <w:spacing w:before="40" w:after="40" w:line="240" w:lineRule="auto"/>
            </w:pPr>
            <w:r>
              <w:rPr>
                <w:sz w:val="20"/>
              </w:rPr>
              <w:t>RT&lt;MC&lt;RR</w:t>
            </w:r>
          </w:p>
        </w:tc>
        <w:tc>
          <w:tcPr>
            <w:tcW w:w="1497" w:type="dxa"/>
            <w:tcBorders>
              <w:top w:val="nil"/>
              <w:left w:val="nil"/>
              <w:bottom w:val="nil"/>
              <w:right w:val="nil"/>
            </w:tcBorders>
          </w:tcPr>
          <w:p w14:paraId="20785BED" w14:textId="77777777" w:rsidR="00BE3964" w:rsidRDefault="00EF798E">
            <w:pPr>
              <w:keepNext/>
              <w:spacing w:before="40" w:after="40" w:line="240" w:lineRule="auto"/>
            </w:pPr>
            <w:r>
              <w:rPr>
                <w:sz w:val="20"/>
              </w:rPr>
              <w:t>RT&lt;RR&lt;MC</w:t>
            </w:r>
          </w:p>
        </w:tc>
      </w:tr>
      <w:tr w:rsidR="00BE3964" w14:paraId="0938CE88" w14:textId="77777777">
        <w:trPr>
          <w:cantSplit/>
          <w:jc w:val="center"/>
        </w:trPr>
        <w:tc>
          <w:tcPr>
            <w:tcW w:w="624" w:type="dxa"/>
            <w:tcBorders>
              <w:top w:val="nil"/>
              <w:left w:val="nil"/>
              <w:bottom w:val="nil"/>
              <w:right w:val="nil"/>
            </w:tcBorders>
          </w:tcPr>
          <w:p w14:paraId="644B3261" w14:textId="77777777" w:rsidR="00BE3964" w:rsidRDefault="00EF798E">
            <w:pPr>
              <w:keepNext/>
              <w:spacing w:before="40" w:after="40" w:line="240" w:lineRule="auto"/>
            </w:pPr>
            <w:r>
              <w:rPr>
                <w:sz w:val="20"/>
              </w:rPr>
              <w:t>H0</w:t>
            </w:r>
          </w:p>
        </w:tc>
        <w:tc>
          <w:tcPr>
            <w:tcW w:w="737" w:type="dxa"/>
            <w:tcBorders>
              <w:top w:val="nil"/>
              <w:left w:val="nil"/>
              <w:bottom w:val="nil"/>
              <w:right w:val="nil"/>
            </w:tcBorders>
          </w:tcPr>
          <w:p w14:paraId="33D8ABCD" w14:textId="77777777" w:rsidR="00BE3964" w:rsidRDefault="00EF798E">
            <w:pPr>
              <w:keepNext/>
              <w:spacing w:before="40" w:after="40" w:line="240" w:lineRule="auto"/>
              <w:jc w:val="center"/>
            </w:pPr>
            <w:r>
              <w:rPr>
                <w:sz w:val="20"/>
              </w:rPr>
              <w:t>100</w:t>
            </w:r>
          </w:p>
        </w:tc>
        <w:tc>
          <w:tcPr>
            <w:tcW w:w="1497" w:type="dxa"/>
            <w:tcBorders>
              <w:top w:val="nil"/>
              <w:left w:val="nil"/>
              <w:bottom w:val="nil"/>
              <w:right w:val="nil"/>
            </w:tcBorders>
          </w:tcPr>
          <w:p w14:paraId="1A4394EB" w14:textId="77777777" w:rsidR="00BE3964" w:rsidRDefault="00EF798E">
            <w:pPr>
              <w:keepNext/>
              <w:spacing w:before="40" w:after="40" w:line="240" w:lineRule="auto"/>
            </w:pPr>
            <w:r>
              <w:rPr>
                <w:sz w:val="20"/>
              </w:rPr>
              <w:t>RT&lt;MC&lt;RR</w:t>
            </w:r>
          </w:p>
        </w:tc>
        <w:tc>
          <w:tcPr>
            <w:tcW w:w="1497" w:type="dxa"/>
            <w:tcBorders>
              <w:top w:val="nil"/>
              <w:left w:val="nil"/>
              <w:bottom w:val="nil"/>
              <w:right w:val="nil"/>
            </w:tcBorders>
          </w:tcPr>
          <w:p w14:paraId="2DB4ACC0" w14:textId="77777777" w:rsidR="00BE3964" w:rsidRDefault="00EF798E">
            <w:pPr>
              <w:keepNext/>
              <w:spacing w:before="40" w:after="40" w:line="240" w:lineRule="auto"/>
            </w:pPr>
            <w:r>
              <w:rPr>
                <w:sz w:val="20"/>
              </w:rPr>
              <w:t>RT&lt;MC&lt;RR</w:t>
            </w:r>
          </w:p>
        </w:tc>
        <w:tc>
          <w:tcPr>
            <w:tcW w:w="1497" w:type="dxa"/>
            <w:tcBorders>
              <w:top w:val="nil"/>
              <w:left w:val="nil"/>
              <w:bottom w:val="nil"/>
              <w:right w:val="nil"/>
            </w:tcBorders>
          </w:tcPr>
          <w:p w14:paraId="07541021" w14:textId="77777777" w:rsidR="00BE3964" w:rsidRDefault="00EF798E">
            <w:pPr>
              <w:keepNext/>
              <w:spacing w:before="40" w:after="40" w:line="240" w:lineRule="auto"/>
            </w:pPr>
            <w:r>
              <w:rPr>
                <w:sz w:val="20"/>
              </w:rPr>
              <w:t>RT&lt;MC&lt;RR</w:t>
            </w:r>
          </w:p>
        </w:tc>
        <w:tc>
          <w:tcPr>
            <w:tcW w:w="1497" w:type="dxa"/>
            <w:tcBorders>
              <w:top w:val="nil"/>
              <w:left w:val="nil"/>
              <w:bottom w:val="nil"/>
              <w:right w:val="nil"/>
            </w:tcBorders>
          </w:tcPr>
          <w:p w14:paraId="3EFB7551" w14:textId="77777777" w:rsidR="00BE3964" w:rsidRDefault="00EF798E">
            <w:pPr>
              <w:keepNext/>
              <w:spacing w:before="40" w:after="40" w:line="240" w:lineRule="auto"/>
            </w:pPr>
            <w:r>
              <w:rPr>
                <w:sz w:val="20"/>
              </w:rPr>
              <w:t>RT&lt;MC&lt;RR</w:t>
            </w:r>
          </w:p>
        </w:tc>
        <w:tc>
          <w:tcPr>
            <w:tcW w:w="1497" w:type="dxa"/>
            <w:tcBorders>
              <w:top w:val="nil"/>
              <w:left w:val="nil"/>
              <w:bottom w:val="nil"/>
              <w:right w:val="nil"/>
            </w:tcBorders>
          </w:tcPr>
          <w:p w14:paraId="4FD06829" w14:textId="77777777" w:rsidR="00BE3964" w:rsidRDefault="00EF798E">
            <w:pPr>
              <w:keepNext/>
              <w:spacing w:before="40" w:after="40" w:line="240" w:lineRule="auto"/>
            </w:pPr>
            <w:r>
              <w:rPr>
                <w:sz w:val="20"/>
              </w:rPr>
              <w:t>RT&lt;RR&lt;MC</w:t>
            </w:r>
          </w:p>
        </w:tc>
      </w:tr>
      <w:tr w:rsidR="00BE3964" w14:paraId="6387BBA2" w14:textId="77777777">
        <w:trPr>
          <w:cantSplit/>
          <w:jc w:val="center"/>
        </w:trPr>
        <w:tc>
          <w:tcPr>
            <w:tcW w:w="624" w:type="dxa"/>
            <w:tcBorders>
              <w:top w:val="nil"/>
              <w:left w:val="nil"/>
              <w:bottom w:val="nil"/>
              <w:right w:val="nil"/>
            </w:tcBorders>
          </w:tcPr>
          <w:p w14:paraId="6357DE84" w14:textId="77777777" w:rsidR="00BE3964" w:rsidRDefault="00EF798E">
            <w:pPr>
              <w:keepNext/>
              <w:spacing w:before="40" w:after="40" w:line="240" w:lineRule="auto"/>
            </w:pPr>
            <w:r>
              <w:rPr>
                <w:sz w:val="20"/>
              </w:rPr>
              <w:t>H1</w:t>
            </w:r>
          </w:p>
        </w:tc>
        <w:tc>
          <w:tcPr>
            <w:tcW w:w="737" w:type="dxa"/>
            <w:tcBorders>
              <w:top w:val="nil"/>
              <w:left w:val="nil"/>
              <w:bottom w:val="nil"/>
              <w:right w:val="nil"/>
            </w:tcBorders>
          </w:tcPr>
          <w:p w14:paraId="3D00671D" w14:textId="77777777" w:rsidR="00BE3964" w:rsidRDefault="00EF798E">
            <w:pPr>
              <w:keepNext/>
              <w:spacing w:before="40" w:after="40" w:line="240" w:lineRule="auto"/>
              <w:jc w:val="center"/>
            </w:pPr>
            <w:r>
              <w:rPr>
                <w:sz w:val="20"/>
              </w:rPr>
              <w:t>1</w:t>
            </w:r>
          </w:p>
        </w:tc>
        <w:tc>
          <w:tcPr>
            <w:tcW w:w="1497" w:type="dxa"/>
            <w:tcBorders>
              <w:top w:val="nil"/>
              <w:left w:val="nil"/>
              <w:bottom w:val="nil"/>
              <w:right w:val="nil"/>
            </w:tcBorders>
          </w:tcPr>
          <w:p w14:paraId="5380925C" w14:textId="77777777" w:rsidR="00BE3964" w:rsidRDefault="00EF798E">
            <w:pPr>
              <w:keepNext/>
              <w:spacing w:before="40" w:after="40" w:line="240" w:lineRule="auto"/>
            </w:pPr>
            <w:r>
              <w:rPr>
                <w:sz w:val="20"/>
              </w:rPr>
              <w:t>RT&lt;MC&lt;RR</w:t>
            </w:r>
          </w:p>
        </w:tc>
        <w:tc>
          <w:tcPr>
            <w:tcW w:w="1497" w:type="dxa"/>
            <w:tcBorders>
              <w:top w:val="nil"/>
              <w:left w:val="nil"/>
              <w:bottom w:val="nil"/>
              <w:right w:val="nil"/>
            </w:tcBorders>
          </w:tcPr>
          <w:p w14:paraId="067BB090" w14:textId="77777777" w:rsidR="00BE3964" w:rsidRDefault="00EF798E">
            <w:pPr>
              <w:keepNext/>
              <w:spacing w:before="40" w:after="40" w:line="240" w:lineRule="auto"/>
            </w:pPr>
            <w:r>
              <w:rPr>
                <w:sz w:val="20"/>
              </w:rPr>
              <w:t>RT&lt;MC&lt;RR</w:t>
            </w:r>
          </w:p>
        </w:tc>
        <w:tc>
          <w:tcPr>
            <w:tcW w:w="1497" w:type="dxa"/>
            <w:tcBorders>
              <w:top w:val="nil"/>
              <w:left w:val="nil"/>
              <w:bottom w:val="nil"/>
              <w:right w:val="nil"/>
            </w:tcBorders>
          </w:tcPr>
          <w:p w14:paraId="52312F52" w14:textId="77777777" w:rsidR="00BE3964" w:rsidRDefault="00EF798E">
            <w:pPr>
              <w:keepNext/>
              <w:spacing w:before="40" w:after="40" w:line="240" w:lineRule="auto"/>
            </w:pPr>
            <w:r>
              <w:rPr>
                <w:sz w:val="20"/>
              </w:rPr>
              <w:t>RT&lt;MC&lt;RR</w:t>
            </w:r>
          </w:p>
        </w:tc>
        <w:tc>
          <w:tcPr>
            <w:tcW w:w="1497" w:type="dxa"/>
            <w:tcBorders>
              <w:top w:val="nil"/>
              <w:left w:val="nil"/>
              <w:bottom w:val="nil"/>
              <w:right w:val="nil"/>
            </w:tcBorders>
          </w:tcPr>
          <w:p w14:paraId="43F140AB" w14:textId="77777777" w:rsidR="00BE3964" w:rsidRDefault="00EF798E">
            <w:pPr>
              <w:keepNext/>
              <w:spacing w:before="40" w:after="40" w:line="240" w:lineRule="auto"/>
            </w:pPr>
            <w:r>
              <w:rPr>
                <w:sz w:val="20"/>
              </w:rPr>
              <w:t>RT&lt;MC&lt;RR</w:t>
            </w:r>
          </w:p>
        </w:tc>
        <w:tc>
          <w:tcPr>
            <w:tcW w:w="1497" w:type="dxa"/>
            <w:tcBorders>
              <w:top w:val="nil"/>
              <w:left w:val="nil"/>
              <w:bottom w:val="nil"/>
              <w:right w:val="nil"/>
            </w:tcBorders>
          </w:tcPr>
          <w:p w14:paraId="194ABED5" w14:textId="77777777" w:rsidR="00BE3964" w:rsidRDefault="00EF798E">
            <w:pPr>
              <w:keepNext/>
              <w:spacing w:before="40" w:after="40" w:line="240" w:lineRule="auto"/>
            </w:pPr>
            <w:r>
              <w:rPr>
                <w:sz w:val="20"/>
              </w:rPr>
              <w:t>RT&lt;MC&lt;RR</w:t>
            </w:r>
          </w:p>
        </w:tc>
      </w:tr>
      <w:tr w:rsidR="00BE3964" w14:paraId="3CE61CB2" w14:textId="77777777">
        <w:trPr>
          <w:cantSplit/>
          <w:jc w:val="center"/>
        </w:trPr>
        <w:tc>
          <w:tcPr>
            <w:tcW w:w="624" w:type="dxa"/>
            <w:tcBorders>
              <w:top w:val="nil"/>
              <w:left w:val="nil"/>
              <w:bottom w:val="nil"/>
              <w:right w:val="nil"/>
            </w:tcBorders>
          </w:tcPr>
          <w:p w14:paraId="69360FEA" w14:textId="77777777" w:rsidR="00BE3964" w:rsidRDefault="00EF798E">
            <w:pPr>
              <w:keepNext/>
              <w:spacing w:before="40" w:after="40" w:line="240" w:lineRule="auto"/>
            </w:pPr>
            <w:r>
              <w:rPr>
                <w:sz w:val="20"/>
              </w:rPr>
              <w:t>H1</w:t>
            </w:r>
          </w:p>
        </w:tc>
        <w:tc>
          <w:tcPr>
            <w:tcW w:w="737" w:type="dxa"/>
            <w:tcBorders>
              <w:top w:val="nil"/>
              <w:left w:val="nil"/>
              <w:bottom w:val="nil"/>
              <w:right w:val="nil"/>
            </w:tcBorders>
          </w:tcPr>
          <w:p w14:paraId="5A0D6A95" w14:textId="77777777" w:rsidR="00BE3964" w:rsidRDefault="00EF798E">
            <w:pPr>
              <w:keepNext/>
              <w:spacing w:before="40" w:after="40" w:line="240" w:lineRule="auto"/>
              <w:jc w:val="center"/>
            </w:pPr>
            <w:r>
              <w:rPr>
                <w:sz w:val="20"/>
              </w:rPr>
              <w:t>20</w:t>
            </w:r>
          </w:p>
        </w:tc>
        <w:tc>
          <w:tcPr>
            <w:tcW w:w="1497" w:type="dxa"/>
            <w:tcBorders>
              <w:top w:val="nil"/>
              <w:left w:val="nil"/>
              <w:bottom w:val="nil"/>
              <w:right w:val="nil"/>
            </w:tcBorders>
          </w:tcPr>
          <w:p w14:paraId="4FBEC985" w14:textId="77777777" w:rsidR="00BE3964" w:rsidRDefault="00EF798E">
            <w:pPr>
              <w:keepNext/>
              <w:spacing w:before="40" w:after="40" w:line="240" w:lineRule="auto"/>
            </w:pPr>
            <w:r>
              <w:rPr>
                <w:sz w:val="20"/>
              </w:rPr>
              <w:t>RT&lt;MC&lt;RR</w:t>
            </w:r>
          </w:p>
        </w:tc>
        <w:tc>
          <w:tcPr>
            <w:tcW w:w="1497" w:type="dxa"/>
            <w:tcBorders>
              <w:top w:val="nil"/>
              <w:left w:val="nil"/>
              <w:bottom w:val="nil"/>
              <w:right w:val="nil"/>
            </w:tcBorders>
          </w:tcPr>
          <w:p w14:paraId="6545C2AA" w14:textId="77777777" w:rsidR="00BE3964" w:rsidRDefault="00EF798E">
            <w:pPr>
              <w:keepNext/>
              <w:spacing w:before="40" w:after="40" w:line="240" w:lineRule="auto"/>
            </w:pPr>
            <w:r>
              <w:rPr>
                <w:sz w:val="20"/>
              </w:rPr>
              <w:t>RT&lt;MC&lt;RR</w:t>
            </w:r>
          </w:p>
        </w:tc>
        <w:tc>
          <w:tcPr>
            <w:tcW w:w="1497" w:type="dxa"/>
            <w:tcBorders>
              <w:top w:val="nil"/>
              <w:left w:val="nil"/>
              <w:bottom w:val="nil"/>
              <w:right w:val="nil"/>
            </w:tcBorders>
          </w:tcPr>
          <w:p w14:paraId="4049DB4F" w14:textId="77777777" w:rsidR="00BE3964" w:rsidRDefault="00EF798E">
            <w:pPr>
              <w:keepNext/>
              <w:spacing w:before="40" w:after="40" w:line="240" w:lineRule="auto"/>
            </w:pPr>
            <w:r>
              <w:rPr>
                <w:sz w:val="20"/>
              </w:rPr>
              <w:t>RT&lt;MC&lt;RR</w:t>
            </w:r>
          </w:p>
        </w:tc>
        <w:tc>
          <w:tcPr>
            <w:tcW w:w="1497" w:type="dxa"/>
            <w:tcBorders>
              <w:top w:val="nil"/>
              <w:left w:val="nil"/>
              <w:bottom w:val="nil"/>
              <w:right w:val="nil"/>
            </w:tcBorders>
          </w:tcPr>
          <w:p w14:paraId="6C6F4096" w14:textId="77777777" w:rsidR="00BE3964" w:rsidRDefault="00EF798E">
            <w:pPr>
              <w:keepNext/>
              <w:spacing w:before="40" w:after="40" w:line="240" w:lineRule="auto"/>
            </w:pPr>
            <w:r>
              <w:rPr>
                <w:sz w:val="20"/>
              </w:rPr>
              <w:t>RT&lt;MC&lt;RR</w:t>
            </w:r>
          </w:p>
        </w:tc>
        <w:tc>
          <w:tcPr>
            <w:tcW w:w="1497" w:type="dxa"/>
            <w:tcBorders>
              <w:top w:val="nil"/>
              <w:left w:val="nil"/>
              <w:bottom w:val="nil"/>
              <w:right w:val="nil"/>
            </w:tcBorders>
          </w:tcPr>
          <w:p w14:paraId="030DA100" w14:textId="77777777" w:rsidR="00BE3964" w:rsidRDefault="00EF798E">
            <w:pPr>
              <w:keepNext/>
              <w:spacing w:before="40" w:after="40" w:line="240" w:lineRule="auto"/>
            </w:pPr>
            <w:r>
              <w:rPr>
                <w:sz w:val="20"/>
              </w:rPr>
              <w:t>RT&lt;MC&lt;RR</w:t>
            </w:r>
          </w:p>
        </w:tc>
      </w:tr>
      <w:tr w:rsidR="00BE3964" w14:paraId="14D69450" w14:textId="77777777">
        <w:trPr>
          <w:cantSplit/>
          <w:jc w:val="center"/>
        </w:trPr>
        <w:tc>
          <w:tcPr>
            <w:tcW w:w="624" w:type="dxa"/>
            <w:tcBorders>
              <w:top w:val="nil"/>
              <w:left w:val="nil"/>
              <w:bottom w:val="single" w:sz="6" w:space="0" w:color="000000"/>
              <w:right w:val="nil"/>
            </w:tcBorders>
          </w:tcPr>
          <w:p w14:paraId="62E7AC22" w14:textId="77777777" w:rsidR="00BE3964" w:rsidRDefault="00EF798E">
            <w:pPr>
              <w:spacing w:before="40" w:after="40" w:line="240" w:lineRule="auto"/>
            </w:pPr>
            <w:r>
              <w:rPr>
                <w:sz w:val="20"/>
              </w:rPr>
              <w:t>H1</w:t>
            </w:r>
          </w:p>
        </w:tc>
        <w:tc>
          <w:tcPr>
            <w:tcW w:w="737" w:type="dxa"/>
            <w:tcBorders>
              <w:top w:val="nil"/>
              <w:left w:val="nil"/>
              <w:bottom w:val="single" w:sz="6" w:space="0" w:color="000000"/>
              <w:right w:val="nil"/>
            </w:tcBorders>
          </w:tcPr>
          <w:p w14:paraId="6CC39287" w14:textId="77777777" w:rsidR="00BE3964" w:rsidRDefault="00EF798E">
            <w:pPr>
              <w:spacing w:before="40" w:after="40" w:line="240" w:lineRule="auto"/>
              <w:jc w:val="center"/>
            </w:pPr>
            <w:r>
              <w:rPr>
                <w:sz w:val="20"/>
              </w:rPr>
              <w:t>100</w:t>
            </w:r>
          </w:p>
        </w:tc>
        <w:tc>
          <w:tcPr>
            <w:tcW w:w="1497" w:type="dxa"/>
            <w:tcBorders>
              <w:top w:val="nil"/>
              <w:left w:val="nil"/>
              <w:bottom w:val="single" w:sz="6" w:space="0" w:color="000000"/>
              <w:right w:val="nil"/>
            </w:tcBorders>
          </w:tcPr>
          <w:p w14:paraId="25D940C0" w14:textId="77777777" w:rsidR="00BE3964" w:rsidRDefault="00EF798E">
            <w:pPr>
              <w:spacing w:before="40" w:after="40" w:line="240" w:lineRule="auto"/>
            </w:pPr>
            <w:r>
              <w:rPr>
                <w:sz w:val="20"/>
              </w:rPr>
              <w:t>RT&lt;MC&lt;RR</w:t>
            </w:r>
          </w:p>
        </w:tc>
        <w:tc>
          <w:tcPr>
            <w:tcW w:w="1497" w:type="dxa"/>
            <w:tcBorders>
              <w:top w:val="nil"/>
              <w:left w:val="nil"/>
              <w:bottom w:val="single" w:sz="6" w:space="0" w:color="000000"/>
              <w:right w:val="nil"/>
            </w:tcBorders>
          </w:tcPr>
          <w:p w14:paraId="1A95DB65" w14:textId="77777777" w:rsidR="00BE3964" w:rsidRDefault="00EF798E">
            <w:pPr>
              <w:spacing w:before="40" w:after="40" w:line="240" w:lineRule="auto"/>
            </w:pPr>
            <w:r>
              <w:rPr>
                <w:sz w:val="20"/>
              </w:rPr>
              <w:t>RT&lt;MC&lt;RR</w:t>
            </w:r>
          </w:p>
        </w:tc>
        <w:tc>
          <w:tcPr>
            <w:tcW w:w="1497" w:type="dxa"/>
            <w:tcBorders>
              <w:top w:val="nil"/>
              <w:left w:val="nil"/>
              <w:bottom w:val="single" w:sz="6" w:space="0" w:color="000000"/>
              <w:right w:val="nil"/>
            </w:tcBorders>
          </w:tcPr>
          <w:p w14:paraId="020E7CC6" w14:textId="77777777" w:rsidR="00BE3964" w:rsidRDefault="00EF798E">
            <w:pPr>
              <w:spacing w:before="40" w:after="40" w:line="240" w:lineRule="auto"/>
            </w:pPr>
            <w:r>
              <w:rPr>
                <w:sz w:val="20"/>
              </w:rPr>
              <w:t>RT&lt;MC&lt;RR</w:t>
            </w:r>
          </w:p>
        </w:tc>
        <w:tc>
          <w:tcPr>
            <w:tcW w:w="1497" w:type="dxa"/>
            <w:tcBorders>
              <w:top w:val="nil"/>
              <w:left w:val="nil"/>
              <w:bottom w:val="single" w:sz="6" w:space="0" w:color="000000"/>
              <w:right w:val="nil"/>
            </w:tcBorders>
          </w:tcPr>
          <w:p w14:paraId="00D56B8F" w14:textId="77777777" w:rsidR="00BE3964" w:rsidRDefault="00EF798E">
            <w:pPr>
              <w:spacing w:before="40" w:after="40" w:line="240" w:lineRule="auto"/>
            </w:pPr>
            <w:r>
              <w:rPr>
                <w:sz w:val="20"/>
              </w:rPr>
              <w:t>RT&lt;MC&lt;RR</w:t>
            </w:r>
          </w:p>
        </w:tc>
        <w:tc>
          <w:tcPr>
            <w:tcW w:w="1497" w:type="dxa"/>
            <w:tcBorders>
              <w:top w:val="nil"/>
              <w:left w:val="nil"/>
              <w:bottom w:val="single" w:sz="6" w:space="0" w:color="000000"/>
              <w:right w:val="nil"/>
            </w:tcBorders>
          </w:tcPr>
          <w:p w14:paraId="168C0633" w14:textId="77777777" w:rsidR="00BE3964" w:rsidRDefault="00EF798E">
            <w:pPr>
              <w:spacing w:before="40" w:after="40" w:line="240" w:lineRule="auto"/>
            </w:pPr>
            <w:r>
              <w:rPr>
                <w:sz w:val="20"/>
              </w:rPr>
              <w:t>RT&lt;MC&lt;RR</w:t>
            </w:r>
          </w:p>
        </w:tc>
      </w:tr>
    </w:tbl>
    <w:p w14:paraId="070473D9" w14:textId="77777777" w:rsidR="00BE3964" w:rsidRDefault="00EF798E">
      <w:pPr>
        <w:spacing w:before="80" w:after="240" w:line="240" w:lineRule="auto"/>
      </w:pPr>
      <w:r>
        <w:rPr>
          <w:i/>
          <w:sz w:val="20"/>
        </w:rPr>
        <w:t>Nota.</w:t>
      </w:r>
      <w:r>
        <w:rPr>
          <w:sz w:val="20"/>
        </w:rPr>
        <w:t xml:space="preserve"> RT = Robo de trabajo; MC = Menos cargado; RR = Round Robin. Media de 3 semillas.</w:t>
      </w:r>
    </w:p>
    <w:p w14:paraId="50DD0D00" w14:textId="77777777" w:rsidR="00BE3964" w:rsidRDefault="00EF798E">
      <w:pPr>
        <w:ind w:firstLine="720"/>
      </w:pPr>
      <w:r>
        <w:rPr>
          <w:b/>
        </w:rPr>
        <w:t>Las estrategias que no reaccionan empeoran con la escala.</w:t>
      </w:r>
      <w:r>
        <w:t xml:space="preserve"> En H1, el makespan de Round Robin pasa de 56 s con 3 trabajadores a 73 s con 16, 80 s con 64, 87 s con 256 y 102 s con 512, aunque cada trabajador recibe en promedio la misma carga. Es un efecto de los valores extremos: con más trabajadores lentos es más probable que alguno reciba varias imágenes seguidas, y el makespan es el del peor. Menos cargado sigue la misma tendencia, atenuada (de 39 a 68 s). El robo de trabajo, en cambio, apenas pasa de 37 a 47 s, porque las tareas que se acumulan en un nodo lento </w:t>
      </w:r>
      <w:r>
        <w:t>terminan en manos de los nodos libres. Lo mismo muestra el desbalance (Figura 10).</w:t>
      </w:r>
    </w:p>
    <w:p w14:paraId="4B489BBD" w14:textId="77777777" w:rsidR="00BE3964" w:rsidRDefault="00EF798E">
      <w:pPr>
        <w:keepNext/>
        <w:spacing w:before="120"/>
      </w:pPr>
      <w:r>
        <w:rPr>
          <w:b/>
        </w:rPr>
        <w:lastRenderedPageBreak/>
        <w:t>Figura 10</w:t>
      </w:r>
    </w:p>
    <w:p w14:paraId="3B8B6C70" w14:textId="77777777" w:rsidR="00BE3964" w:rsidRDefault="00EF798E">
      <w:pPr>
        <w:keepNext/>
      </w:pPr>
      <w:r>
        <w:rPr>
          <w:i/>
        </w:rPr>
        <w:t>Desbalance simulado en función de la cantidad de trabajadores</w:t>
      </w:r>
    </w:p>
    <w:p w14:paraId="6ECBE92A" w14:textId="77777777" w:rsidR="00BE3964" w:rsidRDefault="00EF798E">
      <w:pPr>
        <w:spacing w:line="240" w:lineRule="auto"/>
        <w:jc w:val="center"/>
      </w:pPr>
      <w:r>
        <w:rPr>
          <w:noProof/>
        </w:rPr>
        <w:drawing>
          <wp:inline distT="0" distB="0" distL="0" distR="0" wp14:anchorId="14B308C3" wp14:editId="3363EBD8">
            <wp:extent cx="5760000" cy="29647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scala_desbalance.png"/>
                    <pic:cNvPicPr/>
                  </pic:nvPicPr>
                  <pic:blipFill>
                    <a:blip r:embed="rId17"/>
                    <a:stretch>
                      <a:fillRect/>
                    </a:stretch>
                  </pic:blipFill>
                  <pic:spPr>
                    <a:xfrm>
                      <a:off x="0" y="0"/>
                      <a:ext cx="5760000" cy="2964706"/>
                    </a:xfrm>
                    <a:prstGeom prst="rect">
                      <a:avLst/>
                    </a:prstGeom>
                  </pic:spPr>
                </pic:pic>
              </a:graphicData>
            </a:graphic>
          </wp:inline>
        </w:drawing>
      </w:r>
    </w:p>
    <w:p w14:paraId="1FBCE05A" w14:textId="77777777" w:rsidR="00BE3964" w:rsidRDefault="00EF798E">
      <w:pPr>
        <w:ind w:firstLine="720"/>
      </w:pPr>
      <w:r>
        <w:rPr>
          <w:b/>
        </w:rPr>
        <w:t>El límite del coordinador es su enlace de red, no su CPU.</w:t>
      </w:r>
      <w:r>
        <w:t xml:space="preserve"> Entre 256 y 512 trabajadores el makespan de las tres estrategias salta a la vez, entre 5 y 15 s, y la espera media se duplica, mientras que la CPU del coordinador sigue ocupada solo entre un 7 y un 16 % del tiempo (Figura 11). La causa es que todas las tareas salen del coordinador con sus datos: cada lote de 8</w:t>
      </w:r>
      <w:r>
        <w:rPr>
          <w:i/>
        </w:rPr>
        <w:t>N</w:t>
      </w:r>
      <w:r>
        <w:t xml:space="preserve">/3 tareas lleva en promedio 76 KiB por tarea, y el enlace del coordinador tiene una capacidad medida de 34 MB/s. La cuenta da que la demanda alcanza esa capacidad con unos 490 trabajadores, y la CPU </w:t>
      </w:r>
      <w:r>
        <w:t xml:space="preserve">del coordinador, a 2 mensajes de 219 µs por tarea, recién se saturaría con unos 2560. Las simulaciones adicionales con 384, 640 y 768 trabajadores (20 ms, una semilla) confirman el codo (Figura 12): con 384 trabajadores el robo de trabajo termina en 41,8 s en H0, con 512 en 44,6 s, y con 640 y 768 salta a 61,0 y 70,1 s; Round Robin y Menos cargado pasan de unos 53 s con 512 a más de 70 s con 640 y más de 84 s con 768. La CPU del coordinador, mientras tanto, no supera el 16 % de ocupación en ningún caso. El </w:t>
      </w:r>
      <w:r>
        <w:t>robo de trabajo sigue siendo la mejor estrategia después del codo, porque los robos mueven datos entre trabajadores sin pasar por el coordinador, pero ninguna estrategia de reparto compensa un enlace saturado.</w:t>
      </w:r>
    </w:p>
    <w:p w14:paraId="2BF7AC58" w14:textId="77777777" w:rsidR="00BE3964" w:rsidRDefault="00EF798E">
      <w:pPr>
        <w:keepNext/>
        <w:spacing w:before="120"/>
      </w:pPr>
      <w:r>
        <w:rPr>
          <w:b/>
        </w:rPr>
        <w:lastRenderedPageBreak/>
        <w:t>Figura 11</w:t>
      </w:r>
    </w:p>
    <w:p w14:paraId="579B8907" w14:textId="77777777" w:rsidR="00BE3964" w:rsidRDefault="00EF798E">
      <w:pPr>
        <w:keepNext/>
      </w:pPr>
      <w:r>
        <w:rPr>
          <w:i/>
        </w:rPr>
        <w:t>Utilización de la CPU del coordinador en la simulación</w:t>
      </w:r>
    </w:p>
    <w:p w14:paraId="04E4C250" w14:textId="77777777" w:rsidR="00BE3964" w:rsidRDefault="00EF798E">
      <w:pPr>
        <w:keepNext/>
        <w:spacing w:line="240" w:lineRule="auto"/>
        <w:jc w:val="center"/>
      </w:pPr>
      <w:r>
        <w:rPr>
          <w:noProof/>
        </w:rPr>
        <w:drawing>
          <wp:inline distT="0" distB="0" distL="0" distR="0" wp14:anchorId="1B5B907E" wp14:editId="22C2EF24">
            <wp:extent cx="5760000" cy="29659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scala_coordinador.png"/>
                    <pic:cNvPicPr/>
                  </pic:nvPicPr>
                  <pic:blipFill>
                    <a:blip r:embed="rId18"/>
                    <a:stretch>
                      <a:fillRect/>
                    </a:stretch>
                  </pic:blipFill>
                  <pic:spPr>
                    <a:xfrm>
                      <a:off x="0" y="0"/>
                      <a:ext cx="5760000" cy="2965952"/>
                    </a:xfrm>
                    <a:prstGeom prst="rect">
                      <a:avLst/>
                    </a:prstGeom>
                  </pic:spPr>
                </pic:pic>
              </a:graphicData>
            </a:graphic>
          </wp:inline>
        </w:drawing>
      </w:r>
    </w:p>
    <w:p w14:paraId="56FF38B3" w14:textId="77777777" w:rsidR="00BE3964" w:rsidRDefault="00EF798E">
      <w:pPr>
        <w:spacing w:after="240" w:line="240" w:lineRule="auto"/>
      </w:pPr>
      <w:r>
        <w:rPr>
          <w:i/>
          <w:sz w:val="20"/>
        </w:rPr>
        <w:t>Nota.</w:t>
      </w:r>
      <w:r>
        <w:rPr>
          <w:sz w:val="20"/>
        </w:rPr>
        <w:t xml:space="preserve"> Fracción del makespan en que el núcleo del coordinador estuvo ocupado despachando tareas y procesando confirmaciones.</w:t>
      </w:r>
    </w:p>
    <w:p w14:paraId="182F095D" w14:textId="77777777" w:rsidR="00BE3964" w:rsidRDefault="00EF798E">
      <w:pPr>
        <w:keepNext/>
        <w:spacing w:before="120"/>
      </w:pPr>
      <w:r>
        <w:rPr>
          <w:b/>
        </w:rPr>
        <w:t>Figura 12</w:t>
      </w:r>
    </w:p>
    <w:p w14:paraId="5F87028F" w14:textId="77777777" w:rsidR="00BE3964" w:rsidRDefault="00EF798E">
      <w:pPr>
        <w:keepNext/>
      </w:pPr>
      <w:r>
        <w:rPr>
          <w:i/>
        </w:rPr>
        <w:t>Makespan simulado alrededor del límite del enlace del coordinador (20 ms)</w:t>
      </w:r>
    </w:p>
    <w:p w14:paraId="597A169E" w14:textId="77777777" w:rsidR="00BE3964" w:rsidRDefault="00EF798E">
      <w:pPr>
        <w:keepNext/>
        <w:spacing w:line="240" w:lineRule="auto"/>
        <w:jc w:val="center"/>
      </w:pPr>
      <w:r>
        <w:rPr>
          <w:noProof/>
        </w:rPr>
        <w:drawing>
          <wp:inline distT="0" distB="0" distL="0" distR="0" wp14:anchorId="2B5D08DA" wp14:editId="2B2965B1">
            <wp:extent cx="5760000" cy="207985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scala_codo.png"/>
                    <pic:cNvPicPr/>
                  </pic:nvPicPr>
                  <pic:blipFill>
                    <a:blip r:embed="rId19"/>
                    <a:stretch>
                      <a:fillRect/>
                    </a:stretch>
                  </pic:blipFill>
                  <pic:spPr>
                    <a:xfrm>
                      <a:off x="0" y="0"/>
                      <a:ext cx="5760000" cy="2079853"/>
                    </a:xfrm>
                    <a:prstGeom prst="rect">
                      <a:avLst/>
                    </a:prstGeom>
                  </pic:spPr>
                </pic:pic>
              </a:graphicData>
            </a:graphic>
          </wp:inline>
        </w:drawing>
      </w:r>
    </w:p>
    <w:p w14:paraId="3BC2901A" w14:textId="77777777" w:rsidR="00BE3964" w:rsidRDefault="00EF798E">
      <w:pPr>
        <w:spacing w:after="240" w:line="240" w:lineRule="auto"/>
      </w:pPr>
      <w:r>
        <w:rPr>
          <w:i/>
          <w:sz w:val="20"/>
        </w:rPr>
        <w:t>Nota.</w:t>
      </w:r>
      <w:r>
        <w:rPr>
          <w:sz w:val="20"/>
        </w:rPr>
        <w:t xml:space="preserve"> La línea punteada marca la escala a la que la demanda de datos de cada lote iguala la capacidad medida del enlace del coordinador (34 MB/s). Los puntos de 384, 640 y 768 trabajadores son de una sola semilla.</w:t>
      </w:r>
    </w:p>
    <w:p w14:paraId="321F1415" w14:textId="77777777" w:rsidR="00BE3964" w:rsidRDefault="00EF798E">
      <w:pPr>
        <w:ind w:firstLine="720"/>
      </w:pPr>
      <w:r>
        <w:rPr>
          <w:b/>
        </w:rPr>
        <w:t>¿Hasta qué escala confiar en esta recomendación?</w:t>
      </w:r>
      <w:r>
        <w:t xml:space="preserve"> El orden de las estrategias se apoya en dos cosas que el modelo representa bien, la velocidad de cómputo de cada nodo y la propia lógica de las estrategias, que es el mismo código que corrió en el clúster; por eso lo consideramos confiable en todo el rango simulado. Los valores absolutos más allá de unos </w:t>
      </w:r>
      <w:r>
        <w:lastRenderedPageBreak/>
        <w:t>cientos de nodos dependen, en cambio, de la parte menos validada del modelo, la red: el codo de los 490 trabajadores sale de una capacidad medida en una red virtual de tres máquinas y de un modelo de TCP s</w:t>
      </w:r>
      <w:r>
        <w:t>implificado. Lo leemos como una advertencia de diseño (en esta arquitectura el coordinador es un cuello de botella de red antes que de cómputo) y no como un número para dimensionar equipos.</w:t>
      </w:r>
    </w:p>
    <w:p w14:paraId="6D522CE9" w14:textId="77777777" w:rsidR="00BE3964" w:rsidRDefault="00EF798E">
      <w:pPr>
        <w:pStyle w:val="Ttulo2"/>
      </w:pPr>
      <w:bookmarkStart w:id="43" w:name="_Toc243510586"/>
      <w:r>
        <w:t>Consumo de recursos</w:t>
      </w:r>
      <w:bookmarkEnd w:id="43"/>
    </w:p>
    <w:p w14:paraId="0491EB32" w14:textId="77777777" w:rsidR="00BE3964" w:rsidRDefault="00EF798E">
      <w:pPr>
        <w:ind w:firstLine="720"/>
      </w:pPr>
      <w:r>
        <w:t xml:space="preserve">Durante la campaña, el proceso de cada trabajador usó en promedio entre 0,33 y 0,41 núcleos (con picos de 0,8 en el trabajador más rápido), unos 180 MB de memoria por VM y menos de 1,2 Mbit/s de red; el coordinador ocupó casi 1,2 GB de sus 1,5 GB, la mayor parte en Prometheus y Grafana, y su proceso de coordinación prácticamente no usó CPU. En el anfitrión, los procesos de VirtualBox consumieron en promedio 1,4 núcleos de los 12 hilos disponibles y 3,3 GB de RAM, y el uso total de CPU de la computadora fue </w:t>
      </w:r>
      <w:r>
        <w:t xml:space="preserve">del 17 % en promedio, con picos del 48 % cuando el resto de los programas del usuario estaba activo (Tabla 16 y repositorio, </w:t>
      </w:r>
      <w:r>
        <w:rPr>
          <w:rFonts w:ascii="Consolas" w:hAnsi="Consolas"/>
          <w:sz w:val="21"/>
        </w:rPr>
        <w:t>analysis/tablas/</w:t>
      </w:r>
      <w:r>
        <w:t>).</w:t>
      </w:r>
    </w:p>
    <w:p w14:paraId="6CF89D13" w14:textId="77777777" w:rsidR="00BE3964" w:rsidRDefault="00EF798E">
      <w:pPr>
        <w:ind w:firstLine="720"/>
      </w:pPr>
      <w:r>
        <w:t>La diferencia de costo entre emular y simular es la mayor de todo el trabajo (Tabla 16). La campaña real llevó 69 minutos de reloj (incluidas las tres corridas repetidas), sin contar el montaje del clúster ni los 12 minutos de calibración; las 90 simulaciones equivalentes tardaron 20 segundos en total, incluido el arranque de un proceso por simulación, con menos de 4 segundos de simulación propiamente dicha. La extrapolación completa, que en el mundo real requeriría cientos de computadoras, llevó 37 minutos</w:t>
      </w:r>
      <w:r>
        <w:t xml:space="preserve"> en una sola VM con una vCPU; el costo de cada simulación crece más rápido que </w:t>
      </w:r>
      <w:r>
        <w:rPr>
          <w:i/>
        </w:rPr>
        <w:t>N</w:t>
      </w:r>
      <w:r>
        <w:t xml:space="preserve"> (0,2 s con 16 trabajadores, 6,6 s con 256 y 31 s con 512), porque cada trabajador es un hilo del sistema operativo y el núcleo de SimGrid resuelve el reparto del ancho de banda entre todas las comunicaciones activas.</w:t>
      </w:r>
    </w:p>
    <w:p w14:paraId="18AEDFC9" w14:textId="77777777" w:rsidR="00BE3964" w:rsidRDefault="00EF798E">
      <w:pPr>
        <w:keepNext/>
        <w:spacing w:before="120"/>
      </w:pPr>
      <w:r>
        <w:rPr>
          <w:b/>
        </w:rPr>
        <w:lastRenderedPageBreak/>
        <w:t>Tabla 16</w:t>
      </w:r>
    </w:p>
    <w:p w14:paraId="07CBDB7E" w14:textId="77777777" w:rsidR="00BE3964" w:rsidRDefault="00EF798E">
      <w:pPr>
        <w:keepNext/>
      </w:pPr>
      <w:r>
        <w:rPr>
          <w:i/>
        </w:rPr>
        <w:t>Costo en tiempo de emular frente a simular</w:t>
      </w:r>
    </w:p>
    <w:tbl>
      <w:tblPr>
        <w:tblW w:w="0" w:type="auto"/>
        <w:jc w:val="center"/>
        <w:tblLayout w:type="fixed"/>
        <w:tblLook w:val="04A0" w:firstRow="1" w:lastRow="0" w:firstColumn="1" w:lastColumn="0" w:noHBand="0" w:noVBand="1"/>
      </w:tblPr>
      <w:tblGrid>
        <w:gridCol w:w="6236"/>
        <w:gridCol w:w="2608"/>
      </w:tblGrid>
      <w:tr w:rsidR="00BE3964" w14:paraId="2F79AF4E" w14:textId="77777777">
        <w:trPr>
          <w:cantSplit/>
          <w:tblHeader/>
          <w:jc w:val="center"/>
        </w:trPr>
        <w:tc>
          <w:tcPr>
            <w:tcW w:w="6236" w:type="dxa"/>
            <w:tcBorders>
              <w:top w:val="single" w:sz="6" w:space="0" w:color="000000"/>
              <w:left w:val="nil"/>
              <w:bottom w:val="single" w:sz="6" w:space="0" w:color="000000"/>
              <w:right w:val="nil"/>
            </w:tcBorders>
          </w:tcPr>
          <w:p w14:paraId="32B03077" w14:textId="77777777" w:rsidR="00BE3964" w:rsidRDefault="00EF798E">
            <w:pPr>
              <w:keepNext/>
              <w:spacing w:before="40" w:after="40" w:line="240" w:lineRule="auto"/>
              <w:jc w:val="center"/>
            </w:pPr>
            <w:r>
              <w:rPr>
                <w:b/>
                <w:sz w:val="20"/>
              </w:rPr>
              <w:t>Qué</w:t>
            </w:r>
          </w:p>
        </w:tc>
        <w:tc>
          <w:tcPr>
            <w:tcW w:w="2608" w:type="dxa"/>
            <w:tcBorders>
              <w:top w:val="single" w:sz="6" w:space="0" w:color="000000"/>
              <w:left w:val="nil"/>
              <w:bottom w:val="single" w:sz="6" w:space="0" w:color="000000"/>
              <w:right w:val="nil"/>
            </w:tcBorders>
          </w:tcPr>
          <w:p w14:paraId="2C4007D8" w14:textId="77777777" w:rsidR="00BE3964" w:rsidRDefault="00EF798E">
            <w:pPr>
              <w:keepNext/>
              <w:spacing w:before="40" w:after="40" w:line="240" w:lineRule="auto"/>
              <w:jc w:val="center"/>
            </w:pPr>
            <w:r>
              <w:rPr>
                <w:b/>
                <w:sz w:val="20"/>
              </w:rPr>
              <w:t>Tiempo de reloj (min)</w:t>
            </w:r>
          </w:p>
        </w:tc>
      </w:tr>
      <w:tr w:rsidR="00BE3964" w14:paraId="21A91E02" w14:textId="77777777">
        <w:trPr>
          <w:cantSplit/>
          <w:jc w:val="center"/>
        </w:trPr>
        <w:tc>
          <w:tcPr>
            <w:tcW w:w="6236" w:type="dxa"/>
            <w:tcBorders>
              <w:top w:val="nil"/>
              <w:left w:val="nil"/>
              <w:bottom w:val="nil"/>
              <w:right w:val="nil"/>
            </w:tcBorders>
          </w:tcPr>
          <w:p w14:paraId="6A4701E6" w14:textId="77777777" w:rsidR="00BE3964" w:rsidRDefault="00EF798E">
            <w:pPr>
              <w:keepNext/>
              <w:spacing w:before="40" w:after="40" w:line="240" w:lineRule="auto"/>
            </w:pPr>
            <w:r>
              <w:rPr>
                <w:sz w:val="20"/>
              </w:rPr>
              <w:t>Campaña real (90 corridas, incluye cambios de condiciones)</w:t>
            </w:r>
          </w:p>
        </w:tc>
        <w:tc>
          <w:tcPr>
            <w:tcW w:w="2608" w:type="dxa"/>
            <w:tcBorders>
              <w:top w:val="nil"/>
              <w:left w:val="nil"/>
              <w:bottom w:val="nil"/>
              <w:right w:val="nil"/>
            </w:tcBorders>
          </w:tcPr>
          <w:p w14:paraId="4120C818" w14:textId="77777777" w:rsidR="00BE3964" w:rsidRDefault="00EF798E">
            <w:pPr>
              <w:keepNext/>
              <w:spacing w:before="40" w:after="40" w:line="240" w:lineRule="auto"/>
              <w:jc w:val="center"/>
            </w:pPr>
            <w:r>
              <w:rPr>
                <w:sz w:val="20"/>
              </w:rPr>
              <w:t>69,4</w:t>
            </w:r>
          </w:p>
        </w:tc>
      </w:tr>
      <w:tr w:rsidR="00BE3964" w14:paraId="4ACDE1CC" w14:textId="77777777">
        <w:trPr>
          <w:cantSplit/>
          <w:jc w:val="center"/>
        </w:trPr>
        <w:tc>
          <w:tcPr>
            <w:tcW w:w="6236" w:type="dxa"/>
            <w:tcBorders>
              <w:top w:val="nil"/>
              <w:left w:val="nil"/>
              <w:bottom w:val="nil"/>
              <w:right w:val="nil"/>
            </w:tcBorders>
          </w:tcPr>
          <w:p w14:paraId="6FF0EBAB" w14:textId="77777777" w:rsidR="00BE3964" w:rsidRDefault="00EF798E">
            <w:pPr>
              <w:keepNext/>
              <w:spacing w:before="40" w:after="40" w:line="240" w:lineRule="auto"/>
            </w:pPr>
            <w:r>
              <w:rPr>
                <w:sz w:val="20"/>
              </w:rPr>
              <w:t>Suma de corridas reales</w:t>
            </w:r>
          </w:p>
        </w:tc>
        <w:tc>
          <w:tcPr>
            <w:tcW w:w="2608" w:type="dxa"/>
            <w:tcBorders>
              <w:top w:val="nil"/>
              <w:left w:val="nil"/>
              <w:bottom w:val="nil"/>
              <w:right w:val="nil"/>
            </w:tcBorders>
          </w:tcPr>
          <w:p w14:paraId="088E0120" w14:textId="77777777" w:rsidR="00BE3964" w:rsidRDefault="00EF798E">
            <w:pPr>
              <w:keepNext/>
              <w:spacing w:before="40" w:after="40" w:line="240" w:lineRule="auto"/>
              <w:jc w:val="center"/>
            </w:pPr>
            <w:r>
              <w:rPr>
                <w:sz w:val="20"/>
              </w:rPr>
              <w:t>63,8</w:t>
            </w:r>
          </w:p>
        </w:tc>
      </w:tr>
      <w:tr w:rsidR="00BE3964" w14:paraId="3C3CA785" w14:textId="77777777">
        <w:trPr>
          <w:cantSplit/>
          <w:jc w:val="center"/>
        </w:trPr>
        <w:tc>
          <w:tcPr>
            <w:tcW w:w="6236" w:type="dxa"/>
            <w:tcBorders>
              <w:top w:val="nil"/>
              <w:left w:val="nil"/>
              <w:bottom w:val="nil"/>
              <w:right w:val="nil"/>
            </w:tcBorders>
          </w:tcPr>
          <w:p w14:paraId="575C194A" w14:textId="77777777" w:rsidR="00BE3964" w:rsidRDefault="00EF798E">
            <w:pPr>
              <w:keepNext/>
              <w:spacing w:before="40" w:after="40" w:line="240" w:lineRule="auto"/>
            </w:pPr>
            <w:r>
              <w:rPr>
                <w:sz w:val="20"/>
              </w:rPr>
              <w:t>Validación simulada (90 simulaciones)</w:t>
            </w:r>
          </w:p>
        </w:tc>
        <w:tc>
          <w:tcPr>
            <w:tcW w:w="2608" w:type="dxa"/>
            <w:tcBorders>
              <w:top w:val="nil"/>
              <w:left w:val="nil"/>
              <w:bottom w:val="nil"/>
              <w:right w:val="nil"/>
            </w:tcBorders>
          </w:tcPr>
          <w:p w14:paraId="0342FEFB" w14:textId="77777777" w:rsidR="00BE3964" w:rsidRDefault="00EF798E">
            <w:pPr>
              <w:keepNext/>
              <w:spacing w:before="40" w:after="40" w:line="240" w:lineRule="auto"/>
              <w:jc w:val="center"/>
            </w:pPr>
            <w:r>
              <w:rPr>
                <w:sz w:val="20"/>
              </w:rPr>
              <w:t>0,1</w:t>
            </w:r>
          </w:p>
        </w:tc>
      </w:tr>
      <w:tr w:rsidR="00BE3964" w14:paraId="5BE02AE5" w14:textId="77777777">
        <w:trPr>
          <w:cantSplit/>
          <w:jc w:val="center"/>
        </w:trPr>
        <w:tc>
          <w:tcPr>
            <w:tcW w:w="6236" w:type="dxa"/>
            <w:tcBorders>
              <w:top w:val="nil"/>
              <w:left w:val="nil"/>
              <w:bottom w:val="single" w:sz="6" w:space="0" w:color="000000"/>
              <w:right w:val="nil"/>
            </w:tcBorders>
          </w:tcPr>
          <w:p w14:paraId="7DF365F8" w14:textId="77777777" w:rsidR="00BE3964" w:rsidRDefault="00EF798E">
            <w:pPr>
              <w:spacing w:before="40" w:after="40" w:line="240" w:lineRule="auto"/>
            </w:pPr>
            <w:r>
              <w:rPr>
                <w:sz w:val="20"/>
              </w:rPr>
              <w:t>Extrapolación simulada (CPU acumulada)</w:t>
            </w:r>
          </w:p>
        </w:tc>
        <w:tc>
          <w:tcPr>
            <w:tcW w:w="2608" w:type="dxa"/>
            <w:tcBorders>
              <w:top w:val="nil"/>
              <w:left w:val="nil"/>
              <w:bottom w:val="single" w:sz="6" w:space="0" w:color="000000"/>
              <w:right w:val="nil"/>
            </w:tcBorders>
          </w:tcPr>
          <w:p w14:paraId="7D9BC4F7" w14:textId="77777777" w:rsidR="00BE3964" w:rsidRDefault="00EF798E">
            <w:pPr>
              <w:spacing w:before="40" w:after="40" w:line="240" w:lineRule="auto"/>
              <w:jc w:val="center"/>
            </w:pPr>
            <w:r>
              <w:rPr>
                <w:sz w:val="20"/>
              </w:rPr>
              <w:t>35,2</w:t>
            </w:r>
          </w:p>
        </w:tc>
      </w:tr>
    </w:tbl>
    <w:p w14:paraId="41DA7413" w14:textId="77777777" w:rsidR="00BE3964" w:rsidRDefault="00BE3964">
      <w:pPr>
        <w:spacing w:line="240" w:lineRule="auto"/>
      </w:pPr>
    </w:p>
    <w:p w14:paraId="74A3D16B" w14:textId="77777777" w:rsidR="00BE3964" w:rsidRDefault="00EF798E">
      <w:pPr>
        <w:pStyle w:val="Ttulo2"/>
      </w:pPr>
      <w:bookmarkStart w:id="44" w:name="_Toc243510587"/>
      <w:r>
        <w:t>Ventajas y desafíos</w:t>
      </w:r>
      <w:bookmarkEnd w:id="44"/>
    </w:p>
    <w:p w14:paraId="4BA5F1E1" w14:textId="77777777" w:rsidR="00BE3964" w:rsidRDefault="00EF798E">
      <w:pPr>
        <w:ind w:firstLine="720"/>
      </w:pPr>
      <w:r>
        <w:rPr>
          <w:b/>
        </w:rPr>
        <w:t>Lo que dio la infraestructura como código.</w:t>
      </w:r>
      <w:r>
        <w:t xml:space="preserve"> Tener las máquinas, su configuración y las condiciones experimentales en archivos versionados cambió la forma de trabajar: cada problema de montaje se resolvió una vez, en el archivo correspondiente, y quedó resuelto para todo el grupo y para cualquier tercero. Las condiciones de cada bloque (netem y CPUQuota) se aplican con el mismo </w:t>
      </w:r>
      <w:r>
        <w:rPr>
          <w:i/>
        </w:rPr>
        <w:t>playbook</w:t>
      </w:r>
      <w:r>
        <w:t xml:space="preserve"> que usa el protocolo automático, de modo que no hay pasos manuales que alguien pueda olvidar entre una corrida y otra. Que el coordinador verifique el </w:t>
      </w:r>
      <w:r>
        <w:rPr>
          <w:i/>
        </w:rPr>
        <w:t>hash</w:t>
      </w:r>
      <w:r>
        <w:t xml:space="preserve"> del código</w:t>
      </w:r>
      <w:r>
        <w:t xml:space="preserve"> de los trabajadores antes de cada corrida evitó medir con versiones distintas en los dos extremos.</w:t>
      </w:r>
    </w:p>
    <w:p w14:paraId="383D0FE4" w14:textId="77777777" w:rsidR="00BE3964" w:rsidRDefault="00EF798E">
      <w:pPr>
        <w:ind w:firstLine="720"/>
      </w:pPr>
      <w:r>
        <w:rPr>
          <w:b/>
        </w:rPr>
        <w:t>Lo que costó la reproducibilidad.</w:t>
      </w:r>
      <w:r>
        <w:t xml:space="preserve"> Los tres problemas del paso 1 tienen algo en común: ninguno es un error del laboratorio, sino una interacción con el entorno del anfitrión (una VM huérfana de otra materia, Hyper-V activo por WSL2 y Docker, los permisos de las carpetas compartidas en Windows). Son justamente los que un </w:t>
      </w:r>
      <w:r>
        <w:rPr>
          <w:rFonts w:ascii="Consolas" w:hAnsi="Consolas"/>
          <w:sz w:val="21"/>
        </w:rPr>
        <w:t>README.md</w:t>
      </w:r>
      <w:r>
        <w:t xml:space="preserve"> escrito desde la computadora de quien desarrolló no anticipa, y por eso la prueba en una computadora que no participó del desarrollo (paso 8) es indispensable. También aprendimos a fijar versiones y a evitar depend</w:t>
      </w:r>
      <w:r>
        <w:t>encias implícitas: el paquete de Ansible de Ubuntu instala por recomendación cientos de megabytes de colecciones que no usamos, y el módulo que agrega el repositorio de Grafana necesita una biblioteca de Python que no viene en la imagen base.</w:t>
      </w:r>
    </w:p>
    <w:p w14:paraId="19977ECA" w14:textId="77777777" w:rsidR="00BE3964" w:rsidRDefault="00EF798E">
      <w:pPr>
        <w:ind w:firstLine="720"/>
      </w:pPr>
      <w:r>
        <w:rPr>
          <w:b/>
        </w:rPr>
        <w:t>Diferencias entre plataformas.</w:t>
      </w:r>
      <w:r>
        <w:t xml:space="preserve"> En Linux, Vagrant puede usar libvirt/KVM directamente y es la combinación más rápida; además, Ansible puede ejecutarse desde el </w:t>
      </w:r>
      <w:r>
        <w:lastRenderedPageBreak/>
        <w:t xml:space="preserve">anfitrión. En Windows hay que elegir entre VirtualBox y Hyper-V y, si Hyper-V está activo por otras herramientas, VirtualBox corre más lento y, como vimos, con restricciones en la cantidad de vCPU. En macOS con procesadores ARM (Apple Silicon) la box </w:t>
      </w:r>
      <w:r>
        <w:rPr>
          <w:rFonts w:ascii="Consolas" w:hAnsi="Consolas"/>
          <w:sz w:val="21"/>
        </w:rPr>
        <w:t>bento/ubuntu-24.04</w:t>
      </w:r>
      <w:r>
        <w:t xml:space="preserve"> para amd64 no sirve: hace falta una box arm64 y un proveedor que la soporte (VMware Fusion, Parallels o QEMU), y </w:t>
      </w:r>
      <w:r>
        <w:t>SimGrid y el resto del laboratorio funcionarían igual porque no dependen de la arquitectura. Lo que sí cambiaría son las velocidades medidas, por lo que la calibración habría que repetirla en cada anfitrión.</w:t>
      </w:r>
    </w:p>
    <w:p w14:paraId="63E7C081" w14:textId="77777777" w:rsidR="00BE3964" w:rsidRDefault="00EF798E">
      <w:pPr>
        <w:ind w:firstLine="720"/>
      </w:pPr>
      <w:r>
        <w:rPr>
          <w:b/>
        </w:rPr>
        <w:t>Optimizaciones posibles.</w:t>
      </w:r>
      <w:r>
        <w:t xml:space="preserve"> (a) Construir una box propia con Packer que ya traiga los paquetes, para que </w:t>
      </w:r>
      <w:r>
        <w:rPr>
          <w:rFonts w:ascii="Consolas" w:hAnsi="Consolas"/>
          <w:sz w:val="21"/>
        </w:rPr>
        <w:t>vagrant up</w:t>
      </w:r>
      <w:r>
        <w:t xml:space="preserve"> no dependa de descargas y tarde una fracción del tiempo; (b) validar automáticamente el </w:t>
      </w:r>
      <w:r>
        <w:rPr>
          <w:rFonts w:ascii="Consolas" w:hAnsi="Consolas"/>
          <w:sz w:val="21"/>
        </w:rPr>
        <w:t>Vagrantfile</w:t>
      </w:r>
      <w:r>
        <w:t xml:space="preserve"> y los </w:t>
      </w:r>
      <w:r>
        <w:rPr>
          <w:i/>
        </w:rPr>
        <w:t>playbooks</w:t>
      </w:r>
      <w:r>
        <w:t xml:space="preserve"> en integración continua (por ejemplo, </w:t>
      </w:r>
      <w:r>
        <w:rPr>
          <w:rFonts w:ascii="Consolas" w:hAnsi="Consolas"/>
          <w:sz w:val="21"/>
        </w:rPr>
        <w:t>ansible-lint</w:t>
      </w:r>
      <w:r>
        <w:t xml:space="preserve"> y una ejecución con contenedores en GitHub Actions); (c) reemplazar las VM de los trabajadores por contenedores en el experimento de escala intermedia (decenas de nodos), aceptando que comparten el núcleo del anfitrión; (d) mover Prometheus y Grafana a una</w:t>
      </w:r>
      <w:r>
        <w:t xml:space="preserve"> VM propia o limitarles la memoria: con el tablero refrescándose cada 5 s, Grafana 13 llegó a ocupar 0,9 GB de los 1,5 GB del coordinador en dos horas y lo dejó sin memoria hasta que lo reiniciamos; y (e) sacar los datos de las tareas del camino del coordinador, que es lo que la extrapolación muestra como límite a gran escala.</w:t>
      </w:r>
    </w:p>
    <w:p w14:paraId="4CD10CC0" w14:textId="77777777" w:rsidR="00BE3964" w:rsidRDefault="00EF798E">
      <w:pPr>
        <w:pStyle w:val="Ttulo1"/>
      </w:pPr>
      <w:bookmarkStart w:id="45" w:name="_Toc243510588"/>
      <w:r>
        <w:t>Conclusión</w:t>
      </w:r>
      <w:bookmarkEnd w:id="45"/>
    </w:p>
    <w:p w14:paraId="0AE2ED35" w14:textId="77777777" w:rsidR="00BE3964" w:rsidRDefault="00EF798E">
      <w:pPr>
        <w:pStyle w:val="Ttulo2"/>
      </w:pPr>
      <w:bookmarkStart w:id="46" w:name="_Toc243510589"/>
      <w:r>
        <w:t>Hallazgos sobre planificación y balanceo de carga</w:t>
      </w:r>
      <w:bookmarkEnd w:id="46"/>
    </w:p>
    <w:p w14:paraId="3EB2BA5C" w14:textId="77777777" w:rsidR="00BE3964" w:rsidRDefault="00EF798E">
      <w:pPr>
        <w:ind w:firstLine="720"/>
      </w:pPr>
      <w:r>
        <w:t>El resultado principal es que la heterogeneidad, y no la latencia, es lo que decide la estrategia. Con nodos iguales, cualquier reparto razonable da el mismo tiempo total y la diferencia entre estrategias queda en el tiempo de espera de cada tarea. Con nodos desiguales y la misma capacidad total, una política estática como Round Robin pierde un 44 % de tiempo porque el nodo más lento se convierte en el cuello de botella, mientras que el robo de trabajo absorbe la heterogeneidad casi por completo. Menos carg</w:t>
      </w:r>
      <w:r>
        <w:t xml:space="preserve">ado queda en el medio por </w:t>
      </w:r>
      <w:r>
        <w:lastRenderedPageBreak/>
        <w:t>una razón concreta: decide con la cantidad de tareas pendientes, no con el trabajo que representan, y una vez que una tarea pesada llegó a un nodo lento ya no se mueve.</w:t>
      </w:r>
    </w:p>
    <w:p w14:paraId="69A4266C" w14:textId="77777777" w:rsidR="00BE3964" w:rsidRDefault="00EF798E">
      <w:pPr>
        <w:ind w:firstLine="720"/>
      </w:pPr>
      <w:r>
        <w:t xml:space="preserve">La latencia afecta poco al makespan, porque los mensajes se superponen con el cómputo, pero encarece justamente a la estrategia que mejor funciona: cada robo es una ida y vuelta entre trabajadores, y con 100 ms de retardo la ventaja del robo de trabajo se achica. A gran escala, la extrapolación indica que el diseño centralizado no se agota por la CPU del coordinador sino por su enlace de red, por el que pasan los datos de todas las tareas: con 20 ms de latencia, el makespan del robo de trabajo pasa de 44,6 </w:t>
      </w:r>
      <w:r>
        <w:t>s con 512 trabajadores a 61 s con 640 y 70 s con 768, mientras la CPU del coordinador nunca supera el 16 % de ocupación; la cuenta ubica el límite en unos 490 trabajadores.</w:t>
      </w:r>
    </w:p>
    <w:p w14:paraId="5962F69E" w14:textId="77777777" w:rsidR="00BE3964" w:rsidRDefault="00EF798E">
      <w:pPr>
        <w:ind w:firstLine="720"/>
      </w:pPr>
      <w:r>
        <w:t>Para la institución del escenario, la recomendación es usar robo de trabajo, separar el camino de los datos del camino de las decisiones (que los trabajadores reciban del coordinador solo la referencia a cada lote y busquen los datos en otro lado) y no confiar en un único coordinador más allá de unos pocos cientos de nodos sin antes volver a validar el modelo a esa escala.</w:t>
      </w:r>
    </w:p>
    <w:p w14:paraId="449BEF21" w14:textId="77777777" w:rsidR="00BE3964" w:rsidRDefault="00EF798E">
      <w:pPr>
        <w:pStyle w:val="Ttulo2"/>
      </w:pPr>
      <w:bookmarkStart w:id="47" w:name="_Toc243510590"/>
      <w:r>
        <w:t>Respuesta a la pregunta guía</w:t>
      </w:r>
      <w:bookmarkEnd w:id="47"/>
    </w:p>
    <w:p w14:paraId="2D3195C3" w14:textId="77777777" w:rsidR="00BE3964" w:rsidRDefault="00EF798E">
      <w:pPr>
        <w:ind w:firstLine="720"/>
      </w:pPr>
      <w:r>
        <w:t xml:space="preserve">¿Cuánto se puede confiar en una simulación para tomar decisiones de diseño de un sistema distribuido? Según lo que medimos, bastante, con tres condiciones. La primera es que esté </w:t>
      </w:r>
      <w:r>
        <w:rPr>
          <w:b/>
        </w:rPr>
        <w:t>calibrada</w:t>
      </w:r>
      <w:r>
        <w:t xml:space="preserve"> con mediciones del sistema real: nuestro primer modelo de red, que tomaba el rendimiento de una conexión TCP como capacidad del enlace, habría anticipado un cuello de botella que no existe. La segunda es que esté </w:t>
      </w:r>
      <w:r>
        <w:rPr>
          <w:b/>
        </w:rPr>
        <w:t>validada</w:t>
      </w:r>
      <w:r>
        <w:t xml:space="preserve"> en el rango donde se puede medir: en nuestras 18 configuraciones el makespan simulado se apartó del real un 1,1 % en promedio y el orden de las estrategias fue siempre el mismo, pero la espera media y el desbalance se apartaron bastante más. La tercera es </w:t>
      </w:r>
      <w:r>
        <w:rPr>
          <w:b/>
        </w:rPr>
        <w:t>usarla para lo que valid</w:t>
      </w:r>
      <w:r>
        <w:rPr>
          <w:b/>
        </w:rPr>
        <w:t>ó</w:t>
      </w:r>
      <w:r>
        <w:t xml:space="preserve">: el simulador es confiable para comparar estrategias y para encontrar dónde aparece un cuello de botella, y mucho </w:t>
      </w:r>
      <w:r>
        <w:lastRenderedPageBreak/>
        <w:t>menos para predecir valores absolutos de métricas finas o el comportamiento de partes del sistema que el modelo simplifica, como la pila TCP o los costos de software de cada mensaje. Cuanto más lejos de la escala validada, más conviene leer sus predicciones como tendencias y no como números.</w:t>
      </w:r>
    </w:p>
    <w:p w14:paraId="624B2C56" w14:textId="77777777" w:rsidR="00BE3964" w:rsidRDefault="00EF798E">
      <w:pPr>
        <w:pStyle w:val="Ttulo2"/>
      </w:pPr>
      <w:bookmarkStart w:id="48" w:name="_Toc243510591"/>
      <w:r>
        <w:t>Reflexión de cada integrante desde su rol</w:t>
      </w:r>
      <w:bookmarkEnd w:id="48"/>
    </w:p>
    <w:p w14:paraId="78F0B88E" w14:textId="77777777" w:rsidR="00BE3964" w:rsidRDefault="00EF798E">
      <w:pPr>
        <w:ind w:firstLine="720"/>
      </w:pPr>
      <w:r>
        <w:rPr>
          <w:b/>
        </w:rPr>
        <w:t>Salazar, Facundo (Investigador/a de modelado y simulación).</w:t>
      </w:r>
      <w:r>
        <w:t xml:space="preserve"> Desde el modelado aprendí que lo difícil de simular no es escribir los actores sino decidir qué detalle del sistema real importa. Escribir las estrategias una sola vez y usarlas en los dos mundos eliminó una fuente entera de discrepancias, y medir con el reloj del coordinador evitó otra. La lección más útil vino de la calibración: el ancho de banda que mide una conexión TCP con mucha latencia no es la capacidad de la red, y confundirlos habría producido una predicción falsa a gran escala. También aprendí a</w:t>
      </w:r>
      <w:r>
        <w:t xml:space="preserve"> desconfiar de los números que me alegran: el error del makespan es bajo, pero la espera y el desbalance muestran que el modelo deja afuera costos reales del software.</w:t>
      </w:r>
    </w:p>
    <w:p w14:paraId="45E50D35" w14:textId="77777777" w:rsidR="00BE3964" w:rsidRDefault="00EF798E">
      <w:pPr>
        <w:ind w:firstLine="720"/>
      </w:pPr>
      <w:r>
        <w:rPr>
          <w:b/>
        </w:rPr>
        <w:t>Quintana, Sofía (Ingeniero/a de infraestructura como código).</w:t>
      </w:r>
      <w:r>
        <w:t xml:space="preserve"> [A completar por Sofía Quintana: qué aprendió desde su rol.]</w:t>
      </w:r>
    </w:p>
    <w:p w14:paraId="7F387A33" w14:textId="77777777" w:rsidR="00BE3964" w:rsidRDefault="00EF798E">
      <w:pPr>
        <w:ind w:firstLine="720"/>
      </w:pPr>
      <w:r>
        <w:rPr>
          <w:b/>
        </w:rPr>
        <w:t>Vera, Romina (Analista de experimentación y datos).</w:t>
      </w:r>
      <w:r>
        <w:t xml:space="preserve"> [A completar por Romina Vera: qué aprendió desde su rol.]</w:t>
      </w:r>
    </w:p>
    <w:p w14:paraId="34B4EF76" w14:textId="77777777" w:rsidR="00BE3964" w:rsidRDefault="00EF798E">
      <w:pPr>
        <w:pStyle w:val="Ttulo2"/>
      </w:pPr>
      <w:bookmarkStart w:id="49" w:name="_Toc243510592"/>
      <w:r>
        <w:t>Propuestas para trabajos futuros</w:t>
      </w:r>
      <w:bookmarkEnd w:id="49"/>
    </w:p>
    <w:p w14:paraId="1C53624D" w14:textId="77777777" w:rsidR="00BE3964" w:rsidRDefault="00EF798E">
      <w:pPr>
        <w:tabs>
          <w:tab w:val="left" w:pos="1077"/>
        </w:tabs>
        <w:ind w:left="1077" w:hanging="357"/>
      </w:pPr>
      <w:r>
        <w:t>•</w:t>
      </w:r>
      <w:r>
        <w:tab/>
      </w:r>
      <w:r>
        <w:rPr>
          <w:b/>
        </w:rPr>
        <w:t>Fallas de nodos en SimGrid.</w:t>
      </w:r>
      <w:r>
        <w:t xml:space="preserve"> SimGrid permite apagar y encender </w:t>
      </w:r>
      <w:r>
        <w:rPr>
          <w:i/>
        </w:rPr>
        <w:t>hosts</w:t>
      </w:r>
      <w:r>
        <w:t xml:space="preserve"> durante la simulación. Con eso se podría estudiar qué estrategia tolera mejor la caída de un trabajador: en el robo de trabajo, las tareas en la cola del nodo caído se pierden, salvo que el coordinador las reenvíe al no recibir su confirmación.</w:t>
      </w:r>
    </w:p>
    <w:p w14:paraId="45EEF50C" w14:textId="77777777" w:rsidR="00BE3964" w:rsidRDefault="00EF798E">
      <w:pPr>
        <w:tabs>
          <w:tab w:val="left" w:pos="1077"/>
        </w:tabs>
        <w:ind w:left="1077" w:hanging="357"/>
      </w:pPr>
      <w:r>
        <w:lastRenderedPageBreak/>
        <w:t>•</w:t>
      </w:r>
      <w:r>
        <w:tab/>
      </w:r>
      <w:r>
        <w:rPr>
          <w:b/>
        </w:rPr>
        <w:t>Migración de procesos.</w:t>
      </w:r>
      <w:r>
        <w:t xml:space="preserve"> Las tres estrategias mueven tareas que todavía no empezaron. Permitir migrar una tarea en ejecución, con su estado parcial, cambiaría la política de selección y su costo (Sinha, 1997).</w:t>
      </w:r>
    </w:p>
    <w:p w14:paraId="7B3B955D" w14:textId="77777777" w:rsidR="00BE3964" w:rsidRDefault="00EF798E">
      <w:pPr>
        <w:tabs>
          <w:tab w:val="left" w:pos="1077"/>
        </w:tabs>
        <w:ind w:left="1077" w:hanging="357"/>
      </w:pPr>
      <w:r>
        <w:t>•</w:t>
      </w:r>
      <w:r>
        <w:tab/>
      </w:r>
      <w:r>
        <w:rPr>
          <w:b/>
        </w:rPr>
        <w:t>Kubernetes como planificador.</w:t>
      </w:r>
      <w:r>
        <w:t xml:space="preserve"> Reemplazar el coordinador por un clúster de Kubernetes y comparar su planificador, que ubica </w:t>
      </w:r>
      <w:r>
        <w:rPr>
          <w:i/>
        </w:rPr>
        <w:t>pods</w:t>
      </w:r>
      <w:r>
        <w:t xml:space="preserve"> según los recursos pedidos, con las estrategias propias, usando la misma carga.</w:t>
      </w:r>
    </w:p>
    <w:p w14:paraId="37DDFFFB" w14:textId="77777777" w:rsidR="00BE3964" w:rsidRDefault="00EF798E">
      <w:pPr>
        <w:tabs>
          <w:tab w:val="left" w:pos="1077"/>
        </w:tabs>
        <w:ind w:left="1077" w:hanging="357"/>
      </w:pPr>
      <w:r>
        <w:t>•</w:t>
      </w:r>
      <w:r>
        <w:tab/>
      </w:r>
      <w:r>
        <w:rPr>
          <w:b/>
        </w:rPr>
        <w:t>Datos fuera del coordinador.</w:t>
      </w:r>
      <w:r>
        <w:t xml:space="preserve"> Repetir la extrapolación con los datos servidos por un almacenamiento distribuido y medir hasta dónde se corre el límite del coordinador.</w:t>
      </w:r>
    </w:p>
    <w:p w14:paraId="5AB208F0" w14:textId="77777777" w:rsidR="00BE3964" w:rsidRDefault="00EF798E">
      <w:pPr>
        <w:tabs>
          <w:tab w:val="left" w:pos="1077"/>
        </w:tabs>
        <w:ind w:left="1077" w:hanging="357"/>
      </w:pPr>
      <w:r>
        <w:t>•</w:t>
      </w:r>
      <w:r>
        <w:tab/>
      </w:r>
      <w:r>
        <w:rPr>
          <w:b/>
        </w:rPr>
        <w:t>Uso del laboratorio en otras asignaturas.</w:t>
      </w:r>
      <w:r>
        <w:t xml:space="preserve"> Como todo se levanta con </w:t>
      </w:r>
      <w:r>
        <w:rPr>
          <w:rFonts w:ascii="Consolas" w:hAnsi="Consolas"/>
          <w:sz w:val="21"/>
        </w:rPr>
        <w:t>vagrant up</w:t>
      </w:r>
      <w:r>
        <w:t>, el mismo laboratorio sirve para prácticas de sincronización de relojes, exclusión mutua o tolerancia a fallas, cambiando solo el código de la aplicación.</w:t>
      </w:r>
    </w:p>
    <w:p w14:paraId="7B0DC756" w14:textId="77777777" w:rsidR="00BE3964" w:rsidRDefault="00EF798E">
      <w:r>
        <w:br w:type="page"/>
      </w:r>
    </w:p>
    <w:p w14:paraId="5AA51A83" w14:textId="77777777" w:rsidR="00BE3964" w:rsidRDefault="00EF798E">
      <w:pPr>
        <w:pStyle w:val="Ttulo1"/>
      </w:pPr>
      <w:bookmarkStart w:id="50" w:name="_Toc243510593"/>
      <w:r>
        <w:lastRenderedPageBreak/>
        <w:t>Referencias</w:t>
      </w:r>
      <w:bookmarkEnd w:id="50"/>
    </w:p>
    <w:p w14:paraId="0AF6FF91" w14:textId="77777777" w:rsidR="00BE3964" w:rsidRDefault="00EF798E">
      <w:pPr>
        <w:ind w:left="720" w:hanging="720"/>
      </w:pPr>
      <w:r>
        <w:t xml:space="preserve">Blumofe, R. D., &amp; Leiserson, C. E. (1999). Scheduling multithreaded computations by work stealing. </w:t>
      </w:r>
      <w:r>
        <w:rPr>
          <w:i/>
        </w:rPr>
        <w:t>Journal of the ACM, 46</w:t>
      </w:r>
      <w:r>
        <w:t>(5), 720–748. https://doi.org/10.1145/324133.324234</w:t>
      </w:r>
    </w:p>
    <w:p w14:paraId="40B70756" w14:textId="77777777" w:rsidR="00BE3964" w:rsidRDefault="00EF798E">
      <w:pPr>
        <w:ind w:left="720" w:hanging="720"/>
      </w:pPr>
      <w:r>
        <w:t xml:space="preserve">Burns, B., Grant, B., Oppenheimer, D., Brewer, E., &amp; Wilkes, J. (2016). Borg, Omega, and Kubernetes. </w:t>
      </w:r>
      <w:r>
        <w:rPr>
          <w:i/>
        </w:rPr>
        <w:t>Communications of the ACM, 59</w:t>
      </w:r>
      <w:r>
        <w:t>(5), 50–57. https://doi.org/10.1145/2890784</w:t>
      </w:r>
    </w:p>
    <w:p w14:paraId="48A147C8" w14:textId="77777777" w:rsidR="00BE3964" w:rsidRDefault="00EF798E">
      <w:pPr>
        <w:ind w:left="720" w:hanging="720"/>
      </w:pPr>
      <w:r>
        <w:t xml:space="preserve">Casanova, H., Giersch, A., Legrand, A., Quinson, M., &amp; Suter, F. (2014). Versatile, scalable, and accurate simulation of distributed applications and platforms. </w:t>
      </w:r>
      <w:r>
        <w:rPr>
          <w:i/>
        </w:rPr>
        <w:t>Journal of Parallel and Distributed Computing, 74</w:t>
      </w:r>
      <w:r>
        <w:t>(10), 2899–2917. https://doi.org/10.1016/j.jpdc.2014.06.008</w:t>
      </w:r>
    </w:p>
    <w:p w14:paraId="6E4B9FD1" w14:textId="77777777" w:rsidR="00BE3964" w:rsidRDefault="00EF798E">
      <w:pPr>
        <w:ind w:left="720" w:hanging="720"/>
      </w:pPr>
      <w:r>
        <w:t xml:space="preserve">Coulouris, G., Dollimore, J., Kindberg, T., &amp; Blair, G. (2012). </w:t>
      </w:r>
      <w:r>
        <w:rPr>
          <w:i/>
        </w:rPr>
        <w:t>Distributed systems: Concepts and design</w:t>
      </w:r>
      <w:r>
        <w:t xml:space="preserve"> (5.ª ed.). Addison-Wesley.</w:t>
      </w:r>
    </w:p>
    <w:p w14:paraId="663EFECC" w14:textId="77777777" w:rsidR="00BE3964" w:rsidRDefault="00EF798E">
      <w:pPr>
        <w:ind w:left="720" w:hanging="720"/>
      </w:pPr>
      <w:r>
        <w:t xml:space="preserve">Eager, D. L., Lazowska, E. D., &amp; Zahorjan, J. (1986). Adaptive load sharing in homogeneous distributed systems. </w:t>
      </w:r>
      <w:r>
        <w:rPr>
          <w:i/>
        </w:rPr>
        <w:t>IEEE Transactions on Software Engineering, SE-12</w:t>
      </w:r>
      <w:r>
        <w:t>(5), 662–675. https://doi.org/10.1109/TSE.1986.6312961</w:t>
      </w:r>
    </w:p>
    <w:p w14:paraId="19C1CB47" w14:textId="77777777" w:rsidR="00BE3964" w:rsidRDefault="00EF798E">
      <w:pPr>
        <w:ind w:left="720" w:hanging="720"/>
      </w:pPr>
      <w:r>
        <w:t xml:space="preserve">Geerling, J. (2020). </w:t>
      </w:r>
      <w:r>
        <w:rPr>
          <w:i/>
        </w:rPr>
        <w:t>Ansible for DevOps: Server and configuration management for humans</w:t>
      </w:r>
      <w:r>
        <w:t xml:space="preserve"> (2.ª ed.). Leanpub.</w:t>
      </w:r>
    </w:p>
    <w:p w14:paraId="3AA01D3D" w14:textId="77777777" w:rsidR="00BE3964" w:rsidRDefault="00EF798E">
      <w:pPr>
        <w:ind w:left="720" w:hanging="720"/>
      </w:pPr>
      <w:r>
        <w:t xml:space="preserve">Grafana Labs. (s.f.). </w:t>
      </w:r>
      <w:r>
        <w:rPr>
          <w:i/>
        </w:rPr>
        <w:t>Grafana documentation</w:t>
      </w:r>
      <w:r>
        <w:t>. Recuperado el 21 de octubre de 2026, de https://grafana.com/docs/grafana/latest/</w:t>
      </w:r>
    </w:p>
    <w:p w14:paraId="2B8E7AB6" w14:textId="77777777" w:rsidR="00BE3964" w:rsidRDefault="00EF798E">
      <w:pPr>
        <w:ind w:left="720" w:hanging="720"/>
      </w:pPr>
      <w:r>
        <w:t xml:space="preserve">HashiCorp. (s.f.). </w:t>
      </w:r>
      <w:r>
        <w:rPr>
          <w:i/>
        </w:rPr>
        <w:t>Vagrant documentation</w:t>
      </w:r>
      <w:r>
        <w:t>. Recuperado el 21 de octubre de 2026, de https://developer.hashicorp.com/vagrant/docs</w:t>
      </w:r>
    </w:p>
    <w:p w14:paraId="140671E2" w14:textId="77777777" w:rsidR="00BE3964" w:rsidRDefault="00EF798E">
      <w:pPr>
        <w:ind w:left="720" w:hanging="720"/>
      </w:pPr>
      <w:r>
        <w:t xml:space="preserve">HashiCorp. (2023, 10 de agosto). </w:t>
      </w:r>
      <w:r>
        <w:rPr>
          <w:i/>
        </w:rPr>
        <w:t>HashiCorp adopts Business Source License</w:t>
      </w:r>
      <w:r>
        <w:t xml:space="preserve"> [Entrada de blog]. https://www.hashicorp.com/blog/hashicorp-adopts-business-source-license</w:t>
      </w:r>
    </w:p>
    <w:p w14:paraId="564BB5CE" w14:textId="77777777" w:rsidR="00BE3964" w:rsidRDefault="00EF798E">
      <w:pPr>
        <w:ind w:left="720" w:hanging="720"/>
      </w:pPr>
      <w:r>
        <w:t xml:space="preserve">Hashimoto, M. (2013). </w:t>
      </w:r>
      <w:r>
        <w:rPr>
          <w:i/>
        </w:rPr>
        <w:t>Vagrant: Up and running</w:t>
      </w:r>
      <w:r>
        <w:t>. O'Reilly Media.</w:t>
      </w:r>
    </w:p>
    <w:p w14:paraId="318A7D59" w14:textId="77777777" w:rsidR="00BE3964" w:rsidRDefault="00EF798E">
      <w:pPr>
        <w:ind w:left="720" w:hanging="720"/>
      </w:pPr>
      <w:r>
        <w:lastRenderedPageBreak/>
        <w:t xml:space="preserve">Hemminger, S. (2005). Network emulation with NetEm. En </w:t>
      </w:r>
      <w:r>
        <w:rPr>
          <w:i/>
        </w:rPr>
        <w:t>Proceedings of the 6th Australia's National Linux Conference (LCA 2005)</w:t>
      </w:r>
      <w:r>
        <w:t>. Linux Australia.</w:t>
      </w:r>
    </w:p>
    <w:p w14:paraId="28F78D2F" w14:textId="77777777" w:rsidR="00BE3964" w:rsidRDefault="00EF798E">
      <w:pPr>
        <w:ind w:left="720" w:hanging="720"/>
      </w:pPr>
      <w:r>
        <w:t xml:space="preserve">Hintjens, P. (2013). </w:t>
      </w:r>
      <w:r>
        <w:rPr>
          <w:i/>
        </w:rPr>
        <w:t>ZeroMQ: Messaging for many applications</w:t>
      </w:r>
      <w:r>
        <w:t>. O'Reilly Media.</w:t>
      </w:r>
    </w:p>
    <w:p w14:paraId="3BF01359" w14:textId="77777777" w:rsidR="00BE3964" w:rsidRDefault="00EF798E">
      <w:pPr>
        <w:ind w:left="720" w:hanging="720"/>
      </w:pPr>
      <w:r>
        <w:t xml:space="preserve">Hunter, J. D. (2007). Matplotlib: A 2D graphics environment. </w:t>
      </w:r>
      <w:r>
        <w:rPr>
          <w:i/>
        </w:rPr>
        <w:t>Computing in Science &amp; Engineering, 9</w:t>
      </w:r>
      <w:r>
        <w:t>(3), 90–95. https://doi.org/10.1109/MCSE.2007.55</w:t>
      </w:r>
    </w:p>
    <w:p w14:paraId="04231DEB" w14:textId="77777777" w:rsidR="00BE3964" w:rsidRDefault="00EF798E">
      <w:pPr>
        <w:ind w:left="720" w:hanging="720"/>
      </w:pPr>
      <w:r>
        <w:t xml:space="preserve">Jain, R. (1991). </w:t>
      </w:r>
      <w:r>
        <w:rPr>
          <w:i/>
        </w:rPr>
        <w:t>The art of computer systems performance analysis: Techniques for experimental design, measurement, simulation, and modeling</w:t>
      </w:r>
      <w:r>
        <w:t>. Wiley.</w:t>
      </w:r>
    </w:p>
    <w:p w14:paraId="523F7904" w14:textId="77777777" w:rsidR="00BE3964" w:rsidRDefault="00EF798E">
      <w:pPr>
        <w:ind w:left="720" w:hanging="720"/>
      </w:pPr>
      <w:r>
        <w:t xml:space="preserve">Kluyver, T., Ragan-Kelley, B., Pérez, F., Granger, B., Bussonnier, M., Frederic, J., Kelley, K., Hamrick, J., Grout, J., Corlay, S., Ivanov, P., Avila, D., Abdalla, S., Willing, C., &amp; Jupyter Development Team. (2016). Jupyter Notebooks: A publishing format for reproducible computational workflows. En F. Loizides &amp; B. Schmidt (Eds.), </w:t>
      </w:r>
      <w:r>
        <w:rPr>
          <w:i/>
        </w:rPr>
        <w:t>Positioning and power in academic publishing: Players, agents and agendas</w:t>
      </w:r>
      <w:r>
        <w:t xml:space="preserve"> (pp. 87–90). IOS Press. https://doi.org/10.3233/978-1-61499-649-1-87</w:t>
      </w:r>
    </w:p>
    <w:p w14:paraId="68127494" w14:textId="77777777" w:rsidR="00BE3964" w:rsidRDefault="00EF798E">
      <w:pPr>
        <w:ind w:left="720" w:hanging="720"/>
      </w:pPr>
      <w:r>
        <w:t xml:space="preserve">Legrand, A., Marchal, L., &amp; Casanova, H. (2003). Scheduling distributed applications: The SimGrid simulation framework. En </w:t>
      </w:r>
      <w:r>
        <w:rPr>
          <w:i/>
        </w:rPr>
        <w:t>Proceedings of the 3rd IEEE/ACM International Symposium on Cluster Computing and the Grid (CCGrid 2003)</w:t>
      </w:r>
      <w:r>
        <w:t xml:space="preserve"> (pp. 138–145). IEEE. https://doi.org/10.1109/CCGRID.2003.1199362</w:t>
      </w:r>
    </w:p>
    <w:p w14:paraId="270F41B6" w14:textId="77777777" w:rsidR="00BE3964" w:rsidRDefault="00EF798E">
      <w:pPr>
        <w:ind w:left="720" w:hanging="720"/>
      </w:pPr>
      <w:r>
        <w:t xml:space="preserve">McKinney, W. (2010). Data structures for statistical computing in Python. En </w:t>
      </w:r>
      <w:r>
        <w:rPr>
          <w:i/>
        </w:rPr>
        <w:t>Proceedings of the 9th Python in Science Conference</w:t>
      </w:r>
      <w:r>
        <w:t xml:space="preserve"> (pp. 56–61). https://doi.org/10.25080/Majora-92bf1922-00a</w:t>
      </w:r>
    </w:p>
    <w:p w14:paraId="0F58A4D5" w14:textId="77777777" w:rsidR="00BE3964" w:rsidRDefault="00EF798E">
      <w:pPr>
        <w:ind w:left="720" w:hanging="720"/>
      </w:pPr>
      <w:r>
        <w:t xml:space="preserve">Merkel, D. (2014). Docker: Lightweight Linux containers for consistent development and deployment. </w:t>
      </w:r>
      <w:r>
        <w:rPr>
          <w:i/>
        </w:rPr>
        <w:t>Linux Journal, 2014</w:t>
      </w:r>
      <w:r>
        <w:t>(239), Artículo 2.</w:t>
      </w:r>
    </w:p>
    <w:p w14:paraId="56B83E51" w14:textId="77777777" w:rsidR="00BE3964" w:rsidRDefault="00EF798E">
      <w:pPr>
        <w:ind w:left="720" w:hanging="720"/>
      </w:pPr>
      <w:r>
        <w:t xml:space="preserve">Mitzenmacher, M. (2001). The power of two choices in randomized load balancing. </w:t>
      </w:r>
      <w:r>
        <w:rPr>
          <w:i/>
        </w:rPr>
        <w:t>IEEE Transactions on Parallel and Distributed Systems, 12</w:t>
      </w:r>
      <w:r>
        <w:t>(10), 1094–1104. https://doi.org/10.1109/71.963420</w:t>
      </w:r>
    </w:p>
    <w:p w14:paraId="753B9971" w14:textId="77777777" w:rsidR="00BE3964" w:rsidRDefault="00EF798E">
      <w:pPr>
        <w:ind w:left="720" w:hanging="720"/>
      </w:pPr>
      <w:r>
        <w:lastRenderedPageBreak/>
        <w:t xml:space="preserve">Morris, K. (2020). </w:t>
      </w:r>
      <w:r>
        <w:rPr>
          <w:i/>
        </w:rPr>
        <w:t>Infrastructure as code: Dynamic systems for the cloud age</w:t>
      </w:r>
      <w:r>
        <w:t xml:space="preserve"> (2.ª ed.). O'Reilly Media.</w:t>
      </w:r>
    </w:p>
    <w:p w14:paraId="0A7A7319" w14:textId="77777777" w:rsidR="00BE3964" w:rsidRDefault="00EF798E">
      <w:pPr>
        <w:ind w:left="720" w:hanging="720"/>
      </w:pPr>
      <w:r>
        <w:t xml:space="preserve">Ousterhout, K., Wendell, P., Zaharia, M., &amp; Stoica, I. (2013). Sparrow: Distributed, low latency scheduling. En </w:t>
      </w:r>
      <w:r>
        <w:rPr>
          <w:i/>
        </w:rPr>
        <w:t>Proceedings of the Twenty-Fourth ACM Symposium on Operating Systems Principles (SOSP '13)</w:t>
      </w:r>
      <w:r>
        <w:t xml:space="preserve"> (pp. 69–84). ACM. https://doi.org/10.1145/2517349.2522716</w:t>
      </w:r>
    </w:p>
    <w:p w14:paraId="169E410E" w14:textId="77777777" w:rsidR="00BE3964" w:rsidRDefault="00EF798E">
      <w:pPr>
        <w:ind w:left="720" w:hanging="720"/>
      </w:pPr>
      <w:r>
        <w:t xml:space="preserve">Prometheus Authors. (s.f.). </w:t>
      </w:r>
      <w:r>
        <w:rPr>
          <w:i/>
        </w:rPr>
        <w:t>Prometheus documentation</w:t>
      </w:r>
      <w:r>
        <w:t>. Recuperado el 21 de octubre de 2026, de https://prometheus.io/docs/</w:t>
      </w:r>
    </w:p>
    <w:p w14:paraId="503267B0" w14:textId="77777777" w:rsidR="00BE3964" w:rsidRDefault="00EF798E">
      <w:pPr>
        <w:ind w:left="720" w:hanging="720"/>
      </w:pPr>
      <w:r>
        <w:t xml:space="preserve">Red Hat. (s.f.). </w:t>
      </w:r>
      <w:r>
        <w:rPr>
          <w:i/>
        </w:rPr>
        <w:t>Ansible documentation</w:t>
      </w:r>
      <w:r>
        <w:t>. Recuperado el 21 de octubre de 2026, de https://docs.ansible.com/</w:t>
      </w:r>
    </w:p>
    <w:p w14:paraId="38C0AE38" w14:textId="77777777" w:rsidR="00BE3964" w:rsidRDefault="00EF798E">
      <w:pPr>
        <w:ind w:left="720" w:hanging="720"/>
      </w:pPr>
      <w:r>
        <w:t xml:space="preserve">Shivaratri, N. G., Krueger, P., &amp; Singhal, M. (1992). Load distributing for locally distributed systems. </w:t>
      </w:r>
      <w:r>
        <w:rPr>
          <w:i/>
        </w:rPr>
        <w:t>Computer, 25</w:t>
      </w:r>
      <w:r>
        <w:t>(12), 33–44. https://doi.org/10.1109/2.179115</w:t>
      </w:r>
    </w:p>
    <w:p w14:paraId="52E867AB" w14:textId="77777777" w:rsidR="00BE3964" w:rsidRDefault="00EF798E">
      <w:pPr>
        <w:ind w:left="720" w:hanging="720"/>
      </w:pPr>
      <w:r>
        <w:t xml:space="preserve">SimGrid Team. (s.f.). </w:t>
      </w:r>
      <w:r>
        <w:rPr>
          <w:i/>
        </w:rPr>
        <w:t>SimGrid documentation</w:t>
      </w:r>
      <w:r>
        <w:t>. Recuperado el 21 de octubre de 2026, de https://simgrid.org/doc/latest/</w:t>
      </w:r>
    </w:p>
    <w:p w14:paraId="38DDF658" w14:textId="77777777" w:rsidR="00BE3964" w:rsidRDefault="00EF798E">
      <w:pPr>
        <w:ind w:left="720" w:hanging="720"/>
      </w:pPr>
      <w:r>
        <w:t xml:space="preserve">Singhal, M., &amp; Shivaratri, N. G. (1994). </w:t>
      </w:r>
      <w:r>
        <w:rPr>
          <w:i/>
        </w:rPr>
        <w:t>Advanced concepts in operating systems</w:t>
      </w:r>
      <w:r>
        <w:t>. McGraw-Hill.</w:t>
      </w:r>
    </w:p>
    <w:p w14:paraId="36406509" w14:textId="77777777" w:rsidR="00BE3964" w:rsidRDefault="00EF798E">
      <w:pPr>
        <w:ind w:left="720" w:hanging="720"/>
      </w:pPr>
      <w:r>
        <w:t xml:space="preserve">Sinha, P. K. (1997). </w:t>
      </w:r>
      <w:r>
        <w:rPr>
          <w:i/>
        </w:rPr>
        <w:t>Distributed operating systems: Concepts and design</w:t>
      </w:r>
      <w:r>
        <w:t>. IEEE Press.</w:t>
      </w:r>
    </w:p>
    <w:p w14:paraId="5F70E6A8" w14:textId="77777777" w:rsidR="00BE3964" w:rsidRDefault="00EF798E">
      <w:pPr>
        <w:ind w:left="720" w:hanging="720"/>
      </w:pPr>
      <w:r>
        <w:t xml:space="preserve">Tanenbaum, A. S., &amp; van Steen, M. (2023). </w:t>
      </w:r>
      <w:r>
        <w:rPr>
          <w:i/>
        </w:rPr>
        <w:t>Distributed systems</w:t>
      </w:r>
      <w:r>
        <w:t xml:space="preserve"> (4.ª ed.). distributed-systems.net.</w:t>
      </w:r>
    </w:p>
    <w:p w14:paraId="094D9373" w14:textId="77777777" w:rsidR="00BE3964" w:rsidRDefault="00EF798E">
      <w:pPr>
        <w:ind w:left="720" w:hanging="720"/>
      </w:pPr>
      <w:r>
        <w:t xml:space="preserve">Velho, P., Schnorr, L. M., Casanova, H., &amp; Legrand, A. (2013). On the validity of flow-level TCP network models for grid and cloud simulations. </w:t>
      </w:r>
      <w:r>
        <w:rPr>
          <w:i/>
        </w:rPr>
        <w:t>ACM Transactions on Modeling and Computer Simulation, 23</w:t>
      </w:r>
      <w:r>
        <w:t>(4), Artículo 23. https://doi.org/10.1145/2517448</w:t>
      </w:r>
    </w:p>
    <w:p w14:paraId="001E6325" w14:textId="77777777" w:rsidR="00BE3964" w:rsidRDefault="00EF798E">
      <w:r>
        <w:br w:type="page"/>
      </w:r>
    </w:p>
    <w:p w14:paraId="28CE370B" w14:textId="77777777" w:rsidR="00BE3964" w:rsidRDefault="00EF798E">
      <w:pPr>
        <w:pStyle w:val="Ttulo1"/>
      </w:pPr>
      <w:bookmarkStart w:id="51" w:name="_Toc243510594"/>
      <w:r>
        <w:lastRenderedPageBreak/>
        <w:t>Anexo A: bitácoras individuales</w:t>
      </w:r>
      <w:bookmarkEnd w:id="51"/>
    </w:p>
    <w:p w14:paraId="0A22681C" w14:textId="77777777" w:rsidR="00BE3964" w:rsidRDefault="00EF798E">
      <w:pPr>
        <w:ind w:firstLine="720"/>
      </w:pPr>
      <w:r>
        <w:t xml:space="preserve">Cada integrante redactó su bitácora desde su rol. Las versiones vivas están en </w:t>
      </w:r>
      <w:r>
        <w:rPr>
          <w:rFonts w:ascii="Consolas" w:hAnsi="Consolas"/>
          <w:sz w:val="21"/>
        </w:rPr>
        <w:t>docs/bitacoras/</w:t>
      </w:r>
      <w:r>
        <w:t xml:space="preserve"> del repositorio.</w:t>
      </w:r>
    </w:p>
    <w:p w14:paraId="6500A421" w14:textId="77777777" w:rsidR="00BE3964" w:rsidRDefault="00EF798E">
      <w:pPr>
        <w:pStyle w:val="Ttulo2"/>
      </w:pPr>
      <w:bookmarkStart w:id="52" w:name="_Toc243510595"/>
      <w:r>
        <w:t>Bitácora individual — Salazar, Facundo</w:t>
      </w:r>
      <w:bookmarkEnd w:id="52"/>
    </w:p>
    <w:p w14:paraId="64A57B66" w14:textId="77777777" w:rsidR="00BE3964" w:rsidRDefault="00EF798E">
      <w:pPr>
        <w:ind w:firstLine="720"/>
      </w:pPr>
      <w:r>
        <w:rPr>
          <w:b/>
        </w:rPr>
        <w:t>Rol:</w:t>
      </w:r>
      <w:r>
        <w:t xml:space="preserve"> Investigador/a de modelado y simulación (Avanzado)</w:t>
      </w:r>
    </w:p>
    <w:p w14:paraId="3B7BEA19" w14:textId="77777777" w:rsidR="00BE3964" w:rsidRDefault="00EF798E">
      <w:pPr>
        <w:ind w:firstLine="720"/>
      </w:pPr>
      <w:r>
        <w:rPr>
          <w:b/>
        </w:rPr>
        <w:t>Entregables propios:</w:t>
      </w:r>
      <w:r>
        <w:t xml:space="preserve"> módulo común de estrategias y carga, coordinador y trabajadores en Python, modelo SimGrid (S4U Python) y plataformas XML, calibración, validación y extrapolación.</w:t>
      </w:r>
    </w:p>
    <w:p w14:paraId="1BD08618" w14:textId="77777777" w:rsidR="00BE3964" w:rsidRDefault="00EF798E">
      <w:pPr>
        <w:pStyle w:val="Ttulo3"/>
      </w:pPr>
      <w:r>
        <w:t>Semana 1 — 21/10/2026</w:t>
      </w:r>
    </w:p>
    <w:p w14:paraId="29B5055C" w14:textId="77777777" w:rsidR="00BE3964" w:rsidRDefault="00EF798E">
      <w:pPr>
        <w:ind w:firstLine="720"/>
      </w:pPr>
      <w:r>
        <w:rPr>
          <w:b/>
        </w:rPr>
        <w:t>Qué hice</w:t>
      </w:r>
    </w:p>
    <w:p w14:paraId="209B6E92" w14:textId="77777777" w:rsidR="00BE3964" w:rsidRDefault="00EF798E">
      <w:pPr>
        <w:tabs>
          <w:tab w:val="left" w:pos="1077"/>
        </w:tabs>
        <w:ind w:left="1077" w:hanging="357"/>
      </w:pPr>
      <w:r>
        <w:t>•</w:t>
      </w:r>
      <w:r>
        <w:tab/>
        <w:t>Leí la consigna de la Propuesta B y armé la arquitectura: 1 coordinador y 3 trabajadores en Vagrant, Ansible desde el coordinador (</w:t>
      </w:r>
      <w:r>
        <w:rPr>
          <w:rFonts w:ascii="Consolas" w:hAnsi="Consolas"/>
          <w:sz w:val="21"/>
        </w:rPr>
        <w:t>ansible_local</w:t>
      </w:r>
      <w:r>
        <w:t>) y SimGrid dentro del mismo coordinador.</w:t>
      </w:r>
    </w:p>
    <w:p w14:paraId="05ED89D8" w14:textId="77777777" w:rsidR="00BE3964" w:rsidRDefault="00EF798E">
      <w:pPr>
        <w:tabs>
          <w:tab w:val="left" w:pos="1077"/>
        </w:tabs>
        <w:ind w:left="1077" w:hanging="357"/>
      </w:pPr>
      <w:r>
        <w:t>•</w:t>
      </w:r>
      <w:r>
        <w:tab/>
        <w:t xml:space="preserve">Elegí ZeroMQ en lugar de RabbitMQ: con VMs de 512 MB un </w:t>
      </w:r>
      <w:r>
        <w:rPr>
          <w:i/>
        </w:rPr>
        <w:t>broker</w:t>
      </w:r>
      <w:r>
        <w:t xml:space="preserve"> de Erlang compite por memoria y, para el robo de trabajo, los trabajadores tienen que hablar entre sí sin pasar por el coordinador.</w:t>
      </w:r>
    </w:p>
    <w:p w14:paraId="04CDDCCB" w14:textId="77777777" w:rsidR="00BE3964" w:rsidRDefault="00EF798E">
      <w:pPr>
        <w:tabs>
          <w:tab w:val="left" w:pos="1077"/>
        </w:tabs>
        <w:ind w:left="1077" w:hanging="357"/>
      </w:pPr>
      <w:r>
        <w:t>•</w:t>
      </w:r>
      <w:r>
        <w:tab/>
      </w:r>
      <w:r>
        <w:t xml:space="preserve">Escribí el paquete </w:t>
      </w:r>
      <w:r>
        <w:rPr>
          <w:rFonts w:ascii="Consolas" w:hAnsi="Consolas"/>
          <w:sz w:val="21"/>
        </w:rPr>
        <w:t>agrolab</w:t>
      </w:r>
      <w:r>
        <w:t>: generador de carga con semilla, las tres estrategias en un módulo común (</w:t>
      </w:r>
      <w:r>
        <w:rPr>
          <w:rFonts w:ascii="Consolas" w:hAnsi="Consolas"/>
          <w:sz w:val="21"/>
        </w:rPr>
        <w:t>strategies.py</w:t>
      </w:r>
      <w:r>
        <w:t>), el protocolo de mensajes, el trabajador (dos hilos: comunicaciones y ejecutor) y el coordinador (un hilo con bucle de eventos).</w:t>
      </w:r>
    </w:p>
    <w:p w14:paraId="689C097F" w14:textId="77777777" w:rsidR="00BE3964" w:rsidRDefault="00EF798E">
      <w:pPr>
        <w:tabs>
          <w:tab w:val="left" w:pos="1077"/>
        </w:tabs>
        <w:ind w:left="1077" w:hanging="357"/>
      </w:pPr>
      <w:r>
        <w:t>•</w:t>
      </w:r>
      <w:r>
        <w:tab/>
        <w:t>Escribí el modelo de SimGrid con la misma estructura de actores que el sistema real y el generador de plataformas XML en estrella.</w:t>
      </w:r>
    </w:p>
    <w:p w14:paraId="45253E5A" w14:textId="77777777" w:rsidR="00BE3964" w:rsidRDefault="00EF798E">
      <w:pPr>
        <w:tabs>
          <w:tab w:val="left" w:pos="1077"/>
        </w:tabs>
        <w:ind w:left="1077" w:hanging="357"/>
      </w:pPr>
      <w:r>
        <w:t>•</w:t>
      </w:r>
      <w:r>
        <w:tab/>
        <w:t xml:space="preserve">Probé coordinador y trabajadores en </w:t>
      </w:r>
      <w:r>
        <w:rPr>
          <w:rFonts w:ascii="Consolas" w:hAnsi="Consolas"/>
          <w:sz w:val="21"/>
        </w:rPr>
        <w:t>localhost</w:t>
      </w:r>
      <w:r>
        <w:t xml:space="preserve"> antes de tener las VMs (</w:t>
      </w:r>
      <w:r>
        <w:rPr>
          <w:rFonts w:ascii="Consolas" w:hAnsi="Consolas"/>
          <w:sz w:val="21"/>
        </w:rPr>
        <w:t>tests/smoke_local.py</w:t>
      </w:r>
      <w:r>
        <w:t>) y escribí pruebas del módulo común.</w:t>
      </w:r>
    </w:p>
    <w:p w14:paraId="40D5EE25" w14:textId="77777777" w:rsidR="00BE3964" w:rsidRDefault="00EF798E">
      <w:pPr>
        <w:ind w:firstLine="720"/>
      </w:pPr>
      <w:r>
        <w:rPr>
          <w:b/>
        </w:rPr>
        <w:t>Qué aprendí</w:t>
      </w:r>
    </w:p>
    <w:p w14:paraId="6A1DC70C" w14:textId="77777777" w:rsidR="00BE3964" w:rsidRDefault="00EF798E">
      <w:pPr>
        <w:tabs>
          <w:tab w:val="left" w:pos="1077"/>
        </w:tabs>
        <w:ind w:left="1077" w:hanging="357"/>
      </w:pPr>
      <w:r>
        <w:lastRenderedPageBreak/>
        <w:t>•</w:t>
      </w:r>
      <w:r>
        <w:tab/>
        <w:t>Que para que simulación y realidad ejecuten "el mismo algoritmo" lo más seguro es que importen el mismo código, no reescribirlo dos veces.</w:t>
      </w:r>
    </w:p>
    <w:p w14:paraId="136A0DC0" w14:textId="77777777" w:rsidR="00BE3964" w:rsidRDefault="00EF798E">
      <w:pPr>
        <w:tabs>
          <w:tab w:val="left" w:pos="1077"/>
        </w:tabs>
        <w:ind w:left="1077" w:hanging="357"/>
      </w:pPr>
      <w:r>
        <w:t>•</w:t>
      </w:r>
      <w:r>
        <w:tab/>
        <w:t xml:space="preserve">Que en ZeroMQ el </w:t>
      </w:r>
      <w:r>
        <w:rPr>
          <w:rFonts w:ascii="Consolas" w:hAnsi="Consolas"/>
          <w:sz w:val="21"/>
        </w:rPr>
        <w:t>ROUTER</w:t>
      </w:r>
      <w:r>
        <w:t xml:space="preserve"> descarta en silencio los mensajes a destinos desconocidos salvo que se active </w:t>
      </w:r>
      <w:r>
        <w:rPr>
          <w:rFonts w:ascii="Consolas" w:hAnsi="Consolas"/>
          <w:sz w:val="21"/>
        </w:rPr>
        <w:t>ROUTER_MANDATORY</w:t>
      </w:r>
      <w:r>
        <w:t>; activarlo hizo que los errores de conexión aparezcan.</w:t>
      </w:r>
    </w:p>
    <w:p w14:paraId="669E31ED" w14:textId="77777777" w:rsidR="00BE3964" w:rsidRDefault="00EF798E">
      <w:pPr>
        <w:tabs>
          <w:tab w:val="left" w:pos="1077"/>
        </w:tabs>
        <w:ind w:left="1077" w:hanging="357"/>
      </w:pPr>
      <w:r>
        <w:t>•</w:t>
      </w:r>
      <w:r>
        <w:tab/>
        <w:t>Que para no comparar relojes de máquinas distintas conviene medir todo con el reloj del coordinador y que el trabajador informe solo duraciones.</w:t>
      </w:r>
    </w:p>
    <w:p w14:paraId="5DEE2D42" w14:textId="77777777" w:rsidR="00BE3964" w:rsidRDefault="00EF798E">
      <w:pPr>
        <w:ind w:firstLine="720"/>
      </w:pPr>
      <w:r>
        <w:rPr>
          <w:b/>
        </w:rPr>
        <w:t>Dificultades que encontré</w:t>
      </w:r>
    </w:p>
    <w:p w14:paraId="154B26DA" w14:textId="77777777" w:rsidR="00BE3964" w:rsidRDefault="00EF798E">
      <w:pPr>
        <w:tabs>
          <w:tab w:val="left" w:pos="1077"/>
        </w:tabs>
        <w:ind w:left="1077" w:hanging="357"/>
      </w:pPr>
      <w:r>
        <w:t>•</w:t>
      </w:r>
      <w:r>
        <w:tab/>
        <w:t xml:space="preserve">La prueba local falló porque la función que arma los mensajes tenía un parámetro </w:t>
      </w:r>
      <w:r>
        <w:rPr>
          <w:rFonts w:ascii="Consolas" w:hAnsi="Consolas"/>
          <w:sz w:val="21"/>
        </w:rPr>
        <w:t>kind</w:t>
      </w:r>
      <w:r>
        <w:t xml:space="preserve"> y el mensaje de tarea también tenía un campo </w:t>
      </w:r>
      <w:r>
        <w:rPr>
          <w:rFonts w:ascii="Consolas" w:hAnsi="Consolas"/>
          <w:sz w:val="21"/>
        </w:rPr>
        <w:t>kind</w:t>
      </w:r>
      <w:r>
        <w:t>.</w:t>
      </w:r>
    </w:p>
    <w:p w14:paraId="7F1E45EB" w14:textId="77777777" w:rsidR="00BE3964" w:rsidRDefault="00EF798E">
      <w:pPr>
        <w:tabs>
          <w:tab w:val="left" w:pos="1077"/>
        </w:tabs>
        <w:ind w:left="1077" w:hanging="357"/>
      </w:pPr>
      <w:r>
        <w:t>•</w:t>
      </w:r>
      <w:r>
        <w:tab/>
      </w:r>
      <w:r>
        <w:rPr>
          <w:rFonts w:ascii="Consolas" w:hAnsi="Consolas"/>
          <w:sz w:val="21"/>
        </w:rPr>
        <w:t>vagrant up</w:t>
      </w:r>
      <w:r>
        <w:t xml:space="preserve"> falló con </w:t>
      </w:r>
      <w:r>
        <w:rPr>
          <w:rFonts w:ascii="Consolas" w:hAnsi="Consolas"/>
          <w:sz w:val="21"/>
        </w:rPr>
        <w:t>E_ACCESSDENIED</w:t>
      </w:r>
      <w:r>
        <w:t>: VirtualBox tenía registrada una VM vieja cuyos archivos ya no existían, y Vagrant consulta los puertos de todas las VMs registradas.</w:t>
      </w:r>
    </w:p>
    <w:p w14:paraId="476D4893" w14:textId="77777777" w:rsidR="00BE3964" w:rsidRDefault="00EF798E">
      <w:pPr>
        <w:tabs>
          <w:tab w:val="left" w:pos="1077"/>
        </w:tabs>
        <w:ind w:left="1077" w:hanging="357"/>
      </w:pPr>
      <w:r>
        <w:t>•</w:t>
      </w:r>
      <w:r>
        <w:tab/>
        <w:t>Las VMs quedaban colgadas en "Loading essential drivers". El anfitrión tiene Hyper-V activo y VirtualBox corre encima; con 2 vCPU el arranque se colgaba en forma intermitente.</w:t>
      </w:r>
    </w:p>
    <w:p w14:paraId="46860126" w14:textId="77777777" w:rsidR="00BE3964" w:rsidRDefault="00EF798E">
      <w:pPr>
        <w:ind w:firstLine="720"/>
      </w:pPr>
      <w:r>
        <w:rPr>
          <w:b/>
        </w:rPr>
        <w:t>Cómo las resolví</w:t>
      </w:r>
    </w:p>
    <w:p w14:paraId="1DE6EF2A" w14:textId="77777777" w:rsidR="00BE3964" w:rsidRDefault="00EF798E">
      <w:pPr>
        <w:tabs>
          <w:tab w:val="left" w:pos="1077"/>
        </w:tabs>
        <w:ind w:left="1077" w:hanging="357"/>
      </w:pPr>
      <w:r>
        <w:t>•</w:t>
      </w:r>
      <w:r>
        <w:tab/>
        <w:t xml:space="preserve">Hice el primer parámetro de </w:t>
      </w:r>
      <w:r>
        <w:rPr>
          <w:rFonts w:ascii="Consolas" w:hAnsi="Consolas"/>
          <w:sz w:val="21"/>
        </w:rPr>
        <w:t>pack()</w:t>
      </w:r>
      <w:r>
        <w:t xml:space="preserve"> solo posicional.</w:t>
      </w:r>
    </w:p>
    <w:p w14:paraId="3F71E85D" w14:textId="77777777" w:rsidR="00BE3964" w:rsidRDefault="00EF798E">
      <w:pPr>
        <w:tabs>
          <w:tab w:val="left" w:pos="1077"/>
        </w:tabs>
        <w:ind w:left="1077" w:hanging="357"/>
      </w:pPr>
      <w:r>
        <w:t>•</w:t>
      </w:r>
      <w:r>
        <w:tab/>
        <w:t>Desregistré la VM huérfana (con copia de seguridad del registro de VirtualBox).</w:t>
      </w:r>
    </w:p>
    <w:p w14:paraId="0FEC03EA" w14:textId="77777777" w:rsidR="00BE3964" w:rsidRDefault="00EF798E">
      <w:pPr>
        <w:tabs>
          <w:tab w:val="left" w:pos="1077"/>
        </w:tabs>
        <w:ind w:left="1077" w:hanging="357"/>
      </w:pPr>
      <w:r>
        <w:t>•</w:t>
      </w:r>
      <w:r>
        <w:tab/>
      </w:r>
      <w:r>
        <w:t xml:space="preserve">Probé por separado chipset, paravirtualización y cantidad de vCPU; solo 1 vCPU arrancó siempre, así que todas las VMs quedaron con 1 vCPU y la heterogeneidad se controla con </w:t>
      </w:r>
      <w:r>
        <w:rPr>
          <w:rFonts w:ascii="Consolas" w:hAnsi="Consolas"/>
          <w:sz w:val="21"/>
        </w:rPr>
        <w:t>CPUQuota</w:t>
      </w:r>
      <w:r>
        <w:t>.</w:t>
      </w:r>
    </w:p>
    <w:p w14:paraId="6C5EF076" w14:textId="77777777" w:rsidR="00BE3964" w:rsidRDefault="00EF798E">
      <w:pPr>
        <w:ind w:firstLine="720"/>
      </w:pPr>
      <w:r>
        <w:rPr>
          <w:b/>
        </w:rPr>
        <w:t>Calibración (21/10, paso 6)</w:t>
      </w:r>
    </w:p>
    <w:p w14:paraId="113BD183" w14:textId="77777777" w:rsidR="00BE3964" w:rsidRDefault="00EF798E">
      <w:pPr>
        <w:tabs>
          <w:tab w:val="left" w:pos="1077"/>
        </w:tabs>
        <w:ind w:left="1077" w:hanging="357"/>
      </w:pPr>
      <w:r>
        <w:lastRenderedPageBreak/>
        <w:t>•</w:t>
      </w:r>
      <w:r>
        <w:tab/>
        <w:t>Medí la velocidad de cada VM con la tarea de referencia (unas 53 000 unidades/s sin límite; con CPUQuota 60 % da 33 000, con 50 % 28 000 y con 30 % 16 000) y el tiempo de ida de mensajes de 0 a 256 KiB con 0, 1, 20 y 100 ms de netem.</w:t>
      </w:r>
    </w:p>
    <w:p w14:paraId="3EE13EC5" w14:textId="77777777" w:rsidR="00BE3964" w:rsidRDefault="00EF798E">
      <w:pPr>
        <w:tabs>
          <w:tab w:val="left" w:pos="1077"/>
        </w:tabs>
        <w:ind w:left="1077" w:hanging="357"/>
      </w:pPr>
      <w:r>
        <w:t>•</w:t>
      </w:r>
      <w:r>
        <w:tab/>
        <w:t>Verifiqué el modelo con una tarea y un nodo: el tiempo simulado coincide con la cuenta a mano (diferencia relativa del orden de 10⁻⁷).</w:t>
      </w:r>
    </w:p>
    <w:p w14:paraId="6231DD89" w14:textId="77777777" w:rsidR="00BE3964" w:rsidRDefault="00EF798E">
      <w:pPr>
        <w:ind w:firstLine="720"/>
      </w:pPr>
      <w:r>
        <w:rPr>
          <w:b/>
        </w:rPr>
        <w:t>Qué aprendí</w:t>
      </w:r>
    </w:p>
    <w:p w14:paraId="2E0CC609" w14:textId="77777777" w:rsidR="00BE3964" w:rsidRDefault="00EF798E">
      <w:pPr>
        <w:tabs>
          <w:tab w:val="left" w:pos="1077"/>
        </w:tabs>
        <w:ind w:left="1077" w:hanging="357"/>
      </w:pPr>
      <w:r>
        <w:t>•</w:t>
      </w:r>
      <w:r>
        <w:tab/>
        <w:t xml:space="preserve">El ancho de banda "efectivo" que se mide con mucha latencia (0,47 MB/s con 100 ms) no es la capacidad de la red: es lo que rinde </w:t>
      </w:r>
      <w:r>
        <w:rPr>
          <w:i/>
        </w:rPr>
        <w:t>una</w:t>
      </w:r>
      <w:r>
        <w:t xml:space="preserve"> conexión TCP con su ventana. Multiplicando rendimiento por ida y vuelta da una ventana casi constante (100 a 140 KiB) en los cuatro niveles. Si hubiera usado ese valor como capacidad de los enlaces, el simulador habría predicho que a gran escala el enlace del coordinador se satura con muy poco tráfico. Lo corregí: el enlace del coordinador tiene la capacidad medida sin netem </w:t>
      </w:r>
      <w:r>
        <w:t>y el de cada trabajador, el rendimiento de una conexión.</w:t>
      </w:r>
    </w:p>
    <w:p w14:paraId="3B160503" w14:textId="77777777" w:rsidR="00BE3964" w:rsidRDefault="00EF798E">
      <w:pPr>
        <w:ind w:firstLine="720"/>
      </w:pPr>
      <w:r>
        <w:rPr>
          <w:b/>
        </w:rPr>
        <w:t>Dificultades</w:t>
      </w:r>
    </w:p>
    <w:p w14:paraId="56CB1157" w14:textId="77777777" w:rsidR="00BE3964" w:rsidRDefault="00EF798E">
      <w:pPr>
        <w:tabs>
          <w:tab w:val="left" w:pos="1077"/>
        </w:tabs>
        <w:ind w:left="1077" w:hanging="357"/>
      </w:pPr>
      <w:r>
        <w:t>•</w:t>
      </w:r>
      <w:r>
        <w:tab/>
        <w:t xml:space="preserve">Cambié archivos del simulador mientras corría la campaña real y la columna con el </w:t>
      </w:r>
      <w:r>
        <w:rPr>
          <w:i/>
        </w:rPr>
        <w:t>hash</w:t>
      </w:r>
      <w:r>
        <w:t xml:space="preserve"> del código cambió en dos corridas, aunque el código medido era el mismo. Aparté los cambios hasta el final de la campaña y repetí esas dos corridas para que todo el conjunto de datos tenga la misma versión.</w:t>
      </w:r>
    </w:p>
    <w:p w14:paraId="47651ADC" w14:textId="77777777" w:rsidR="00BE3964" w:rsidRDefault="00EF798E">
      <w:pPr>
        <w:pStyle w:val="Ttulo3"/>
      </w:pPr>
      <w:r>
        <w:t>Reflexión final desde el rol</w:t>
      </w:r>
    </w:p>
    <w:p w14:paraId="0CC4451D" w14:textId="77777777" w:rsidR="00BE3964" w:rsidRDefault="00EF798E">
      <w:pPr>
        <w:ind w:firstLine="720"/>
      </w:pPr>
      <w:r>
        <w:rPr>
          <w:i/>
        </w:rPr>
        <w:t>Completar al cierre del trabajo.</w:t>
      </w:r>
    </w:p>
    <w:p w14:paraId="609C1F2F" w14:textId="77777777" w:rsidR="00BE3964" w:rsidRDefault="00EF798E">
      <w:r>
        <w:br w:type="page"/>
      </w:r>
    </w:p>
    <w:p w14:paraId="60652A02" w14:textId="77777777" w:rsidR="00BE3964" w:rsidRDefault="00EF798E">
      <w:pPr>
        <w:pStyle w:val="Ttulo2"/>
      </w:pPr>
      <w:bookmarkStart w:id="53" w:name="_Toc243510596"/>
      <w:r>
        <w:lastRenderedPageBreak/>
        <w:t>Bitácora individual — Quintana, Sofía</w:t>
      </w:r>
      <w:bookmarkEnd w:id="53"/>
    </w:p>
    <w:p w14:paraId="24098A10" w14:textId="77777777" w:rsidR="00BE3964" w:rsidRDefault="00EF798E">
      <w:pPr>
        <w:ind w:firstLine="720"/>
      </w:pPr>
      <w:r>
        <w:rPr>
          <w:b/>
        </w:rPr>
        <w:t>Rol:</w:t>
      </w:r>
      <w:r>
        <w:t xml:space="preserve"> Ingeniero/a de infraestructura como código (Intermedio)</w:t>
      </w:r>
    </w:p>
    <w:p w14:paraId="1D023A8B" w14:textId="77777777" w:rsidR="00BE3964" w:rsidRDefault="00EF798E">
      <w:pPr>
        <w:ind w:firstLine="720"/>
      </w:pPr>
      <w:r>
        <w:rPr>
          <w:b/>
        </w:rPr>
        <w:t>Entregables propios:</w:t>
      </w:r>
      <w:r>
        <w:t xml:space="preserve"> Vagrantfile, playbooks de Ansible, scripts de emulación de red, tablero de Grafana</w:t>
      </w:r>
    </w:p>
    <w:p w14:paraId="798C98D8" w14:textId="77777777" w:rsidR="00BE3964" w:rsidRDefault="00EF798E">
      <w:pPr>
        <w:spacing w:after="160" w:line="276" w:lineRule="auto"/>
        <w:ind w:left="720"/>
      </w:pPr>
      <w:r>
        <w:rPr>
          <w:i/>
          <w:sz w:val="22"/>
        </w:rPr>
        <w:t>Completar una entrada por semana, en primera persona y desde el rol. La bitácora es parte de la calificación individual: anotá lo que hiciste de verdad, con fechas, comandos o archivos concretos y lo que aprendiste.</w:t>
      </w:r>
    </w:p>
    <w:p w14:paraId="21D09912" w14:textId="77777777" w:rsidR="00BE3964" w:rsidRDefault="00EF798E">
      <w:pPr>
        <w:pStyle w:val="Ttulo3"/>
      </w:pPr>
      <w:r>
        <w:t>Semana 1 — del ___/___ al ___/___</w:t>
      </w:r>
    </w:p>
    <w:p w14:paraId="5A8D1217" w14:textId="77777777" w:rsidR="00BE3964" w:rsidRDefault="00EF798E">
      <w:pPr>
        <w:ind w:firstLine="720"/>
      </w:pPr>
      <w:r>
        <w:rPr>
          <w:b/>
        </w:rPr>
        <w:t>Qué hice</w:t>
      </w:r>
    </w:p>
    <w:p w14:paraId="70FBF24A" w14:textId="77777777" w:rsidR="00BE3964" w:rsidRDefault="00EF798E">
      <w:pPr>
        <w:tabs>
          <w:tab w:val="left" w:pos="1077"/>
        </w:tabs>
        <w:ind w:left="1077" w:hanging="357"/>
      </w:pPr>
      <w:r>
        <w:t>•</w:t>
      </w:r>
      <w:r>
        <w:tab/>
        <w:t>☐ Leer el Vagrantfile y entender cómo se generan las máquinas y el inventario de Ansible</w:t>
      </w:r>
    </w:p>
    <w:p w14:paraId="0C8AFD58" w14:textId="77777777" w:rsidR="00BE3964" w:rsidRDefault="00EF798E">
      <w:pPr>
        <w:tabs>
          <w:tab w:val="left" w:pos="1077"/>
        </w:tabs>
        <w:ind w:left="1077" w:hanging="357"/>
      </w:pPr>
      <w:r>
        <w:t>•</w:t>
      </w:r>
      <w:r>
        <w:tab/>
        <w:t>☐ Investigación teórica: Vagrant (boxes, proveedores, red privada, licencia BSL 2023) y Ansible (inventario, roles, idempotencia)</w:t>
      </w:r>
    </w:p>
    <w:p w14:paraId="4B25C134" w14:textId="77777777" w:rsidR="00BE3964" w:rsidRDefault="00EF798E">
      <w:pPr>
        <w:ind w:left="720"/>
      </w:pPr>
      <w:r>
        <w:t>____________________________________________________________</w:t>
      </w:r>
    </w:p>
    <w:p w14:paraId="0271D67D" w14:textId="77777777" w:rsidR="00BE3964" w:rsidRDefault="00EF798E">
      <w:pPr>
        <w:ind w:firstLine="720"/>
      </w:pPr>
      <w:r>
        <w:rPr>
          <w:b/>
        </w:rPr>
        <w:t>Qué aprendí</w:t>
      </w:r>
    </w:p>
    <w:p w14:paraId="643E30C8" w14:textId="77777777" w:rsidR="00BE3964" w:rsidRDefault="00EF798E">
      <w:pPr>
        <w:ind w:left="720"/>
      </w:pPr>
      <w:r>
        <w:t>____________________________________________________________</w:t>
      </w:r>
    </w:p>
    <w:p w14:paraId="40E24B6A" w14:textId="77777777" w:rsidR="00BE3964" w:rsidRDefault="00EF798E">
      <w:pPr>
        <w:ind w:firstLine="720"/>
      </w:pPr>
      <w:r>
        <w:rPr>
          <w:b/>
        </w:rPr>
        <w:t>Dificultades que encontré</w:t>
      </w:r>
    </w:p>
    <w:p w14:paraId="4473FB6C" w14:textId="77777777" w:rsidR="00BE3964" w:rsidRDefault="00EF798E">
      <w:pPr>
        <w:ind w:left="720"/>
      </w:pPr>
      <w:r>
        <w:t>____________________________________________________________</w:t>
      </w:r>
    </w:p>
    <w:p w14:paraId="308136E0" w14:textId="77777777" w:rsidR="00BE3964" w:rsidRDefault="00EF798E">
      <w:pPr>
        <w:ind w:firstLine="720"/>
      </w:pPr>
      <w:r>
        <w:rPr>
          <w:b/>
        </w:rPr>
        <w:t>Cómo las resolví (o qué quedó pendiente)</w:t>
      </w:r>
    </w:p>
    <w:p w14:paraId="682304A4" w14:textId="77777777" w:rsidR="00BE3964" w:rsidRDefault="00EF798E">
      <w:pPr>
        <w:ind w:left="720"/>
      </w:pPr>
      <w:r>
        <w:t>____________________________________________________________</w:t>
      </w:r>
    </w:p>
    <w:p w14:paraId="2275FC8B" w14:textId="77777777" w:rsidR="00BE3964" w:rsidRDefault="00EF798E">
      <w:pPr>
        <w:pStyle w:val="Ttulo3"/>
      </w:pPr>
      <w:r>
        <w:t>Semana 2 — del ___/___ al ___/___</w:t>
      </w:r>
    </w:p>
    <w:p w14:paraId="236628BB" w14:textId="77777777" w:rsidR="00BE3964" w:rsidRDefault="00EF798E">
      <w:pPr>
        <w:ind w:firstLine="720"/>
      </w:pPr>
      <w:r>
        <w:rPr>
          <w:b/>
        </w:rPr>
        <w:t>Qué hice</w:t>
      </w:r>
    </w:p>
    <w:p w14:paraId="2135454F" w14:textId="77777777" w:rsidR="00BE3964" w:rsidRDefault="00EF798E">
      <w:pPr>
        <w:tabs>
          <w:tab w:val="left" w:pos="1077"/>
        </w:tabs>
        <w:ind w:left="1077" w:hanging="357"/>
      </w:pPr>
      <w:r>
        <w:t>•</w:t>
      </w:r>
      <w:r>
        <w:tab/>
        <w:t xml:space="preserve">☐ </w:t>
      </w:r>
      <w:r>
        <w:rPr>
          <w:b/>
        </w:rPr>
        <w:t>Paso 1 en pares con Romina:</w:t>
      </w:r>
      <w:r>
        <w:t xml:space="preserve"> </w:t>
      </w:r>
      <w:r>
        <w:rPr>
          <w:rFonts w:ascii="Consolas" w:hAnsi="Consolas"/>
          <w:sz w:val="21"/>
        </w:rPr>
        <w:t>vagrant up</w:t>
      </w:r>
      <w:r>
        <w:t xml:space="preserve">, </w:t>
      </w:r>
      <w:r>
        <w:rPr>
          <w:rFonts w:ascii="Consolas" w:hAnsi="Consolas"/>
          <w:sz w:val="21"/>
        </w:rPr>
        <w:t>vagrant ssh</w:t>
      </w:r>
      <w:r>
        <w:t xml:space="preserve">, </w:t>
      </w:r>
      <w:r>
        <w:rPr>
          <w:rFonts w:ascii="Consolas" w:hAnsi="Consolas"/>
          <w:sz w:val="21"/>
        </w:rPr>
        <w:t>vagrant halt</w:t>
      </w:r>
      <w:r>
        <w:t xml:space="preserve">, </w:t>
      </w:r>
      <w:r>
        <w:rPr>
          <w:rFonts w:ascii="Consolas" w:hAnsi="Consolas"/>
          <w:sz w:val="21"/>
        </w:rPr>
        <w:t>vagrant destroy -f</w:t>
      </w:r>
      <w:r>
        <w:t xml:space="preserve"> y nuevo </w:t>
      </w:r>
      <w:r>
        <w:rPr>
          <w:rFonts w:ascii="Consolas" w:hAnsi="Consolas"/>
          <w:sz w:val="21"/>
        </w:rPr>
        <w:t>vagrant up</w:t>
      </w:r>
      <w:r>
        <w:t xml:space="preserve"> sin intervención</w:t>
      </w:r>
    </w:p>
    <w:p w14:paraId="13B0A418" w14:textId="77777777" w:rsidR="00BE3964" w:rsidRDefault="00EF798E">
      <w:pPr>
        <w:tabs>
          <w:tab w:val="left" w:pos="1077"/>
        </w:tabs>
        <w:ind w:left="1077" w:hanging="357"/>
      </w:pPr>
      <w:r>
        <w:t>•</w:t>
      </w:r>
      <w:r>
        <w:tab/>
        <w:t xml:space="preserve">☐ </w:t>
      </w:r>
      <w:r>
        <w:rPr>
          <w:b/>
        </w:rPr>
        <w:t>Paso 2:</w:t>
      </w:r>
      <w:r>
        <w:t xml:space="preserve"> correr el playbook dos veces (</w:t>
      </w:r>
      <w:r>
        <w:rPr>
          <w:rFonts w:ascii="Consolas" w:hAnsi="Consolas"/>
          <w:sz w:val="21"/>
        </w:rPr>
        <w:t>vagrant provision coord --provision-with ansible</w:t>
      </w:r>
      <w:r>
        <w:t xml:space="preserve">) y capturar el </w:t>
      </w:r>
      <w:r>
        <w:rPr>
          <w:rFonts w:ascii="Consolas" w:hAnsi="Consolas"/>
          <w:sz w:val="21"/>
        </w:rPr>
        <w:t>changed=0</w:t>
      </w:r>
    </w:p>
    <w:p w14:paraId="7A93EFA0" w14:textId="77777777" w:rsidR="00BE3964" w:rsidRDefault="00EF798E">
      <w:pPr>
        <w:ind w:left="720"/>
      </w:pPr>
      <w:r>
        <w:lastRenderedPageBreak/>
        <w:t>____________________________________________________________</w:t>
      </w:r>
    </w:p>
    <w:p w14:paraId="185CD533" w14:textId="77777777" w:rsidR="00BE3964" w:rsidRDefault="00EF798E">
      <w:pPr>
        <w:ind w:firstLine="720"/>
      </w:pPr>
      <w:r>
        <w:rPr>
          <w:b/>
        </w:rPr>
        <w:t>Qué aprendí</w:t>
      </w:r>
    </w:p>
    <w:p w14:paraId="3C6BB39C" w14:textId="77777777" w:rsidR="00BE3964" w:rsidRDefault="00EF798E">
      <w:pPr>
        <w:ind w:left="720"/>
      </w:pPr>
      <w:r>
        <w:t>____________________________________________________________</w:t>
      </w:r>
    </w:p>
    <w:p w14:paraId="0AD6365A" w14:textId="77777777" w:rsidR="00BE3964" w:rsidRDefault="00EF798E">
      <w:pPr>
        <w:ind w:firstLine="720"/>
      </w:pPr>
      <w:r>
        <w:rPr>
          <w:b/>
        </w:rPr>
        <w:t>Dificultades que encontré</w:t>
      </w:r>
    </w:p>
    <w:p w14:paraId="56EFC388" w14:textId="77777777" w:rsidR="00BE3964" w:rsidRDefault="00EF798E">
      <w:pPr>
        <w:ind w:left="720"/>
      </w:pPr>
      <w:r>
        <w:t>____________________________________________________________</w:t>
      </w:r>
    </w:p>
    <w:p w14:paraId="472D1205" w14:textId="77777777" w:rsidR="00BE3964" w:rsidRDefault="00EF798E">
      <w:pPr>
        <w:ind w:firstLine="720"/>
      </w:pPr>
      <w:r>
        <w:rPr>
          <w:b/>
        </w:rPr>
        <w:t>Cómo las resolví (o qué quedó pendiente)</w:t>
      </w:r>
    </w:p>
    <w:p w14:paraId="27192CF3" w14:textId="77777777" w:rsidR="00BE3964" w:rsidRDefault="00EF798E">
      <w:pPr>
        <w:ind w:left="720"/>
      </w:pPr>
      <w:r>
        <w:t>____________________________________________________________</w:t>
      </w:r>
    </w:p>
    <w:p w14:paraId="0BDE25AC" w14:textId="77777777" w:rsidR="00BE3964" w:rsidRDefault="00EF798E">
      <w:pPr>
        <w:pStyle w:val="Ttulo3"/>
      </w:pPr>
      <w:r>
        <w:t>Semana 3 — del ___/___ al ___/___</w:t>
      </w:r>
    </w:p>
    <w:p w14:paraId="6457DE38" w14:textId="77777777" w:rsidR="00BE3964" w:rsidRDefault="00EF798E">
      <w:pPr>
        <w:ind w:firstLine="720"/>
      </w:pPr>
      <w:r>
        <w:rPr>
          <w:b/>
        </w:rPr>
        <w:t>Qué hice</w:t>
      </w:r>
    </w:p>
    <w:p w14:paraId="19F50707" w14:textId="77777777" w:rsidR="00BE3964" w:rsidRDefault="00EF798E">
      <w:pPr>
        <w:tabs>
          <w:tab w:val="left" w:pos="1077"/>
        </w:tabs>
        <w:ind w:left="1077" w:hanging="357"/>
      </w:pPr>
      <w:r>
        <w:t>•</w:t>
      </w:r>
      <w:r>
        <w:tab/>
        <w:t>☐ Aplicar netem a mano (</w:t>
      </w:r>
      <w:r>
        <w:rPr>
          <w:rFonts w:ascii="Consolas" w:hAnsi="Consolas"/>
          <w:sz w:val="21"/>
        </w:rPr>
        <w:t>sudo lab-netem 20</w:t>
      </w:r>
      <w:r>
        <w:t xml:space="preserve">) y medir con </w:t>
      </w:r>
      <w:r>
        <w:rPr>
          <w:rFonts w:ascii="Consolas" w:hAnsi="Consolas"/>
          <w:sz w:val="21"/>
        </w:rPr>
        <w:t>ping</w:t>
      </w:r>
    </w:p>
    <w:p w14:paraId="681B549B" w14:textId="77777777" w:rsidR="00BE3964" w:rsidRDefault="00EF798E">
      <w:pPr>
        <w:tabs>
          <w:tab w:val="left" w:pos="1077"/>
        </w:tabs>
        <w:ind w:left="1077" w:hanging="357"/>
      </w:pPr>
      <w:r>
        <w:t>•</w:t>
      </w:r>
      <w:r>
        <w:tab/>
        <w:t>☐ Revisar Prometheus (</w:t>
      </w:r>
      <w:r>
        <w:rPr>
          <w:rFonts w:ascii="Consolas" w:hAnsi="Consolas"/>
          <w:sz w:val="21"/>
        </w:rPr>
        <w:t>http://192.168.56.10:9090/targets</w:t>
      </w:r>
      <w:r>
        <w:t>) y el tablero de Grafana durante una corrida</w:t>
      </w:r>
    </w:p>
    <w:p w14:paraId="7B89BFEE" w14:textId="77777777" w:rsidR="00BE3964" w:rsidRDefault="00EF798E">
      <w:pPr>
        <w:tabs>
          <w:tab w:val="left" w:pos="1077"/>
        </w:tabs>
        <w:ind w:left="1077" w:hanging="357"/>
      </w:pPr>
      <w:r>
        <w:t>•</w:t>
      </w:r>
      <w:r>
        <w:tab/>
        <w:t>☐ Supervisar las corridas de Romina (paso 5)</w:t>
      </w:r>
    </w:p>
    <w:p w14:paraId="6E9516CD" w14:textId="77777777" w:rsidR="00BE3964" w:rsidRDefault="00EF798E">
      <w:pPr>
        <w:ind w:left="720"/>
      </w:pPr>
      <w:r>
        <w:t>____________________________________________________________</w:t>
      </w:r>
    </w:p>
    <w:p w14:paraId="6898B4BA" w14:textId="77777777" w:rsidR="00BE3964" w:rsidRDefault="00EF798E">
      <w:pPr>
        <w:ind w:firstLine="720"/>
      </w:pPr>
      <w:r>
        <w:rPr>
          <w:b/>
        </w:rPr>
        <w:t>Qué aprendí</w:t>
      </w:r>
    </w:p>
    <w:p w14:paraId="455A1FF5" w14:textId="77777777" w:rsidR="00BE3964" w:rsidRDefault="00EF798E">
      <w:pPr>
        <w:ind w:left="720"/>
      </w:pPr>
      <w:r>
        <w:t>____________________________________________________________</w:t>
      </w:r>
    </w:p>
    <w:p w14:paraId="2D88D26C" w14:textId="77777777" w:rsidR="00BE3964" w:rsidRDefault="00EF798E">
      <w:pPr>
        <w:ind w:firstLine="720"/>
      </w:pPr>
      <w:r>
        <w:rPr>
          <w:b/>
        </w:rPr>
        <w:t>Dificultades que encontré</w:t>
      </w:r>
    </w:p>
    <w:p w14:paraId="74FD3998" w14:textId="77777777" w:rsidR="00BE3964" w:rsidRDefault="00EF798E">
      <w:pPr>
        <w:ind w:left="720"/>
      </w:pPr>
      <w:r>
        <w:t>____________________________________________________________</w:t>
      </w:r>
    </w:p>
    <w:p w14:paraId="31977D8C" w14:textId="77777777" w:rsidR="00BE3964" w:rsidRDefault="00EF798E">
      <w:pPr>
        <w:ind w:firstLine="720"/>
      </w:pPr>
      <w:r>
        <w:rPr>
          <w:b/>
        </w:rPr>
        <w:t>Cómo las resolví (o qué quedó pendiente)</w:t>
      </w:r>
    </w:p>
    <w:p w14:paraId="1BB82B1E" w14:textId="77777777" w:rsidR="00BE3964" w:rsidRDefault="00EF798E">
      <w:pPr>
        <w:ind w:left="720"/>
      </w:pPr>
      <w:r>
        <w:t>____________________________________________________________</w:t>
      </w:r>
    </w:p>
    <w:p w14:paraId="035AEDC7" w14:textId="77777777" w:rsidR="00BE3964" w:rsidRDefault="00EF798E">
      <w:pPr>
        <w:pStyle w:val="Ttulo3"/>
      </w:pPr>
      <w:r>
        <w:t>Semana 4 — del ___/___ al ___/___</w:t>
      </w:r>
    </w:p>
    <w:p w14:paraId="52609088" w14:textId="77777777" w:rsidR="00BE3964" w:rsidRDefault="00EF798E">
      <w:pPr>
        <w:ind w:firstLine="720"/>
      </w:pPr>
      <w:r>
        <w:rPr>
          <w:b/>
        </w:rPr>
        <w:t>Qué hice</w:t>
      </w:r>
    </w:p>
    <w:p w14:paraId="5D9595CF" w14:textId="77777777" w:rsidR="00BE3964" w:rsidRDefault="00EF798E">
      <w:pPr>
        <w:tabs>
          <w:tab w:val="left" w:pos="1077"/>
        </w:tabs>
        <w:ind w:left="1077" w:hanging="357"/>
      </w:pPr>
      <w:r>
        <w:t>•</w:t>
      </w:r>
      <w:r>
        <w:tab/>
        <w:t>☐ Redactar la sección de infraestructura del informe</w:t>
      </w:r>
    </w:p>
    <w:p w14:paraId="4EA10F53" w14:textId="77777777" w:rsidR="00BE3964" w:rsidRDefault="00EF798E">
      <w:pPr>
        <w:tabs>
          <w:tab w:val="left" w:pos="1077"/>
        </w:tabs>
        <w:ind w:left="1077" w:hanging="357"/>
      </w:pPr>
      <w:r>
        <w:t>•</w:t>
      </w:r>
      <w:r>
        <w:tab/>
        <w:t>☐ Preparar la parte de la defensa: Vagrantfile, Ansible, netem, monitoreo</w:t>
      </w:r>
    </w:p>
    <w:p w14:paraId="13D5B6ED" w14:textId="77777777" w:rsidR="00BE3964" w:rsidRDefault="00EF798E">
      <w:pPr>
        <w:ind w:left="720"/>
      </w:pPr>
      <w:r>
        <w:t>____________________________________________________________</w:t>
      </w:r>
    </w:p>
    <w:p w14:paraId="08D7586D" w14:textId="77777777" w:rsidR="00BE3964" w:rsidRDefault="00EF798E">
      <w:pPr>
        <w:ind w:firstLine="720"/>
      </w:pPr>
      <w:r>
        <w:rPr>
          <w:b/>
        </w:rPr>
        <w:lastRenderedPageBreak/>
        <w:t>Qué aprendí</w:t>
      </w:r>
    </w:p>
    <w:p w14:paraId="4867F529" w14:textId="77777777" w:rsidR="00BE3964" w:rsidRDefault="00EF798E">
      <w:pPr>
        <w:ind w:left="720"/>
      </w:pPr>
      <w:r>
        <w:t>____________________________________________________________</w:t>
      </w:r>
    </w:p>
    <w:p w14:paraId="5734FC23" w14:textId="77777777" w:rsidR="00BE3964" w:rsidRDefault="00EF798E">
      <w:pPr>
        <w:ind w:firstLine="720"/>
      </w:pPr>
      <w:r>
        <w:rPr>
          <w:b/>
        </w:rPr>
        <w:t>Dificultades que encontré</w:t>
      </w:r>
    </w:p>
    <w:p w14:paraId="26B9A72E" w14:textId="77777777" w:rsidR="00BE3964" w:rsidRDefault="00EF798E">
      <w:pPr>
        <w:ind w:left="720"/>
      </w:pPr>
      <w:r>
        <w:t>____________________________________________________________</w:t>
      </w:r>
    </w:p>
    <w:p w14:paraId="3B4F48BB" w14:textId="77777777" w:rsidR="00BE3964" w:rsidRDefault="00EF798E">
      <w:pPr>
        <w:ind w:firstLine="720"/>
      </w:pPr>
      <w:r>
        <w:rPr>
          <w:b/>
        </w:rPr>
        <w:t>Cómo las resolví (o qué quedó pendiente)</w:t>
      </w:r>
    </w:p>
    <w:p w14:paraId="6BA61089" w14:textId="77777777" w:rsidR="00BE3964" w:rsidRDefault="00EF798E">
      <w:pPr>
        <w:ind w:left="720"/>
      </w:pPr>
      <w:r>
        <w:t>____________________________________________________________</w:t>
      </w:r>
    </w:p>
    <w:p w14:paraId="5CD55978" w14:textId="77777777" w:rsidR="00BE3964" w:rsidRDefault="00EF798E">
      <w:pPr>
        <w:pStyle w:val="Ttulo3"/>
      </w:pPr>
      <w:r>
        <w:t>Reflexión final desde el rol</w:t>
      </w:r>
    </w:p>
    <w:p w14:paraId="7FD63A9D" w14:textId="77777777" w:rsidR="00BE3964" w:rsidRDefault="00EF798E">
      <w:pPr>
        <w:ind w:firstLine="720"/>
      </w:pPr>
      <w:r>
        <w:rPr>
          <w:i/>
        </w:rPr>
        <w:t>¿Qué aprendí sobre sistemas distribuidos a partir de mi rol? ¿Qué haría distinto? ¿Qué parte de otro rol entendí mejor gracias al trabajo en pares?</w:t>
      </w:r>
    </w:p>
    <w:p w14:paraId="58939A0F" w14:textId="77777777" w:rsidR="00BE3964" w:rsidRDefault="00EF798E">
      <w:r>
        <w:br w:type="page"/>
      </w:r>
    </w:p>
    <w:p w14:paraId="318A298F" w14:textId="77777777" w:rsidR="00BE3964" w:rsidRDefault="00EF798E">
      <w:pPr>
        <w:pStyle w:val="Ttulo2"/>
      </w:pPr>
      <w:bookmarkStart w:id="54" w:name="_Toc243510597"/>
      <w:r>
        <w:lastRenderedPageBreak/>
        <w:t>Bitácora individual — Vera, Romina</w:t>
      </w:r>
      <w:bookmarkEnd w:id="54"/>
    </w:p>
    <w:p w14:paraId="1C69334F" w14:textId="77777777" w:rsidR="00BE3964" w:rsidRDefault="00EF798E">
      <w:pPr>
        <w:ind w:firstLine="720"/>
      </w:pPr>
      <w:r>
        <w:rPr>
          <w:b/>
        </w:rPr>
        <w:t>Rol:</w:t>
      </w:r>
      <w:r>
        <w:t xml:space="preserve"> Analista de experimentación y datos (Inicial)</w:t>
      </w:r>
    </w:p>
    <w:p w14:paraId="0AE227CF" w14:textId="77777777" w:rsidR="00BE3964" w:rsidRDefault="00EF798E">
      <w:pPr>
        <w:ind w:firstLine="720"/>
      </w:pPr>
      <w:r>
        <w:rPr>
          <w:b/>
        </w:rPr>
        <w:t>Entregables propios:</w:t>
      </w:r>
      <w:r>
        <w:t xml:space="preserve"> planilla de corridas, cuaderno Jupyter, README de reproducción, prueba de reproducibilidad</w:t>
      </w:r>
    </w:p>
    <w:p w14:paraId="211DD5F7" w14:textId="77777777" w:rsidR="00BE3964" w:rsidRDefault="00EF798E">
      <w:pPr>
        <w:spacing w:after="160" w:line="276" w:lineRule="auto"/>
        <w:ind w:left="720"/>
      </w:pPr>
      <w:r>
        <w:rPr>
          <w:i/>
          <w:sz w:val="22"/>
        </w:rPr>
        <w:t>Completar una entrada por semana, en primera persona y desde el rol. La bitácora es parte de la calificación individual: anotá lo que hiciste de verdad, con fechas, comandos o archivos concretos y lo que aprendiste.</w:t>
      </w:r>
    </w:p>
    <w:p w14:paraId="10A62D30" w14:textId="77777777" w:rsidR="00BE3964" w:rsidRDefault="00EF798E">
      <w:pPr>
        <w:pStyle w:val="Ttulo3"/>
      </w:pPr>
      <w:r>
        <w:t>Semana 1 — del ___/___ al ___/___</w:t>
      </w:r>
    </w:p>
    <w:p w14:paraId="522056B7" w14:textId="77777777" w:rsidR="00BE3964" w:rsidRDefault="00EF798E">
      <w:pPr>
        <w:ind w:firstLine="720"/>
      </w:pPr>
      <w:r>
        <w:rPr>
          <w:b/>
        </w:rPr>
        <w:t>Qué hice</w:t>
      </w:r>
    </w:p>
    <w:p w14:paraId="3DAB80E0" w14:textId="77777777" w:rsidR="00BE3964" w:rsidRDefault="00EF798E">
      <w:pPr>
        <w:tabs>
          <w:tab w:val="left" w:pos="1077"/>
        </w:tabs>
        <w:ind w:left="1077" w:hanging="357"/>
      </w:pPr>
      <w:r>
        <w:t>•</w:t>
      </w:r>
      <w:r>
        <w:tab/>
        <w:t>☐ Leer la planilla de corridas (</w:t>
      </w:r>
      <w:r>
        <w:rPr>
          <w:rFonts w:ascii="Consolas" w:hAnsi="Consolas"/>
          <w:sz w:val="21"/>
        </w:rPr>
        <w:t>experiments/planilla.csv</w:t>
      </w:r>
      <w:r>
        <w:t>) y entender factores, niveles y repeticiones</w:t>
      </w:r>
    </w:p>
    <w:p w14:paraId="777BD568" w14:textId="77777777" w:rsidR="00BE3964" w:rsidRDefault="00EF798E">
      <w:pPr>
        <w:tabs>
          <w:tab w:val="left" w:pos="1077"/>
        </w:tabs>
        <w:ind w:left="1077" w:hanging="357"/>
      </w:pPr>
      <w:r>
        <w:t>•</w:t>
      </w:r>
      <w:r>
        <w:tab/>
        <w:t>☐ Investigación teórica: diseño de experimentos e intervalos de confianza (Jain, 1991)</w:t>
      </w:r>
    </w:p>
    <w:p w14:paraId="64B6F449" w14:textId="77777777" w:rsidR="00BE3964" w:rsidRDefault="00EF798E">
      <w:pPr>
        <w:ind w:left="720"/>
      </w:pPr>
      <w:r>
        <w:t>____________________________________________________________</w:t>
      </w:r>
    </w:p>
    <w:p w14:paraId="59C677F3" w14:textId="77777777" w:rsidR="00BE3964" w:rsidRDefault="00EF798E">
      <w:pPr>
        <w:ind w:firstLine="720"/>
      </w:pPr>
      <w:r>
        <w:rPr>
          <w:b/>
        </w:rPr>
        <w:t>Qué aprendí</w:t>
      </w:r>
    </w:p>
    <w:p w14:paraId="2DF4808B" w14:textId="77777777" w:rsidR="00BE3964" w:rsidRDefault="00EF798E">
      <w:pPr>
        <w:ind w:left="720"/>
      </w:pPr>
      <w:r>
        <w:t>____________________________________________________________</w:t>
      </w:r>
    </w:p>
    <w:p w14:paraId="17F4111E" w14:textId="77777777" w:rsidR="00BE3964" w:rsidRDefault="00EF798E">
      <w:pPr>
        <w:ind w:firstLine="720"/>
      </w:pPr>
      <w:r>
        <w:rPr>
          <w:b/>
        </w:rPr>
        <w:t>Dificultades que encontré</w:t>
      </w:r>
    </w:p>
    <w:p w14:paraId="09415D5B" w14:textId="77777777" w:rsidR="00BE3964" w:rsidRDefault="00EF798E">
      <w:pPr>
        <w:ind w:left="720"/>
      </w:pPr>
      <w:r>
        <w:t>____________________________________________________________</w:t>
      </w:r>
    </w:p>
    <w:p w14:paraId="2BA71B0A" w14:textId="77777777" w:rsidR="00BE3964" w:rsidRDefault="00EF798E">
      <w:pPr>
        <w:ind w:firstLine="720"/>
      </w:pPr>
      <w:r>
        <w:rPr>
          <w:b/>
        </w:rPr>
        <w:t>Cómo las resolví (o qué quedó pendiente)</w:t>
      </w:r>
    </w:p>
    <w:p w14:paraId="44C52433" w14:textId="77777777" w:rsidR="00BE3964" w:rsidRDefault="00EF798E">
      <w:pPr>
        <w:ind w:left="720"/>
      </w:pPr>
      <w:r>
        <w:t>____________________________________________________________</w:t>
      </w:r>
    </w:p>
    <w:p w14:paraId="5A0AA300" w14:textId="77777777" w:rsidR="00BE3964" w:rsidRDefault="00EF798E">
      <w:pPr>
        <w:pStyle w:val="Ttulo3"/>
      </w:pPr>
      <w:r>
        <w:t>Semana 2 — del ___/___ al ___/___</w:t>
      </w:r>
    </w:p>
    <w:p w14:paraId="651C151C" w14:textId="77777777" w:rsidR="00BE3964" w:rsidRDefault="00EF798E">
      <w:pPr>
        <w:ind w:firstLine="720"/>
      </w:pPr>
      <w:r>
        <w:rPr>
          <w:b/>
        </w:rPr>
        <w:t>Qué hice</w:t>
      </w:r>
    </w:p>
    <w:p w14:paraId="0162B269" w14:textId="77777777" w:rsidR="00BE3964" w:rsidRDefault="00EF798E">
      <w:pPr>
        <w:tabs>
          <w:tab w:val="left" w:pos="1077"/>
        </w:tabs>
        <w:ind w:left="1077" w:hanging="357"/>
      </w:pPr>
      <w:r>
        <w:t>•</w:t>
      </w:r>
      <w:r>
        <w:tab/>
        <w:t xml:space="preserve">☐ </w:t>
      </w:r>
      <w:r>
        <w:rPr>
          <w:b/>
        </w:rPr>
        <w:t>Paso 1 en pares con Sofía:</w:t>
      </w:r>
      <w:r>
        <w:t xml:space="preserve"> primera puesta en marcha del clúster</w:t>
      </w:r>
    </w:p>
    <w:p w14:paraId="42631473" w14:textId="77777777" w:rsidR="00BE3964" w:rsidRDefault="00EF798E">
      <w:pPr>
        <w:tabs>
          <w:tab w:val="left" w:pos="1077"/>
        </w:tabs>
        <w:ind w:left="1077" w:hanging="357"/>
      </w:pPr>
      <w:r>
        <w:t>•</w:t>
      </w:r>
      <w:r>
        <w:tab/>
        <w:t xml:space="preserve">☐ Cambiar un parámetro simple con guía (por ejemplo </w:t>
      </w:r>
      <w:r>
        <w:rPr>
          <w:rFonts w:ascii="Consolas" w:hAnsi="Consolas"/>
          <w:sz w:val="21"/>
        </w:rPr>
        <w:t>N_WORKERS=2 vagrant up</w:t>
      </w:r>
      <w:r>
        <w:t xml:space="preserve"> o la memoria de un trabajador) y anotar qué pasó</w:t>
      </w:r>
    </w:p>
    <w:p w14:paraId="6E14635B" w14:textId="77777777" w:rsidR="00BE3964" w:rsidRDefault="00EF798E">
      <w:pPr>
        <w:ind w:left="720"/>
      </w:pPr>
      <w:r>
        <w:t>____________________________________________________________</w:t>
      </w:r>
    </w:p>
    <w:p w14:paraId="1F348EB9" w14:textId="77777777" w:rsidR="00BE3964" w:rsidRDefault="00EF798E">
      <w:pPr>
        <w:ind w:firstLine="720"/>
      </w:pPr>
      <w:r>
        <w:rPr>
          <w:b/>
        </w:rPr>
        <w:lastRenderedPageBreak/>
        <w:t>Qué aprendí</w:t>
      </w:r>
    </w:p>
    <w:p w14:paraId="3E542201" w14:textId="77777777" w:rsidR="00BE3964" w:rsidRDefault="00EF798E">
      <w:pPr>
        <w:ind w:left="720"/>
      </w:pPr>
      <w:r>
        <w:t>____________________________________________________________</w:t>
      </w:r>
    </w:p>
    <w:p w14:paraId="3CA94F30" w14:textId="77777777" w:rsidR="00BE3964" w:rsidRDefault="00EF798E">
      <w:pPr>
        <w:ind w:firstLine="720"/>
      </w:pPr>
      <w:r>
        <w:rPr>
          <w:b/>
        </w:rPr>
        <w:t>Dificultades que encontré</w:t>
      </w:r>
    </w:p>
    <w:p w14:paraId="464FC193" w14:textId="77777777" w:rsidR="00BE3964" w:rsidRDefault="00EF798E">
      <w:pPr>
        <w:ind w:left="720"/>
      </w:pPr>
      <w:r>
        <w:t>____________________________________________________________</w:t>
      </w:r>
    </w:p>
    <w:p w14:paraId="7CC1F5C5" w14:textId="77777777" w:rsidR="00BE3964" w:rsidRDefault="00EF798E">
      <w:pPr>
        <w:ind w:firstLine="720"/>
      </w:pPr>
      <w:r>
        <w:rPr>
          <w:b/>
        </w:rPr>
        <w:t>Cómo las resolví (o qué quedó pendiente)</w:t>
      </w:r>
    </w:p>
    <w:p w14:paraId="37FE90CF" w14:textId="77777777" w:rsidR="00BE3964" w:rsidRDefault="00EF798E">
      <w:pPr>
        <w:ind w:left="720"/>
      </w:pPr>
      <w:r>
        <w:t>____________________________________________________________</w:t>
      </w:r>
    </w:p>
    <w:p w14:paraId="3C0633FC" w14:textId="77777777" w:rsidR="00BE3964" w:rsidRDefault="00EF798E">
      <w:pPr>
        <w:pStyle w:val="Ttulo3"/>
      </w:pPr>
      <w:r>
        <w:t>Semana 3 — del ___/___ al ___/___</w:t>
      </w:r>
    </w:p>
    <w:p w14:paraId="55051BC5" w14:textId="77777777" w:rsidR="00BE3964" w:rsidRDefault="00EF798E">
      <w:pPr>
        <w:ind w:firstLine="720"/>
      </w:pPr>
      <w:r>
        <w:rPr>
          <w:b/>
        </w:rPr>
        <w:t>Qué hice</w:t>
      </w:r>
    </w:p>
    <w:p w14:paraId="40072A82" w14:textId="77777777" w:rsidR="00BE3964" w:rsidRDefault="00EF798E">
      <w:pPr>
        <w:tabs>
          <w:tab w:val="left" w:pos="1077"/>
        </w:tabs>
        <w:ind w:left="1077" w:hanging="357"/>
      </w:pPr>
      <w:r>
        <w:t>•</w:t>
      </w:r>
      <w:r>
        <w:tab/>
        <w:t xml:space="preserve">☐ </w:t>
      </w:r>
      <w:r>
        <w:rPr>
          <w:b/>
        </w:rPr>
        <w:t>Paso 5:</w:t>
      </w:r>
      <w:r>
        <w:t xml:space="preserve"> ejecutar el protocolo (</w:t>
      </w:r>
      <w:r>
        <w:rPr>
          <w:rFonts w:ascii="Consolas" w:hAnsi="Consolas"/>
          <w:sz w:val="21"/>
        </w:rPr>
        <w:t>agrolab run</w:t>
      </w:r>
      <w:r>
        <w:t>) siguiendo la planilla y anotar observaciones de cada bloque</w:t>
      </w:r>
    </w:p>
    <w:p w14:paraId="6DF6A42D" w14:textId="77777777" w:rsidR="00BE3964" w:rsidRDefault="00EF798E">
      <w:pPr>
        <w:tabs>
          <w:tab w:val="left" w:pos="1077"/>
        </w:tabs>
        <w:ind w:left="1077" w:hanging="357"/>
      </w:pPr>
      <w:r>
        <w:t>•</w:t>
      </w:r>
      <w:r>
        <w:tab/>
        <w:t xml:space="preserve">☐ </w:t>
      </w:r>
      <w:r>
        <w:rPr>
          <w:b/>
        </w:rPr>
        <w:t>Paso 6 en pares con Facundo:</w:t>
      </w:r>
      <w:r>
        <w:t xml:space="preserve"> calibración del simulador (</w:t>
      </w:r>
      <w:r>
        <w:rPr>
          <w:rFonts w:ascii="Consolas" w:hAnsi="Consolas"/>
          <w:sz w:val="21"/>
        </w:rPr>
        <w:t>agrolab calibrate</w:t>
      </w:r>
      <w:r>
        <w:t>)</w:t>
      </w:r>
    </w:p>
    <w:p w14:paraId="2A054238" w14:textId="77777777" w:rsidR="00BE3964" w:rsidRDefault="00EF798E">
      <w:pPr>
        <w:ind w:left="720"/>
      </w:pPr>
      <w:r>
        <w:t>____________________________________________________________</w:t>
      </w:r>
    </w:p>
    <w:p w14:paraId="26CA192A" w14:textId="77777777" w:rsidR="00BE3964" w:rsidRDefault="00EF798E">
      <w:pPr>
        <w:ind w:firstLine="720"/>
      </w:pPr>
      <w:r>
        <w:rPr>
          <w:b/>
        </w:rPr>
        <w:t>Qué aprendí</w:t>
      </w:r>
    </w:p>
    <w:p w14:paraId="32342A4A" w14:textId="77777777" w:rsidR="00BE3964" w:rsidRDefault="00EF798E">
      <w:pPr>
        <w:ind w:left="720"/>
      </w:pPr>
      <w:r>
        <w:t>____________________________________________________________</w:t>
      </w:r>
    </w:p>
    <w:p w14:paraId="16471E0B" w14:textId="77777777" w:rsidR="00BE3964" w:rsidRDefault="00EF798E">
      <w:pPr>
        <w:ind w:firstLine="720"/>
      </w:pPr>
      <w:r>
        <w:rPr>
          <w:b/>
        </w:rPr>
        <w:t>Dificultades que encontré</w:t>
      </w:r>
    </w:p>
    <w:p w14:paraId="41585893" w14:textId="77777777" w:rsidR="00BE3964" w:rsidRDefault="00EF798E">
      <w:pPr>
        <w:ind w:left="720"/>
      </w:pPr>
      <w:r>
        <w:t>____________________________________________________________</w:t>
      </w:r>
    </w:p>
    <w:p w14:paraId="754ACB4D" w14:textId="77777777" w:rsidR="00BE3964" w:rsidRDefault="00EF798E">
      <w:pPr>
        <w:ind w:firstLine="720"/>
      </w:pPr>
      <w:r>
        <w:rPr>
          <w:b/>
        </w:rPr>
        <w:t>Cómo las resolví (o qué quedó pendiente)</w:t>
      </w:r>
    </w:p>
    <w:p w14:paraId="51664940" w14:textId="77777777" w:rsidR="00BE3964" w:rsidRDefault="00EF798E">
      <w:pPr>
        <w:ind w:left="720"/>
      </w:pPr>
      <w:r>
        <w:t>____________________________________________________________</w:t>
      </w:r>
    </w:p>
    <w:p w14:paraId="5C14F4E4" w14:textId="77777777" w:rsidR="00BE3964" w:rsidRDefault="00EF798E">
      <w:pPr>
        <w:pStyle w:val="Ttulo3"/>
      </w:pPr>
      <w:r>
        <w:t>Semana 4 — del ___/___ al ___/___</w:t>
      </w:r>
    </w:p>
    <w:p w14:paraId="2B03A419" w14:textId="77777777" w:rsidR="00BE3964" w:rsidRDefault="00EF798E">
      <w:pPr>
        <w:ind w:firstLine="720"/>
      </w:pPr>
      <w:r>
        <w:rPr>
          <w:b/>
        </w:rPr>
        <w:t>Qué hice</w:t>
      </w:r>
    </w:p>
    <w:p w14:paraId="45BB21AF" w14:textId="77777777" w:rsidR="00BE3964" w:rsidRDefault="00EF798E">
      <w:pPr>
        <w:tabs>
          <w:tab w:val="left" w:pos="1077"/>
        </w:tabs>
        <w:ind w:left="1077" w:hanging="357"/>
      </w:pPr>
      <w:r>
        <w:t>•</w:t>
      </w:r>
      <w:r>
        <w:tab/>
        <w:t xml:space="preserve">☐ Cuaderno Jupyter: correr </w:t>
      </w:r>
      <w:r>
        <w:rPr>
          <w:rFonts w:ascii="Consolas" w:hAnsi="Consolas"/>
          <w:sz w:val="21"/>
        </w:rPr>
        <w:t>analysis/analisis.ipynb</w:t>
      </w:r>
      <w:r>
        <w:t>, revisar tablas y gráficos</w:t>
      </w:r>
    </w:p>
    <w:p w14:paraId="3707FECE" w14:textId="77777777" w:rsidR="00BE3964" w:rsidRDefault="00EF798E">
      <w:pPr>
        <w:tabs>
          <w:tab w:val="left" w:pos="1077"/>
        </w:tabs>
        <w:ind w:left="1077" w:hanging="357"/>
      </w:pPr>
      <w:r>
        <w:t>•</w:t>
      </w:r>
      <w:r>
        <w:tab/>
        <w:t xml:space="preserve">☐ </w:t>
      </w:r>
      <w:r>
        <w:rPr>
          <w:b/>
        </w:rPr>
        <w:t>Paso 8:</w:t>
      </w:r>
      <w:r>
        <w:t xml:space="preserve"> clonar el repositorio en una computadora que no participó y seguir solo el README; anotar cada paso que falló y cómo se corrigió</w:t>
      </w:r>
    </w:p>
    <w:p w14:paraId="48C70292" w14:textId="77777777" w:rsidR="00BE3964" w:rsidRDefault="00EF798E">
      <w:pPr>
        <w:ind w:left="720"/>
      </w:pPr>
      <w:r>
        <w:t>____________________________________________________________</w:t>
      </w:r>
    </w:p>
    <w:p w14:paraId="15BA7DCC" w14:textId="77777777" w:rsidR="00BE3964" w:rsidRDefault="00EF798E">
      <w:pPr>
        <w:ind w:firstLine="720"/>
      </w:pPr>
      <w:r>
        <w:rPr>
          <w:b/>
        </w:rPr>
        <w:lastRenderedPageBreak/>
        <w:t>Qué aprendí</w:t>
      </w:r>
    </w:p>
    <w:p w14:paraId="2E78BE06" w14:textId="77777777" w:rsidR="00BE3964" w:rsidRDefault="00EF798E">
      <w:pPr>
        <w:ind w:left="720"/>
      </w:pPr>
      <w:r>
        <w:t>____________________________________________________________</w:t>
      </w:r>
    </w:p>
    <w:p w14:paraId="691EA785" w14:textId="77777777" w:rsidR="00BE3964" w:rsidRDefault="00EF798E">
      <w:pPr>
        <w:ind w:firstLine="720"/>
      </w:pPr>
      <w:r>
        <w:rPr>
          <w:b/>
        </w:rPr>
        <w:t>Dificultades que encontré</w:t>
      </w:r>
    </w:p>
    <w:p w14:paraId="580D941F" w14:textId="77777777" w:rsidR="00BE3964" w:rsidRDefault="00EF798E">
      <w:pPr>
        <w:ind w:left="720"/>
      </w:pPr>
      <w:r>
        <w:t>____________________________________________________________</w:t>
      </w:r>
    </w:p>
    <w:p w14:paraId="1BF85E4D" w14:textId="77777777" w:rsidR="00BE3964" w:rsidRDefault="00EF798E">
      <w:pPr>
        <w:ind w:firstLine="720"/>
      </w:pPr>
      <w:r>
        <w:rPr>
          <w:b/>
        </w:rPr>
        <w:t>Cómo las resolví (o qué quedó pendiente)</w:t>
      </w:r>
    </w:p>
    <w:p w14:paraId="22467F2D" w14:textId="77777777" w:rsidR="00BE3964" w:rsidRDefault="00EF798E">
      <w:pPr>
        <w:ind w:left="720"/>
      </w:pPr>
      <w:r>
        <w:t>____________________________________________________________</w:t>
      </w:r>
    </w:p>
    <w:p w14:paraId="0589949A" w14:textId="77777777" w:rsidR="00BE3964" w:rsidRDefault="00EF798E">
      <w:pPr>
        <w:pStyle w:val="Ttulo3"/>
      </w:pPr>
      <w:r>
        <w:t>Reflexión final desde el rol</w:t>
      </w:r>
    </w:p>
    <w:p w14:paraId="0A1694B7" w14:textId="77777777" w:rsidR="00BE3964" w:rsidRDefault="00EF798E">
      <w:pPr>
        <w:ind w:firstLine="720"/>
      </w:pPr>
      <w:r>
        <w:rPr>
          <w:i/>
        </w:rPr>
        <w:t>¿Qué aprendí sobre sistemas distribuidos a partir de mi rol? ¿Qué haría distinto? ¿Qué parte de otro rol entendí mejor gracias al trabajo en pares?</w:t>
      </w:r>
    </w:p>
    <w:p w14:paraId="1F53EFDF" w14:textId="77777777" w:rsidR="00BE3964" w:rsidRDefault="00EF798E">
      <w:r>
        <w:br w:type="page"/>
      </w:r>
    </w:p>
    <w:p w14:paraId="72260B1C" w14:textId="77777777" w:rsidR="00BE3964" w:rsidRDefault="00EF798E">
      <w:pPr>
        <w:pStyle w:val="Ttulo1"/>
      </w:pPr>
      <w:bookmarkStart w:id="55" w:name="_Toc243510598"/>
      <w:r>
        <w:lastRenderedPageBreak/>
        <w:t>Anexo B: acta de roles</w:t>
      </w:r>
      <w:bookmarkEnd w:id="55"/>
    </w:p>
    <w:p w14:paraId="38852DDA" w14:textId="77777777" w:rsidR="00BE3964" w:rsidRDefault="00EF798E">
      <w:pPr>
        <w:ind w:firstLine="720"/>
      </w:pPr>
      <w:r>
        <w:rPr>
          <w:b/>
        </w:rPr>
        <w:t>Cátedra:</w:t>
      </w:r>
      <w:r>
        <w:t xml:space="preserve"> Sistemas Operativos Distribuidos · Ingeniería en Sistemas de Información · FITA</w:t>
      </w:r>
    </w:p>
    <w:p w14:paraId="683CE79F" w14:textId="77777777" w:rsidR="00BE3964" w:rsidRDefault="00EF798E">
      <w:pPr>
        <w:ind w:firstLine="720"/>
      </w:pPr>
      <w:r>
        <w:rPr>
          <w:b/>
        </w:rPr>
        <w:t>Docentes:</w:t>
      </w:r>
      <w:r>
        <w:t xml:space="preserve"> Jara, Juan Emiliano · Ing. Quiñones, Paola</w:t>
      </w:r>
    </w:p>
    <w:p w14:paraId="038EC064" w14:textId="77777777" w:rsidR="00BE3964" w:rsidRDefault="00EF798E">
      <w:pPr>
        <w:ind w:firstLine="720"/>
      </w:pPr>
      <w:r>
        <w:rPr>
          <w:b/>
        </w:rPr>
        <w:t>Ciclo lectivo:</w:t>
      </w:r>
      <w:r>
        <w:t xml:space="preserve"> 2026 · Comisión "A" · Sede Posadas</w:t>
      </w:r>
    </w:p>
    <w:p w14:paraId="167778F3" w14:textId="77777777" w:rsidR="00BE3964" w:rsidRDefault="00EF798E">
      <w:pPr>
        <w:pStyle w:val="Ttulo3"/>
      </w:pPr>
      <w:r>
        <w:t>1. Autoevaluación de experiencia</w:t>
      </w:r>
    </w:p>
    <w:p w14:paraId="0067B3BC" w14:textId="77777777" w:rsidR="00BE3964" w:rsidRDefault="00EF798E">
      <w:pPr>
        <w:ind w:firstLine="720"/>
      </w:pPr>
      <w:r>
        <w:t>Escala por dimensión: 0 = nunca lo usé · 1 = lo usé con guía · 2 = lo uso con cierta autonomía · 3 = lo uso con autonomía y puedo explicarlo a otros.</w:t>
      </w:r>
    </w:p>
    <w:tbl>
      <w:tblPr>
        <w:tblW w:w="0" w:type="auto"/>
        <w:jc w:val="center"/>
        <w:tblLayout w:type="fixed"/>
        <w:tblLook w:val="04A0" w:firstRow="1" w:lastRow="0" w:firstColumn="1" w:lastColumn="0" w:noHBand="0" w:noVBand="1"/>
      </w:tblPr>
      <w:tblGrid>
        <w:gridCol w:w="2211"/>
        <w:gridCol w:w="2211"/>
        <w:gridCol w:w="2211"/>
        <w:gridCol w:w="2211"/>
      </w:tblGrid>
      <w:tr w:rsidR="00BE3964" w14:paraId="03103117" w14:textId="77777777">
        <w:trPr>
          <w:jc w:val="center"/>
        </w:trPr>
        <w:tc>
          <w:tcPr>
            <w:tcW w:w="2211" w:type="dxa"/>
            <w:tcBorders>
              <w:top w:val="single" w:sz="4" w:space="0" w:color="000000"/>
              <w:left w:val="single" w:sz="4" w:space="0" w:color="000000"/>
              <w:bottom w:val="single" w:sz="4" w:space="0" w:color="000000"/>
              <w:right w:val="single" w:sz="4" w:space="0" w:color="000000"/>
            </w:tcBorders>
          </w:tcPr>
          <w:p w14:paraId="2566E247" w14:textId="77777777" w:rsidR="00BE3964" w:rsidRDefault="00EF798E">
            <w:pPr>
              <w:spacing w:before="40" w:after="40" w:line="240" w:lineRule="auto"/>
            </w:pPr>
            <w:r>
              <w:rPr>
                <w:b/>
                <w:sz w:val="20"/>
              </w:rPr>
              <w:t>Dimensión</w:t>
            </w:r>
          </w:p>
        </w:tc>
        <w:tc>
          <w:tcPr>
            <w:tcW w:w="2211" w:type="dxa"/>
            <w:tcBorders>
              <w:top w:val="single" w:sz="4" w:space="0" w:color="000000"/>
              <w:left w:val="single" w:sz="4" w:space="0" w:color="000000"/>
              <w:bottom w:val="single" w:sz="4" w:space="0" w:color="000000"/>
              <w:right w:val="single" w:sz="4" w:space="0" w:color="000000"/>
            </w:tcBorders>
          </w:tcPr>
          <w:p w14:paraId="7703935C" w14:textId="77777777" w:rsidR="00BE3964" w:rsidRDefault="00EF798E">
            <w:pPr>
              <w:spacing w:before="40" w:after="40" w:line="240" w:lineRule="auto"/>
            </w:pPr>
            <w:r>
              <w:rPr>
                <w:b/>
                <w:sz w:val="20"/>
              </w:rPr>
              <w:t>Quintana, Sofía</w:t>
            </w:r>
          </w:p>
        </w:tc>
        <w:tc>
          <w:tcPr>
            <w:tcW w:w="2211" w:type="dxa"/>
            <w:tcBorders>
              <w:top w:val="single" w:sz="4" w:space="0" w:color="000000"/>
              <w:left w:val="single" w:sz="4" w:space="0" w:color="000000"/>
              <w:bottom w:val="single" w:sz="4" w:space="0" w:color="000000"/>
              <w:right w:val="single" w:sz="4" w:space="0" w:color="000000"/>
            </w:tcBorders>
          </w:tcPr>
          <w:p w14:paraId="5F392948" w14:textId="77777777" w:rsidR="00BE3964" w:rsidRDefault="00EF798E">
            <w:pPr>
              <w:spacing w:before="40" w:after="40" w:line="240" w:lineRule="auto"/>
            </w:pPr>
            <w:r>
              <w:rPr>
                <w:b/>
                <w:sz w:val="20"/>
              </w:rPr>
              <w:t>Salazar, Facundo</w:t>
            </w:r>
          </w:p>
        </w:tc>
        <w:tc>
          <w:tcPr>
            <w:tcW w:w="2211" w:type="dxa"/>
            <w:tcBorders>
              <w:top w:val="single" w:sz="4" w:space="0" w:color="000000"/>
              <w:left w:val="single" w:sz="4" w:space="0" w:color="000000"/>
              <w:bottom w:val="single" w:sz="4" w:space="0" w:color="000000"/>
              <w:right w:val="single" w:sz="4" w:space="0" w:color="000000"/>
            </w:tcBorders>
          </w:tcPr>
          <w:p w14:paraId="2EF1888C" w14:textId="77777777" w:rsidR="00BE3964" w:rsidRDefault="00EF798E">
            <w:pPr>
              <w:spacing w:before="40" w:after="40" w:line="240" w:lineRule="auto"/>
            </w:pPr>
            <w:r>
              <w:rPr>
                <w:b/>
                <w:sz w:val="20"/>
              </w:rPr>
              <w:t>Vera, Romina</w:t>
            </w:r>
          </w:p>
        </w:tc>
      </w:tr>
      <w:tr w:rsidR="00BE3964" w14:paraId="3D2814A8" w14:textId="77777777">
        <w:trPr>
          <w:jc w:val="center"/>
        </w:trPr>
        <w:tc>
          <w:tcPr>
            <w:tcW w:w="2211" w:type="dxa"/>
            <w:tcBorders>
              <w:top w:val="single" w:sz="4" w:space="0" w:color="000000"/>
              <w:left w:val="single" w:sz="4" w:space="0" w:color="000000"/>
              <w:bottom w:val="single" w:sz="4" w:space="0" w:color="000000"/>
              <w:right w:val="single" w:sz="4" w:space="0" w:color="000000"/>
            </w:tcBorders>
          </w:tcPr>
          <w:p w14:paraId="1F37E4BF" w14:textId="77777777" w:rsidR="00BE3964" w:rsidRDefault="00EF798E">
            <w:pPr>
              <w:spacing w:before="40" w:after="40" w:line="240" w:lineRule="auto"/>
            </w:pPr>
            <w:r>
              <w:rPr>
                <w:sz w:val="20"/>
              </w:rPr>
              <w:t>Linux y línea de comandos</w:t>
            </w:r>
          </w:p>
        </w:tc>
        <w:tc>
          <w:tcPr>
            <w:tcW w:w="2211" w:type="dxa"/>
            <w:tcBorders>
              <w:top w:val="single" w:sz="4" w:space="0" w:color="000000"/>
              <w:left w:val="single" w:sz="4" w:space="0" w:color="000000"/>
              <w:bottom w:val="single" w:sz="4" w:space="0" w:color="000000"/>
              <w:right w:val="single" w:sz="4" w:space="0" w:color="000000"/>
            </w:tcBorders>
          </w:tcPr>
          <w:p w14:paraId="3E4F3F5E" w14:textId="77777777" w:rsidR="00BE3964" w:rsidRDefault="00BE3964">
            <w:pPr>
              <w:spacing w:before="40" w:after="40" w:line="240" w:lineRule="auto"/>
            </w:pPr>
          </w:p>
        </w:tc>
        <w:tc>
          <w:tcPr>
            <w:tcW w:w="2211" w:type="dxa"/>
            <w:tcBorders>
              <w:top w:val="single" w:sz="4" w:space="0" w:color="000000"/>
              <w:left w:val="single" w:sz="4" w:space="0" w:color="000000"/>
              <w:bottom w:val="single" w:sz="4" w:space="0" w:color="000000"/>
              <w:right w:val="single" w:sz="4" w:space="0" w:color="000000"/>
            </w:tcBorders>
          </w:tcPr>
          <w:p w14:paraId="013ECAAD" w14:textId="77777777" w:rsidR="00BE3964" w:rsidRDefault="00EF798E">
            <w:pPr>
              <w:spacing w:before="40" w:after="40" w:line="240" w:lineRule="auto"/>
            </w:pPr>
            <w:r>
              <w:rPr>
                <w:sz w:val="20"/>
              </w:rPr>
              <w:t>3</w:t>
            </w:r>
          </w:p>
        </w:tc>
        <w:tc>
          <w:tcPr>
            <w:tcW w:w="2211" w:type="dxa"/>
            <w:tcBorders>
              <w:top w:val="single" w:sz="4" w:space="0" w:color="000000"/>
              <w:left w:val="single" w:sz="4" w:space="0" w:color="000000"/>
              <w:bottom w:val="single" w:sz="4" w:space="0" w:color="000000"/>
              <w:right w:val="single" w:sz="4" w:space="0" w:color="000000"/>
            </w:tcBorders>
          </w:tcPr>
          <w:p w14:paraId="60F1F3EF" w14:textId="77777777" w:rsidR="00BE3964" w:rsidRDefault="00BE3964">
            <w:pPr>
              <w:spacing w:before="40" w:after="40" w:line="240" w:lineRule="auto"/>
            </w:pPr>
          </w:p>
        </w:tc>
      </w:tr>
      <w:tr w:rsidR="00BE3964" w14:paraId="45084C27" w14:textId="77777777">
        <w:trPr>
          <w:jc w:val="center"/>
        </w:trPr>
        <w:tc>
          <w:tcPr>
            <w:tcW w:w="2211" w:type="dxa"/>
            <w:tcBorders>
              <w:top w:val="single" w:sz="4" w:space="0" w:color="000000"/>
              <w:left w:val="single" w:sz="4" w:space="0" w:color="000000"/>
              <w:bottom w:val="single" w:sz="4" w:space="0" w:color="000000"/>
              <w:right w:val="single" w:sz="4" w:space="0" w:color="000000"/>
            </w:tcBorders>
          </w:tcPr>
          <w:p w14:paraId="45AD4780" w14:textId="77777777" w:rsidR="00BE3964" w:rsidRDefault="00EF798E">
            <w:pPr>
              <w:spacing w:before="40" w:after="40" w:line="240" w:lineRule="auto"/>
            </w:pPr>
            <w:r>
              <w:rPr>
                <w:sz w:val="20"/>
              </w:rPr>
              <w:t>Programación (Python/C/JS, concurrencia, sockets)</w:t>
            </w:r>
          </w:p>
        </w:tc>
        <w:tc>
          <w:tcPr>
            <w:tcW w:w="2211" w:type="dxa"/>
            <w:tcBorders>
              <w:top w:val="single" w:sz="4" w:space="0" w:color="000000"/>
              <w:left w:val="single" w:sz="4" w:space="0" w:color="000000"/>
              <w:bottom w:val="single" w:sz="4" w:space="0" w:color="000000"/>
              <w:right w:val="single" w:sz="4" w:space="0" w:color="000000"/>
            </w:tcBorders>
          </w:tcPr>
          <w:p w14:paraId="239CC481" w14:textId="77777777" w:rsidR="00BE3964" w:rsidRDefault="00BE3964">
            <w:pPr>
              <w:spacing w:before="40" w:after="40" w:line="240" w:lineRule="auto"/>
            </w:pPr>
          </w:p>
        </w:tc>
        <w:tc>
          <w:tcPr>
            <w:tcW w:w="2211" w:type="dxa"/>
            <w:tcBorders>
              <w:top w:val="single" w:sz="4" w:space="0" w:color="000000"/>
              <w:left w:val="single" w:sz="4" w:space="0" w:color="000000"/>
              <w:bottom w:val="single" w:sz="4" w:space="0" w:color="000000"/>
              <w:right w:val="single" w:sz="4" w:space="0" w:color="000000"/>
            </w:tcBorders>
          </w:tcPr>
          <w:p w14:paraId="502B5BE2" w14:textId="77777777" w:rsidR="00BE3964" w:rsidRDefault="00EF798E">
            <w:pPr>
              <w:spacing w:before="40" w:after="40" w:line="240" w:lineRule="auto"/>
            </w:pPr>
            <w:r>
              <w:rPr>
                <w:sz w:val="20"/>
              </w:rPr>
              <w:t>3</w:t>
            </w:r>
          </w:p>
        </w:tc>
        <w:tc>
          <w:tcPr>
            <w:tcW w:w="2211" w:type="dxa"/>
            <w:tcBorders>
              <w:top w:val="single" w:sz="4" w:space="0" w:color="000000"/>
              <w:left w:val="single" w:sz="4" w:space="0" w:color="000000"/>
              <w:bottom w:val="single" w:sz="4" w:space="0" w:color="000000"/>
              <w:right w:val="single" w:sz="4" w:space="0" w:color="000000"/>
            </w:tcBorders>
          </w:tcPr>
          <w:p w14:paraId="2A70D0D5" w14:textId="77777777" w:rsidR="00BE3964" w:rsidRDefault="00BE3964">
            <w:pPr>
              <w:spacing w:before="40" w:after="40" w:line="240" w:lineRule="auto"/>
            </w:pPr>
          </w:p>
        </w:tc>
      </w:tr>
      <w:tr w:rsidR="00BE3964" w14:paraId="50625A2B" w14:textId="77777777">
        <w:trPr>
          <w:jc w:val="center"/>
        </w:trPr>
        <w:tc>
          <w:tcPr>
            <w:tcW w:w="2211" w:type="dxa"/>
            <w:tcBorders>
              <w:top w:val="single" w:sz="4" w:space="0" w:color="000000"/>
              <w:left w:val="single" w:sz="4" w:space="0" w:color="000000"/>
              <w:bottom w:val="single" w:sz="4" w:space="0" w:color="000000"/>
              <w:right w:val="single" w:sz="4" w:space="0" w:color="000000"/>
            </w:tcBorders>
          </w:tcPr>
          <w:p w14:paraId="6A5E46A9" w14:textId="77777777" w:rsidR="00BE3964" w:rsidRDefault="00EF798E">
            <w:pPr>
              <w:spacing w:before="40" w:after="40" w:line="240" w:lineRule="auto"/>
            </w:pPr>
            <w:r>
              <w:rPr>
                <w:sz w:val="20"/>
              </w:rPr>
              <w:t>Redes (TCP/IP, puertos, NAT, DNS, diagnóstico)</w:t>
            </w:r>
          </w:p>
        </w:tc>
        <w:tc>
          <w:tcPr>
            <w:tcW w:w="2211" w:type="dxa"/>
            <w:tcBorders>
              <w:top w:val="single" w:sz="4" w:space="0" w:color="000000"/>
              <w:left w:val="single" w:sz="4" w:space="0" w:color="000000"/>
              <w:bottom w:val="single" w:sz="4" w:space="0" w:color="000000"/>
              <w:right w:val="single" w:sz="4" w:space="0" w:color="000000"/>
            </w:tcBorders>
          </w:tcPr>
          <w:p w14:paraId="3DC9C113" w14:textId="77777777" w:rsidR="00BE3964" w:rsidRDefault="00BE3964">
            <w:pPr>
              <w:spacing w:before="40" w:after="40" w:line="240" w:lineRule="auto"/>
            </w:pPr>
          </w:p>
        </w:tc>
        <w:tc>
          <w:tcPr>
            <w:tcW w:w="2211" w:type="dxa"/>
            <w:tcBorders>
              <w:top w:val="single" w:sz="4" w:space="0" w:color="000000"/>
              <w:left w:val="single" w:sz="4" w:space="0" w:color="000000"/>
              <w:bottom w:val="single" w:sz="4" w:space="0" w:color="000000"/>
              <w:right w:val="single" w:sz="4" w:space="0" w:color="000000"/>
            </w:tcBorders>
          </w:tcPr>
          <w:p w14:paraId="0000BD2A" w14:textId="77777777" w:rsidR="00BE3964" w:rsidRDefault="00EF798E">
            <w:pPr>
              <w:spacing w:before="40" w:after="40" w:line="240" w:lineRule="auto"/>
            </w:pPr>
            <w:r>
              <w:rPr>
                <w:sz w:val="20"/>
              </w:rPr>
              <w:t>2</w:t>
            </w:r>
          </w:p>
        </w:tc>
        <w:tc>
          <w:tcPr>
            <w:tcW w:w="2211" w:type="dxa"/>
            <w:tcBorders>
              <w:top w:val="single" w:sz="4" w:space="0" w:color="000000"/>
              <w:left w:val="single" w:sz="4" w:space="0" w:color="000000"/>
              <w:bottom w:val="single" w:sz="4" w:space="0" w:color="000000"/>
              <w:right w:val="single" w:sz="4" w:space="0" w:color="000000"/>
            </w:tcBorders>
          </w:tcPr>
          <w:p w14:paraId="37659DC5" w14:textId="77777777" w:rsidR="00BE3964" w:rsidRDefault="00BE3964">
            <w:pPr>
              <w:spacing w:before="40" w:after="40" w:line="240" w:lineRule="auto"/>
            </w:pPr>
          </w:p>
        </w:tc>
      </w:tr>
      <w:tr w:rsidR="00BE3964" w14:paraId="738820F4" w14:textId="77777777">
        <w:trPr>
          <w:jc w:val="center"/>
        </w:trPr>
        <w:tc>
          <w:tcPr>
            <w:tcW w:w="2211" w:type="dxa"/>
            <w:tcBorders>
              <w:top w:val="single" w:sz="4" w:space="0" w:color="000000"/>
              <w:left w:val="single" w:sz="4" w:space="0" w:color="000000"/>
              <w:bottom w:val="single" w:sz="4" w:space="0" w:color="000000"/>
              <w:right w:val="single" w:sz="4" w:space="0" w:color="000000"/>
            </w:tcBorders>
          </w:tcPr>
          <w:p w14:paraId="682A15CF" w14:textId="77777777" w:rsidR="00BE3964" w:rsidRDefault="00EF798E">
            <w:pPr>
              <w:spacing w:before="40" w:after="40" w:line="240" w:lineRule="auto"/>
            </w:pPr>
            <w:r>
              <w:rPr>
                <w:sz w:val="20"/>
              </w:rPr>
              <w:t>Virtualización y contenedores</w:t>
            </w:r>
          </w:p>
        </w:tc>
        <w:tc>
          <w:tcPr>
            <w:tcW w:w="2211" w:type="dxa"/>
            <w:tcBorders>
              <w:top w:val="single" w:sz="4" w:space="0" w:color="000000"/>
              <w:left w:val="single" w:sz="4" w:space="0" w:color="000000"/>
              <w:bottom w:val="single" w:sz="4" w:space="0" w:color="000000"/>
              <w:right w:val="single" w:sz="4" w:space="0" w:color="000000"/>
            </w:tcBorders>
          </w:tcPr>
          <w:p w14:paraId="31939F82" w14:textId="77777777" w:rsidR="00BE3964" w:rsidRDefault="00BE3964">
            <w:pPr>
              <w:spacing w:before="40" w:after="40" w:line="240" w:lineRule="auto"/>
            </w:pPr>
          </w:p>
        </w:tc>
        <w:tc>
          <w:tcPr>
            <w:tcW w:w="2211" w:type="dxa"/>
            <w:tcBorders>
              <w:top w:val="single" w:sz="4" w:space="0" w:color="000000"/>
              <w:left w:val="single" w:sz="4" w:space="0" w:color="000000"/>
              <w:bottom w:val="single" w:sz="4" w:space="0" w:color="000000"/>
              <w:right w:val="single" w:sz="4" w:space="0" w:color="000000"/>
            </w:tcBorders>
          </w:tcPr>
          <w:p w14:paraId="075B1AFE" w14:textId="77777777" w:rsidR="00BE3964" w:rsidRDefault="00EF798E">
            <w:pPr>
              <w:spacing w:before="40" w:after="40" w:line="240" w:lineRule="auto"/>
            </w:pPr>
            <w:r>
              <w:rPr>
                <w:sz w:val="20"/>
              </w:rPr>
              <w:t>3</w:t>
            </w:r>
          </w:p>
        </w:tc>
        <w:tc>
          <w:tcPr>
            <w:tcW w:w="2211" w:type="dxa"/>
            <w:tcBorders>
              <w:top w:val="single" w:sz="4" w:space="0" w:color="000000"/>
              <w:left w:val="single" w:sz="4" w:space="0" w:color="000000"/>
              <w:bottom w:val="single" w:sz="4" w:space="0" w:color="000000"/>
              <w:right w:val="single" w:sz="4" w:space="0" w:color="000000"/>
            </w:tcBorders>
          </w:tcPr>
          <w:p w14:paraId="4D2730CE" w14:textId="77777777" w:rsidR="00BE3964" w:rsidRDefault="00BE3964">
            <w:pPr>
              <w:spacing w:before="40" w:after="40" w:line="240" w:lineRule="auto"/>
            </w:pPr>
          </w:p>
        </w:tc>
      </w:tr>
      <w:tr w:rsidR="00BE3964" w14:paraId="450BCDBF" w14:textId="77777777">
        <w:trPr>
          <w:jc w:val="center"/>
        </w:trPr>
        <w:tc>
          <w:tcPr>
            <w:tcW w:w="2211" w:type="dxa"/>
            <w:tcBorders>
              <w:top w:val="single" w:sz="4" w:space="0" w:color="000000"/>
              <w:left w:val="single" w:sz="4" w:space="0" w:color="000000"/>
              <w:bottom w:val="single" w:sz="4" w:space="0" w:color="000000"/>
              <w:right w:val="single" w:sz="4" w:space="0" w:color="000000"/>
            </w:tcBorders>
          </w:tcPr>
          <w:p w14:paraId="486533D7" w14:textId="77777777" w:rsidR="00BE3964" w:rsidRDefault="00EF798E">
            <w:pPr>
              <w:spacing w:before="40" w:after="40" w:line="240" w:lineRule="auto"/>
            </w:pPr>
            <w:r>
              <w:rPr>
                <w:sz w:val="20"/>
              </w:rPr>
              <w:t>Conceptos de SOD (Ejes 1 y 2)</w:t>
            </w:r>
          </w:p>
        </w:tc>
        <w:tc>
          <w:tcPr>
            <w:tcW w:w="2211" w:type="dxa"/>
            <w:tcBorders>
              <w:top w:val="single" w:sz="4" w:space="0" w:color="000000"/>
              <w:left w:val="single" w:sz="4" w:space="0" w:color="000000"/>
              <w:bottom w:val="single" w:sz="4" w:space="0" w:color="000000"/>
              <w:right w:val="single" w:sz="4" w:space="0" w:color="000000"/>
            </w:tcBorders>
          </w:tcPr>
          <w:p w14:paraId="6D829B0A" w14:textId="77777777" w:rsidR="00BE3964" w:rsidRDefault="00BE3964">
            <w:pPr>
              <w:spacing w:before="40" w:after="40" w:line="240" w:lineRule="auto"/>
            </w:pPr>
          </w:p>
        </w:tc>
        <w:tc>
          <w:tcPr>
            <w:tcW w:w="2211" w:type="dxa"/>
            <w:tcBorders>
              <w:top w:val="single" w:sz="4" w:space="0" w:color="000000"/>
              <w:left w:val="single" w:sz="4" w:space="0" w:color="000000"/>
              <w:bottom w:val="single" w:sz="4" w:space="0" w:color="000000"/>
              <w:right w:val="single" w:sz="4" w:space="0" w:color="000000"/>
            </w:tcBorders>
          </w:tcPr>
          <w:p w14:paraId="4682C9F7" w14:textId="77777777" w:rsidR="00BE3964" w:rsidRDefault="00EF798E">
            <w:pPr>
              <w:spacing w:before="40" w:after="40" w:line="240" w:lineRule="auto"/>
            </w:pPr>
            <w:r>
              <w:rPr>
                <w:sz w:val="20"/>
              </w:rPr>
              <w:t>2</w:t>
            </w:r>
          </w:p>
        </w:tc>
        <w:tc>
          <w:tcPr>
            <w:tcW w:w="2211" w:type="dxa"/>
            <w:tcBorders>
              <w:top w:val="single" w:sz="4" w:space="0" w:color="000000"/>
              <w:left w:val="single" w:sz="4" w:space="0" w:color="000000"/>
              <w:bottom w:val="single" w:sz="4" w:space="0" w:color="000000"/>
              <w:right w:val="single" w:sz="4" w:space="0" w:color="000000"/>
            </w:tcBorders>
          </w:tcPr>
          <w:p w14:paraId="228AE1F9" w14:textId="77777777" w:rsidR="00BE3964" w:rsidRDefault="00BE3964">
            <w:pPr>
              <w:spacing w:before="40" w:after="40" w:line="240" w:lineRule="auto"/>
            </w:pPr>
          </w:p>
        </w:tc>
      </w:tr>
      <w:tr w:rsidR="00BE3964" w14:paraId="18B0A724" w14:textId="77777777">
        <w:trPr>
          <w:jc w:val="center"/>
        </w:trPr>
        <w:tc>
          <w:tcPr>
            <w:tcW w:w="2211" w:type="dxa"/>
            <w:tcBorders>
              <w:top w:val="single" w:sz="4" w:space="0" w:color="000000"/>
              <w:left w:val="single" w:sz="4" w:space="0" w:color="000000"/>
              <w:bottom w:val="single" w:sz="4" w:space="0" w:color="000000"/>
              <w:right w:val="single" w:sz="4" w:space="0" w:color="000000"/>
            </w:tcBorders>
          </w:tcPr>
          <w:p w14:paraId="70E0EC61" w14:textId="77777777" w:rsidR="00BE3964" w:rsidRDefault="00EF798E">
            <w:pPr>
              <w:spacing w:before="40" w:after="40" w:line="240" w:lineRule="auto"/>
            </w:pPr>
            <w:r>
              <w:rPr>
                <w:b/>
                <w:sz w:val="20"/>
              </w:rPr>
              <w:t>Total (/15)</w:t>
            </w:r>
          </w:p>
        </w:tc>
        <w:tc>
          <w:tcPr>
            <w:tcW w:w="2211" w:type="dxa"/>
            <w:tcBorders>
              <w:top w:val="single" w:sz="4" w:space="0" w:color="000000"/>
              <w:left w:val="single" w:sz="4" w:space="0" w:color="000000"/>
              <w:bottom w:val="single" w:sz="4" w:space="0" w:color="000000"/>
              <w:right w:val="single" w:sz="4" w:space="0" w:color="000000"/>
            </w:tcBorders>
          </w:tcPr>
          <w:p w14:paraId="7FD936D3" w14:textId="77777777" w:rsidR="00BE3964" w:rsidRDefault="00BE3964">
            <w:pPr>
              <w:spacing w:before="40" w:after="40" w:line="240" w:lineRule="auto"/>
            </w:pPr>
          </w:p>
        </w:tc>
        <w:tc>
          <w:tcPr>
            <w:tcW w:w="2211" w:type="dxa"/>
            <w:tcBorders>
              <w:top w:val="single" w:sz="4" w:space="0" w:color="000000"/>
              <w:left w:val="single" w:sz="4" w:space="0" w:color="000000"/>
              <w:bottom w:val="single" w:sz="4" w:space="0" w:color="000000"/>
              <w:right w:val="single" w:sz="4" w:space="0" w:color="000000"/>
            </w:tcBorders>
          </w:tcPr>
          <w:p w14:paraId="4B194AF1" w14:textId="77777777" w:rsidR="00BE3964" w:rsidRDefault="00EF798E">
            <w:pPr>
              <w:spacing w:before="40" w:after="40" w:line="240" w:lineRule="auto"/>
            </w:pPr>
            <w:r>
              <w:rPr>
                <w:b/>
                <w:sz w:val="20"/>
              </w:rPr>
              <w:t>13</w:t>
            </w:r>
          </w:p>
        </w:tc>
        <w:tc>
          <w:tcPr>
            <w:tcW w:w="2211" w:type="dxa"/>
            <w:tcBorders>
              <w:top w:val="single" w:sz="4" w:space="0" w:color="000000"/>
              <w:left w:val="single" w:sz="4" w:space="0" w:color="000000"/>
              <w:bottom w:val="single" w:sz="4" w:space="0" w:color="000000"/>
              <w:right w:val="single" w:sz="4" w:space="0" w:color="000000"/>
            </w:tcBorders>
          </w:tcPr>
          <w:p w14:paraId="245CD6FE" w14:textId="77777777" w:rsidR="00BE3964" w:rsidRDefault="00BE3964">
            <w:pPr>
              <w:spacing w:before="40" w:after="40" w:line="240" w:lineRule="auto"/>
            </w:pPr>
          </w:p>
        </w:tc>
      </w:tr>
      <w:tr w:rsidR="00BE3964" w14:paraId="67E17E11" w14:textId="77777777">
        <w:trPr>
          <w:jc w:val="center"/>
        </w:trPr>
        <w:tc>
          <w:tcPr>
            <w:tcW w:w="2211" w:type="dxa"/>
            <w:tcBorders>
              <w:top w:val="single" w:sz="4" w:space="0" w:color="000000"/>
              <w:left w:val="single" w:sz="4" w:space="0" w:color="000000"/>
              <w:bottom w:val="single" w:sz="4" w:space="0" w:color="000000"/>
              <w:right w:val="single" w:sz="4" w:space="0" w:color="000000"/>
            </w:tcBorders>
          </w:tcPr>
          <w:p w14:paraId="4C08D3E3" w14:textId="77777777" w:rsidR="00BE3964" w:rsidRDefault="00EF798E">
            <w:pPr>
              <w:spacing w:before="40" w:after="40" w:line="240" w:lineRule="auto"/>
            </w:pPr>
            <w:r>
              <w:rPr>
                <w:b/>
                <w:sz w:val="20"/>
              </w:rPr>
              <w:t>Nivel</w:t>
            </w:r>
          </w:p>
        </w:tc>
        <w:tc>
          <w:tcPr>
            <w:tcW w:w="2211" w:type="dxa"/>
            <w:tcBorders>
              <w:top w:val="single" w:sz="4" w:space="0" w:color="000000"/>
              <w:left w:val="single" w:sz="4" w:space="0" w:color="000000"/>
              <w:bottom w:val="single" w:sz="4" w:space="0" w:color="000000"/>
              <w:right w:val="single" w:sz="4" w:space="0" w:color="000000"/>
            </w:tcBorders>
          </w:tcPr>
          <w:p w14:paraId="09B59412" w14:textId="77777777" w:rsidR="00BE3964" w:rsidRDefault="00BE3964">
            <w:pPr>
              <w:spacing w:before="40" w:after="40" w:line="240" w:lineRule="auto"/>
            </w:pPr>
          </w:p>
        </w:tc>
        <w:tc>
          <w:tcPr>
            <w:tcW w:w="2211" w:type="dxa"/>
            <w:tcBorders>
              <w:top w:val="single" w:sz="4" w:space="0" w:color="000000"/>
              <w:left w:val="single" w:sz="4" w:space="0" w:color="000000"/>
              <w:bottom w:val="single" w:sz="4" w:space="0" w:color="000000"/>
              <w:right w:val="single" w:sz="4" w:space="0" w:color="000000"/>
            </w:tcBorders>
          </w:tcPr>
          <w:p w14:paraId="15FE1989" w14:textId="77777777" w:rsidR="00BE3964" w:rsidRDefault="00EF798E">
            <w:pPr>
              <w:spacing w:before="40" w:after="40" w:line="240" w:lineRule="auto"/>
            </w:pPr>
            <w:r>
              <w:rPr>
                <w:sz w:val="20"/>
              </w:rPr>
              <w:t>Avanzado</w:t>
            </w:r>
          </w:p>
        </w:tc>
        <w:tc>
          <w:tcPr>
            <w:tcW w:w="2211" w:type="dxa"/>
            <w:tcBorders>
              <w:top w:val="single" w:sz="4" w:space="0" w:color="000000"/>
              <w:left w:val="single" w:sz="4" w:space="0" w:color="000000"/>
              <w:bottom w:val="single" w:sz="4" w:space="0" w:color="000000"/>
              <w:right w:val="single" w:sz="4" w:space="0" w:color="000000"/>
            </w:tcBorders>
          </w:tcPr>
          <w:p w14:paraId="50264993" w14:textId="77777777" w:rsidR="00BE3964" w:rsidRDefault="00BE3964">
            <w:pPr>
              <w:spacing w:before="40" w:after="40" w:line="240" w:lineRule="auto"/>
            </w:pPr>
          </w:p>
        </w:tc>
      </w:tr>
    </w:tbl>
    <w:p w14:paraId="50AE4112" w14:textId="77777777" w:rsidR="00BE3964" w:rsidRDefault="00BE3964">
      <w:pPr>
        <w:spacing w:line="240" w:lineRule="auto"/>
      </w:pPr>
    </w:p>
    <w:p w14:paraId="480322C9" w14:textId="77777777" w:rsidR="00BE3964" w:rsidRDefault="00EF798E">
      <w:pPr>
        <w:ind w:firstLine="720"/>
      </w:pPr>
      <w:r>
        <w:t>Referencia: 0–5 Inicial · 6–10 Intermedio · 11–15 Avanzado.</w:t>
      </w:r>
    </w:p>
    <w:p w14:paraId="3B5A4B4B" w14:textId="77777777" w:rsidR="00BE3964" w:rsidRDefault="00EF798E">
      <w:pPr>
        <w:spacing w:after="160" w:line="276" w:lineRule="auto"/>
        <w:ind w:left="720"/>
      </w:pPr>
      <w:r>
        <w:rPr>
          <w:i/>
          <w:sz w:val="22"/>
        </w:rPr>
        <w:t>Cada integrante completa su columna de forma individual. Si dos integrantes quedan en el mismo nivel, los roles se asignan por las dimensiones de mayor puntaje (fortalezas complementarias).</w:t>
      </w:r>
    </w:p>
    <w:p w14:paraId="120740A9" w14:textId="77777777" w:rsidR="00BE3964" w:rsidRDefault="00EF798E">
      <w:pPr>
        <w:pStyle w:val="Ttulo3"/>
      </w:pPr>
      <w:r>
        <w:t>2. Asignación de roles</w:t>
      </w:r>
    </w:p>
    <w:tbl>
      <w:tblPr>
        <w:tblW w:w="0" w:type="auto"/>
        <w:jc w:val="center"/>
        <w:tblLayout w:type="fixed"/>
        <w:tblLook w:val="04A0" w:firstRow="1" w:lastRow="0" w:firstColumn="1" w:lastColumn="0" w:noHBand="0" w:noVBand="1"/>
      </w:tblPr>
      <w:tblGrid>
        <w:gridCol w:w="2211"/>
        <w:gridCol w:w="2211"/>
        <w:gridCol w:w="2211"/>
        <w:gridCol w:w="2211"/>
      </w:tblGrid>
      <w:tr w:rsidR="00BE3964" w14:paraId="28141022" w14:textId="77777777">
        <w:trPr>
          <w:jc w:val="center"/>
        </w:trPr>
        <w:tc>
          <w:tcPr>
            <w:tcW w:w="2211" w:type="dxa"/>
            <w:tcBorders>
              <w:top w:val="single" w:sz="4" w:space="0" w:color="000000"/>
              <w:left w:val="single" w:sz="4" w:space="0" w:color="000000"/>
              <w:bottom w:val="single" w:sz="4" w:space="0" w:color="000000"/>
              <w:right w:val="single" w:sz="4" w:space="0" w:color="000000"/>
            </w:tcBorders>
          </w:tcPr>
          <w:p w14:paraId="3B4840A7" w14:textId="77777777" w:rsidR="00BE3964" w:rsidRDefault="00EF798E">
            <w:pPr>
              <w:spacing w:before="40" w:after="40" w:line="240" w:lineRule="auto"/>
            </w:pPr>
            <w:r>
              <w:rPr>
                <w:b/>
                <w:sz w:val="20"/>
              </w:rPr>
              <w:t>Rol</w:t>
            </w:r>
          </w:p>
        </w:tc>
        <w:tc>
          <w:tcPr>
            <w:tcW w:w="2211" w:type="dxa"/>
            <w:tcBorders>
              <w:top w:val="single" w:sz="4" w:space="0" w:color="000000"/>
              <w:left w:val="single" w:sz="4" w:space="0" w:color="000000"/>
              <w:bottom w:val="single" w:sz="4" w:space="0" w:color="000000"/>
              <w:right w:val="single" w:sz="4" w:space="0" w:color="000000"/>
            </w:tcBorders>
          </w:tcPr>
          <w:p w14:paraId="5DE5156B" w14:textId="77777777" w:rsidR="00BE3964" w:rsidRDefault="00EF798E">
            <w:pPr>
              <w:spacing w:before="40" w:after="40" w:line="240" w:lineRule="auto"/>
            </w:pPr>
            <w:r>
              <w:rPr>
                <w:b/>
                <w:sz w:val="20"/>
              </w:rPr>
              <w:t>Nivel</w:t>
            </w:r>
          </w:p>
        </w:tc>
        <w:tc>
          <w:tcPr>
            <w:tcW w:w="2211" w:type="dxa"/>
            <w:tcBorders>
              <w:top w:val="single" w:sz="4" w:space="0" w:color="000000"/>
              <w:left w:val="single" w:sz="4" w:space="0" w:color="000000"/>
              <w:bottom w:val="single" w:sz="4" w:space="0" w:color="000000"/>
              <w:right w:val="single" w:sz="4" w:space="0" w:color="000000"/>
            </w:tcBorders>
          </w:tcPr>
          <w:p w14:paraId="3873800A" w14:textId="77777777" w:rsidR="00BE3964" w:rsidRDefault="00EF798E">
            <w:pPr>
              <w:spacing w:before="40" w:after="40" w:line="240" w:lineRule="auto"/>
            </w:pPr>
            <w:r>
              <w:rPr>
                <w:b/>
                <w:sz w:val="20"/>
              </w:rPr>
              <w:t>Integrante</w:t>
            </w:r>
          </w:p>
        </w:tc>
        <w:tc>
          <w:tcPr>
            <w:tcW w:w="2211" w:type="dxa"/>
            <w:tcBorders>
              <w:top w:val="single" w:sz="4" w:space="0" w:color="000000"/>
              <w:left w:val="single" w:sz="4" w:space="0" w:color="000000"/>
              <w:bottom w:val="single" w:sz="4" w:space="0" w:color="000000"/>
              <w:right w:val="single" w:sz="4" w:space="0" w:color="000000"/>
            </w:tcBorders>
          </w:tcPr>
          <w:p w14:paraId="4203D520" w14:textId="77777777" w:rsidR="00BE3964" w:rsidRDefault="00EF798E">
            <w:pPr>
              <w:spacing w:before="40" w:after="40" w:line="240" w:lineRule="auto"/>
            </w:pPr>
            <w:r>
              <w:rPr>
                <w:b/>
                <w:sz w:val="20"/>
              </w:rPr>
              <w:t>Entregables propios</w:t>
            </w:r>
          </w:p>
        </w:tc>
      </w:tr>
      <w:tr w:rsidR="00BE3964" w14:paraId="440F0C1B" w14:textId="77777777">
        <w:trPr>
          <w:jc w:val="center"/>
        </w:trPr>
        <w:tc>
          <w:tcPr>
            <w:tcW w:w="2211" w:type="dxa"/>
            <w:tcBorders>
              <w:top w:val="single" w:sz="4" w:space="0" w:color="000000"/>
              <w:left w:val="single" w:sz="4" w:space="0" w:color="000000"/>
              <w:bottom w:val="single" w:sz="4" w:space="0" w:color="000000"/>
              <w:right w:val="single" w:sz="4" w:space="0" w:color="000000"/>
            </w:tcBorders>
          </w:tcPr>
          <w:p w14:paraId="24BBA439" w14:textId="77777777" w:rsidR="00BE3964" w:rsidRDefault="00EF798E">
            <w:pPr>
              <w:spacing w:before="40" w:after="40" w:line="240" w:lineRule="auto"/>
            </w:pPr>
            <w:r>
              <w:rPr>
                <w:sz w:val="20"/>
              </w:rPr>
              <w:t>Investigador/a de modelado y simulación</w:t>
            </w:r>
          </w:p>
        </w:tc>
        <w:tc>
          <w:tcPr>
            <w:tcW w:w="2211" w:type="dxa"/>
            <w:tcBorders>
              <w:top w:val="single" w:sz="4" w:space="0" w:color="000000"/>
              <w:left w:val="single" w:sz="4" w:space="0" w:color="000000"/>
              <w:bottom w:val="single" w:sz="4" w:space="0" w:color="000000"/>
              <w:right w:val="single" w:sz="4" w:space="0" w:color="000000"/>
            </w:tcBorders>
          </w:tcPr>
          <w:p w14:paraId="4D97D734" w14:textId="77777777" w:rsidR="00BE3964" w:rsidRDefault="00EF798E">
            <w:pPr>
              <w:spacing w:before="40" w:after="40" w:line="240" w:lineRule="auto"/>
            </w:pPr>
            <w:r>
              <w:rPr>
                <w:sz w:val="20"/>
              </w:rPr>
              <w:t>Avanzado</w:t>
            </w:r>
          </w:p>
        </w:tc>
        <w:tc>
          <w:tcPr>
            <w:tcW w:w="2211" w:type="dxa"/>
            <w:tcBorders>
              <w:top w:val="single" w:sz="4" w:space="0" w:color="000000"/>
              <w:left w:val="single" w:sz="4" w:space="0" w:color="000000"/>
              <w:bottom w:val="single" w:sz="4" w:space="0" w:color="000000"/>
              <w:right w:val="single" w:sz="4" w:space="0" w:color="000000"/>
            </w:tcBorders>
          </w:tcPr>
          <w:p w14:paraId="5527BE15" w14:textId="77777777" w:rsidR="00BE3964" w:rsidRDefault="00EF798E">
            <w:pPr>
              <w:spacing w:before="40" w:after="40" w:line="240" w:lineRule="auto"/>
            </w:pPr>
            <w:r>
              <w:rPr>
                <w:sz w:val="20"/>
              </w:rPr>
              <w:t>Salazar, Facundo</w:t>
            </w:r>
          </w:p>
        </w:tc>
        <w:tc>
          <w:tcPr>
            <w:tcW w:w="2211" w:type="dxa"/>
            <w:tcBorders>
              <w:top w:val="single" w:sz="4" w:space="0" w:color="000000"/>
              <w:left w:val="single" w:sz="4" w:space="0" w:color="000000"/>
              <w:bottom w:val="single" w:sz="4" w:space="0" w:color="000000"/>
              <w:right w:val="single" w:sz="4" w:space="0" w:color="000000"/>
            </w:tcBorders>
          </w:tcPr>
          <w:p w14:paraId="70B3FD73" w14:textId="77777777" w:rsidR="00BE3964" w:rsidRDefault="00EF798E">
            <w:pPr>
              <w:spacing w:before="40" w:after="40" w:line="240" w:lineRule="auto"/>
            </w:pPr>
            <w:r>
              <w:rPr>
                <w:sz w:val="20"/>
              </w:rPr>
              <w:t>Módulo común de estrategias, coordinador y trabajadores en Python, modelo SimGrid (S4U Python) y plataformas XML, calibración, validación y extrapolación</w:t>
            </w:r>
          </w:p>
        </w:tc>
      </w:tr>
      <w:tr w:rsidR="00BE3964" w14:paraId="7E2877AC" w14:textId="77777777">
        <w:trPr>
          <w:jc w:val="center"/>
        </w:trPr>
        <w:tc>
          <w:tcPr>
            <w:tcW w:w="2211" w:type="dxa"/>
            <w:tcBorders>
              <w:top w:val="single" w:sz="4" w:space="0" w:color="000000"/>
              <w:left w:val="single" w:sz="4" w:space="0" w:color="000000"/>
              <w:bottom w:val="single" w:sz="4" w:space="0" w:color="000000"/>
              <w:right w:val="single" w:sz="4" w:space="0" w:color="000000"/>
            </w:tcBorders>
          </w:tcPr>
          <w:p w14:paraId="10502DDF" w14:textId="77777777" w:rsidR="00BE3964" w:rsidRDefault="00EF798E">
            <w:pPr>
              <w:spacing w:before="40" w:after="40" w:line="240" w:lineRule="auto"/>
            </w:pPr>
            <w:r>
              <w:rPr>
                <w:sz w:val="20"/>
              </w:rPr>
              <w:t xml:space="preserve">Ingeniero/a de infraestructura como </w:t>
            </w:r>
            <w:r>
              <w:rPr>
                <w:sz w:val="20"/>
              </w:rPr>
              <w:lastRenderedPageBreak/>
              <w:t>código</w:t>
            </w:r>
          </w:p>
        </w:tc>
        <w:tc>
          <w:tcPr>
            <w:tcW w:w="2211" w:type="dxa"/>
            <w:tcBorders>
              <w:top w:val="single" w:sz="4" w:space="0" w:color="000000"/>
              <w:left w:val="single" w:sz="4" w:space="0" w:color="000000"/>
              <w:bottom w:val="single" w:sz="4" w:space="0" w:color="000000"/>
              <w:right w:val="single" w:sz="4" w:space="0" w:color="000000"/>
            </w:tcBorders>
          </w:tcPr>
          <w:p w14:paraId="6EFC711E" w14:textId="77777777" w:rsidR="00BE3964" w:rsidRDefault="00EF798E">
            <w:pPr>
              <w:spacing w:before="40" w:after="40" w:line="240" w:lineRule="auto"/>
            </w:pPr>
            <w:r>
              <w:rPr>
                <w:sz w:val="20"/>
              </w:rPr>
              <w:lastRenderedPageBreak/>
              <w:t>Intermedio</w:t>
            </w:r>
          </w:p>
        </w:tc>
        <w:tc>
          <w:tcPr>
            <w:tcW w:w="2211" w:type="dxa"/>
            <w:tcBorders>
              <w:top w:val="single" w:sz="4" w:space="0" w:color="000000"/>
              <w:left w:val="single" w:sz="4" w:space="0" w:color="000000"/>
              <w:bottom w:val="single" w:sz="4" w:space="0" w:color="000000"/>
              <w:right w:val="single" w:sz="4" w:space="0" w:color="000000"/>
            </w:tcBorders>
          </w:tcPr>
          <w:p w14:paraId="658C7313" w14:textId="77777777" w:rsidR="00BE3964" w:rsidRDefault="00EF798E">
            <w:pPr>
              <w:spacing w:before="40" w:after="40" w:line="240" w:lineRule="auto"/>
            </w:pPr>
            <w:r>
              <w:rPr>
                <w:sz w:val="20"/>
              </w:rPr>
              <w:t>Quintana, Sofía</w:t>
            </w:r>
          </w:p>
        </w:tc>
        <w:tc>
          <w:tcPr>
            <w:tcW w:w="2211" w:type="dxa"/>
            <w:tcBorders>
              <w:top w:val="single" w:sz="4" w:space="0" w:color="000000"/>
              <w:left w:val="single" w:sz="4" w:space="0" w:color="000000"/>
              <w:bottom w:val="single" w:sz="4" w:space="0" w:color="000000"/>
              <w:right w:val="single" w:sz="4" w:space="0" w:color="000000"/>
            </w:tcBorders>
          </w:tcPr>
          <w:p w14:paraId="58277E63" w14:textId="77777777" w:rsidR="00BE3964" w:rsidRDefault="00EF798E">
            <w:pPr>
              <w:spacing w:before="40" w:after="40" w:line="240" w:lineRule="auto"/>
            </w:pPr>
            <w:r>
              <w:rPr>
                <w:sz w:val="20"/>
              </w:rPr>
              <w:t xml:space="preserve">Vagrantfile multimáquina, </w:t>
            </w:r>
            <w:r>
              <w:rPr>
                <w:sz w:val="20"/>
              </w:rPr>
              <w:lastRenderedPageBreak/>
              <w:t>playbooks y roles de Ansible, emulación de red con netem, Prometheus y tablero de Grafana</w:t>
            </w:r>
          </w:p>
        </w:tc>
      </w:tr>
      <w:tr w:rsidR="00BE3964" w14:paraId="42EA6F6A" w14:textId="77777777">
        <w:trPr>
          <w:jc w:val="center"/>
        </w:trPr>
        <w:tc>
          <w:tcPr>
            <w:tcW w:w="2211" w:type="dxa"/>
            <w:tcBorders>
              <w:top w:val="single" w:sz="4" w:space="0" w:color="000000"/>
              <w:left w:val="single" w:sz="4" w:space="0" w:color="000000"/>
              <w:bottom w:val="single" w:sz="4" w:space="0" w:color="000000"/>
              <w:right w:val="single" w:sz="4" w:space="0" w:color="000000"/>
            </w:tcBorders>
          </w:tcPr>
          <w:p w14:paraId="71840E46" w14:textId="77777777" w:rsidR="00BE3964" w:rsidRDefault="00EF798E">
            <w:pPr>
              <w:spacing w:before="40" w:after="40" w:line="240" w:lineRule="auto"/>
            </w:pPr>
            <w:r>
              <w:rPr>
                <w:sz w:val="20"/>
              </w:rPr>
              <w:lastRenderedPageBreak/>
              <w:t>Analista de experimentación y datos</w:t>
            </w:r>
          </w:p>
        </w:tc>
        <w:tc>
          <w:tcPr>
            <w:tcW w:w="2211" w:type="dxa"/>
            <w:tcBorders>
              <w:top w:val="single" w:sz="4" w:space="0" w:color="000000"/>
              <w:left w:val="single" w:sz="4" w:space="0" w:color="000000"/>
              <w:bottom w:val="single" w:sz="4" w:space="0" w:color="000000"/>
              <w:right w:val="single" w:sz="4" w:space="0" w:color="000000"/>
            </w:tcBorders>
          </w:tcPr>
          <w:p w14:paraId="722478F4" w14:textId="77777777" w:rsidR="00BE3964" w:rsidRDefault="00EF798E">
            <w:pPr>
              <w:spacing w:before="40" w:after="40" w:line="240" w:lineRule="auto"/>
            </w:pPr>
            <w:r>
              <w:rPr>
                <w:sz w:val="20"/>
              </w:rPr>
              <w:t>Inicial</w:t>
            </w:r>
          </w:p>
        </w:tc>
        <w:tc>
          <w:tcPr>
            <w:tcW w:w="2211" w:type="dxa"/>
            <w:tcBorders>
              <w:top w:val="single" w:sz="4" w:space="0" w:color="000000"/>
              <w:left w:val="single" w:sz="4" w:space="0" w:color="000000"/>
              <w:bottom w:val="single" w:sz="4" w:space="0" w:color="000000"/>
              <w:right w:val="single" w:sz="4" w:space="0" w:color="000000"/>
            </w:tcBorders>
          </w:tcPr>
          <w:p w14:paraId="7C412DA3" w14:textId="77777777" w:rsidR="00BE3964" w:rsidRDefault="00EF798E">
            <w:pPr>
              <w:spacing w:before="40" w:after="40" w:line="240" w:lineRule="auto"/>
            </w:pPr>
            <w:r>
              <w:rPr>
                <w:sz w:val="20"/>
              </w:rPr>
              <w:t>Vera, Romina</w:t>
            </w:r>
          </w:p>
        </w:tc>
        <w:tc>
          <w:tcPr>
            <w:tcW w:w="2211" w:type="dxa"/>
            <w:tcBorders>
              <w:top w:val="single" w:sz="4" w:space="0" w:color="000000"/>
              <w:left w:val="single" w:sz="4" w:space="0" w:color="000000"/>
              <w:bottom w:val="single" w:sz="4" w:space="0" w:color="000000"/>
              <w:right w:val="single" w:sz="4" w:space="0" w:color="000000"/>
            </w:tcBorders>
          </w:tcPr>
          <w:p w14:paraId="6B80AFF0" w14:textId="77777777" w:rsidR="00BE3964" w:rsidRDefault="00EF798E">
            <w:pPr>
              <w:spacing w:before="40" w:after="40" w:line="240" w:lineRule="auto"/>
            </w:pPr>
            <w:r>
              <w:rPr>
                <w:sz w:val="20"/>
              </w:rPr>
              <w:t>Planilla de corridas, ejecución del protocolo experimental, cuaderno Jupyter, README de reproducción y prueba de reproducibilidad en otra computadora</w:t>
            </w:r>
          </w:p>
        </w:tc>
      </w:tr>
    </w:tbl>
    <w:p w14:paraId="36C11EA2" w14:textId="77777777" w:rsidR="00BE3964" w:rsidRDefault="00BE3964">
      <w:pPr>
        <w:spacing w:line="240" w:lineRule="auto"/>
      </w:pPr>
    </w:p>
    <w:p w14:paraId="29C100A0" w14:textId="77777777" w:rsidR="00BE3964" w:rsidRDefault="00EF798E">
      <w:pPr>
        <w:pStyle w:val="Ttulo3"/>
      </w:pPr>
      <w:r>
        <w:t>3. Pasos críticos en pares</w:t>
      </w:r>
    </w:p>
    <w:tbl>
      <w:tblPr>
        <w:tblW w:w="0" w:type="auto"/>
        <w:jc w:val="center"/>
        <w:tblLayout w:type="fixed"/>
        <w:tblLook w:val="04A0" w:firstRow="1" w:lastRow="0" w:firstColumn="1" w:lastColumn="0" w:noHBand="0" w:noVBand="1"/>
      </w:tblPr>
      <w:tblGrid>
        <w:gridCol w:w="2948"/>
        <w:gridCol w:w="2948"/>
        <w:gridCol w:w="2948"/>
      </w:tblGrid>
      <w:tr w:rsidR="00BE3964" w14:paraId="0E57D751" w14:textId="77777777">
        <w:trPr>
          <w:jc w:val="center"/>
        </w:trPr>
        <w:tc>
          <w:tcPr>
            <w:tcW w:w="2948" w:type="dxa"/>
            <w:tcBorders>
              <w:top w:val="single" w:sz="4" w:space="0" w:color="000000"/>
              <w:left w:val="single" w:sz="4" w:space="0" w:color="000000"/>
              <w:bottom w:val="single" w:sz="4" w:space="0" w:color="000000"/>
              <w:right w:val="single" w:sz="4" w:space="0" w:color="000000"/>
            </w:tcBorders>
          </w:tcPr>
          <w:p w14:paraId="6C41B072" w14:textId="77777777" w:rsidR="00BE3964" w:rsidRDefault="00EF798E">
            <w:pPr>
              <w:spacing w:before="40" w:after="40" w:line="240" w:lineRule="auto"/>
            </w:pPr>
            <w:r>
              <w:rPr>
                <w:b/>
                <w:sz w:val="20"/>
              </w:rPr>
              <w:t>Paso</w:t>
            </w:r>
          </w:p>
        </w:tc>
        <w:tc>
          <w:tcPr>
            <w:tcW w:w="2948" w:type="dxa"/>
            <w:tcBorders>
              <w:top w:val="single" w:sz="4" w:space="0" w:color="000000"/>
              <w:left w:val="single" w:sz="4" w:space="0" w:color="000000"/>
              <w:bottom w:val="single" w:sz="4" w:space="0" w:color="000000"/>
              <w:right w:val="single" w:sz="4" w:space="0" w:color="000000"/>
            </w:tcBorders>
          </w:tcPr>
          <w:p w14:paraId="2F1AF9B4" w14:textId="77777777" w:rsidR="00BE3964" w:rsidRDefault="00EF798E">
            <w:pPr>
              <w:spacing w:before="40" w:after="40" w:line="240" w:lineRule="auto"/>
            </w:pPr>
            <w:r>
              <w:rPr>
                <w:b/>
                <w:sz w:val="20"/>
              </w:rPr>
              <w:t>Integrantes</w:t>
            </w:r>
          </w:p>
        </w:tc>
        <w:tc>
          <w:tcPr>
            <w:tcW w:w="2948" w:type="dxa"/>
            <w:tcBorders>
              <w:top w:val="single" w:sz="4" w:space="0" w:color="000000"/>
              <w:left w:val="single" w:sz="4" w:space="0" w:color="000000"/>
              <w:bottom w:val="single" w:sz="4" w:space="0" w:color="000000"/>
              <w:right w:val="single" w:sz="4" w:space="0" w:color="000000"/>
            </w:tcBorders>
          </w:tcPr>
          <w:p w14:paraId="38EA44A2" w14:textId="77777777" w:rsidR="00BE3964" w:rsidRDefault="00EF798E">
            <w:pPr>
              <w:spacing w:before="40" w:after="40" w:line="240" w:lineRule="auto"/>
            </w:pPr>
            <w:r>
              <w:rPr>
                <w:b/>
                <w:sz w:val="20"/>
              </w:rPr>
              <w:t>Modalidad</w:t>
            </w:r>
          </w:p>
        </w:tc>
      </w:tr>
      <w:tr w:rsidR="00BE3964" w14:paraId="1B399C1F" w14:textId="77777777">
        <w:trPr>
          <w:jc w:val="center"/>
        </w:trPr>
        <w:tc>
          <w:tcPr>
            <w:tcW w:w="2948" w:type="dxa"/>
            <w:tcBorders>
              <w:top w:val="single" w:sz="4" w:space="0" w:color="000000"/>
              <w:left w:val="single" w:sz="4" w:space="0" w:color="000000"/>
              <w:bottom w:val="single" w:sz="4" w:space="0" w:color="000000"/>
              <w:right w:val="single" w:sz="4" w:space="0" w:color="000000"/>
            </w:tcBorders>
          </w:tcPr>
          <w:p w14:paraId="5AEBF772" w14:textId="77777777" w:rsidR="00BE3964" w:rsidRDefault="00EF798E">
            <w:pPr>
              <w:spacing w:before="40" w:after="40" w:line="240" w:lineRule="auto"/>
            </w:pPr>
            <w:r>
              <w:rPr>
                <w:sz w:val="20"/>
              </w:rPr>
              <w:t>Paso 1 — primera puesta en marcha del clúster con Vagrant</w:t>
            </w:r>
          </w:p>
        </w:tc>
        <w:tc>
          <w:tcPr>
            <w:tcW w:w="2948" w:type="dxa"/>
            <w:tcBorders>
              <w:top w:val="single" w:sz="4" w:space="0" w:color="000000"/>
              <w:left w:val="single" w:sz="4" w:space="0" w:color="000000"/>
              <w:bottom w:val="single" w:sz="4" w:space="0" w:color="000000"/>
              <w:right w:val="single" w:sz="4" w:space="0" w:color="000000"/>
            </w:tcBorders>
          </w:tcPr>
          <w:p w14:paraId="2980B305" w14:textId="77777777" w:rsidR="00BE3964" w:rsidRDefault="00EF798E">
            <w:pPr>
              <w:spacing w:before="40" w:after="40" w:line="240" w:lineRule="auto"/>
            </w:pPr>
            <w:r>
              <w:rPr>
                <w:sz w:val="20"/>
              </w:rPr>
              <w:t>Quintana (Intermedio) + Vera (Inicial)</w:t>
            </w:r>
          </w:p>
        </w:tc>
        <w:tc>
          <w:tcPr>
            <w:tcW w:w="2948" w:type="dxa"/>
            <w:tcBorders>
              <w:top w:val="single" w:sz="4" w:space="0" w:color="000000"/>
              <w:left w:val="single" w:sz="4" w:space="0" w:color="000000"/>
              <w:bottom w:val="single" w:sz="4" w:space="0" w:color="000000"/>
              <w:right w:val="single" w:sz="4" w:space="0" w:color="000000"/>
            </w:tcBorders>
          </w:tcPr>
          <w:p w14:paraId="4960A227" w14:textId="77777777" w:rsidR="00BE3964" w:rsidRDefault="00EF798E">
            <w:pPr>
              <w:spacing w:before="40" w:after="40" w:line="240" w:lineRule="auto"/>
            </w:pPr>
            <w:r>
              <w:rPr>
                <w:sz w:val="20"/>
              </w:rPr>
              <w:t>misma terminal o pantalla compartida, alternando quién escribe</w:t>
            </w:r>
          </w:p>
        </w:tc>
      </w:tr>
      <w:tr w:rsidR="00BE3964" w14:paraId="43F94AAA" w14:textId="77777777">
        <w:trPr>
          <w:jc w:val="center"/>
        </w:trPr>
        <w:tc>
          <w:tcPr>
            <w:tcW w:w="2948" w:type="dxa"/>
            <w:tcBorders>
              <w:top w:val="single" w:sz="4" w:space="0" w:color="000000"/>
              <w:left w:val="single" w:sz="4" w:space="0" w:color="000000"/>
              <w:bottom w:val="single" w:sz="4" w:space="0" w:color="000000"/>
              <w:right w:val="single" w:sz="4" w:space="0" w:color="000000"/>
            </w:tcBorders>
          </w:tcPr>
          <w:p w14:paraId="0C26FE99" w14:textId="77777777" w:rsidR="00BE3964" w:rsidRDefault="00EF798E">
            <w:pPr>
              <w:spacing w:before="40" w:after="40" w:line="240" w:lineRule="auto"/>
            </w:pPr>
            <w:r>
              <w:rPr>
                <w:sz w:val="20"/>
              </w:rPr>
              <w:t>Paso 6 — calibración del simulador</w:t>
            </w:r>
          </w:p>
        </w:tc>
        <w:tc>
          <w:tcPr>
            <w:tcW w:w="2948" w:type="dxa"/>
            <w:tcBorders>
              <w:top w:val="single" w:sz="4" w:space="0" w:color="000000"/>
              <w:left w:val="single" w:sz="4" w:space="0" w:color="000000"/>
              <w:bottom w:val="single" w:sz="4" w:space="0" w:color="000000"/>
              <w:right w:val="single" w:sz="4" w:space="0" w:color="000000"/>
            </w:tcBorders>
          </w:tcPr>
          <w:p w14:paraId="4F01E2F0" w14:textId="77777777" w:rsidR="00BE3964" w:rsidRDefault="00EF798E">
            <w:pPr>
              <w:spacing w:before="40" w:after="40" w:line="240" w:lineRule="auto"/>
            </w:pPr>
            <w:r>
              <w:rPr>
                <w:sz w:val="20"/>
              </w:rPr>
              <w:t>Salazar (Avanzado) + Vera (Inicial)</w:t>
            </w:r>
          </w:p>
        </w:tc>
        <w:tc>
          <w:tcPr>
            <w:tcW w:w="2948" w:type="dxa"/>
            <w:tcBorders>
              <w:top w:val="single" w:sz="4" w:space="0" w:color="000000"/>
              <w:left w:val="single" w:sz="4" w:space="0" w:color="000000"/>
              <w:bottom w:val="single" w:sz="4" w:space="0" w:color="000000"/>
              <w:right w:val="single" w:sz="4" w:space="0" w:color="000000"/>
            </w:tcBorders>
          </w:tcPr>
          <w:p w14:paraId="166BE33D" w14:textId="77777777" w:rsidR="00BE3964" w:rsidRDefault="00EF798E">
            <w:pPr>
              <w:spacing w:before="40" w:after="40" w:line="240" w:lineRule="auto"/>
            </w:pPr>
            <w:r>
              <w:rPr>
                <w:sz w:val="20"/>
              </w:rPr>
              <w:t>ídem</w:t>
            </w:r>
          </w:p>
        </w:tc>
      </w:tr>
    </w:tbl>
    <w:p w14:paraId="4DB23BBE" w14:textId="77777777" w:rsidR="00BE3964" w:rsidRDefault="00BE3964">
      <w:pPr>
        <w:spacing w:line="240" w:lineRule="auto"/>
      </w:pPr>
    </w:p>
    <w:p w14:paraId="49AAB5A6" w14:textId="77777777" w:rsidR="00BE3964" w:rsidRDefault="00EF798E">
      <w:pPr>
        <w:pStyle w:val="Ttulo3"/>
      </w:pPr>
      <w:r>
        <w:t>4. Reglas acordadas</w:t>
      </w:r>
    </w:p>
    <w:p w14:paraId="3507820A" w14:textId="77777777" w:rsidR="00BE3964" w:rsidRDefault="00EF798E">
      <w:pPr>
        <w:tabs>
          <w:tab w:val="left" w:pos="1077"/>
        </w:tabs>
        <w:ind w:left="1077" w:hanging="357"/>
      </w:pPr>
      <w:r>
        <w:t>•</w:t>
      </w:r>
      <w:r>
        <w:tab/>
        <w:t>Cada rol es responsable de sus entregables, pero todo el grupo debe poder explicar la arquitectura completa en la defensa.</w:t>
      </w:r>
    </w:p>
    <w:p w14:paraId="7C148036" w14:textId="77777777" w:rsidR="00BE3964" w:rsidRDefault="00EF798E">
      <w:pPr>
        <w:tabs>
          <w:tab w:val="left" w:pos="1077"/>
        </w:tabs>
        <w:ind w:left="1077" w:hanging="357"/>
      </w:pPr>
      <w:r>
        <w:t>•</w:t>
      </w:r>
      <w:r>
        <w:tab/>
        <w:t xml:space="preserve">Cada integrante registra su bitácora semanal en </w:t>
      </w:r>
      <w:r>
        <w:rPr>
          <w:rFonts w:ascii="Consolas" w:hAnsi="Consolas"/>
          <w:sz w:val="21"/>
        </w:rPr>
        <w:t>docs/bitacoras/</w:t>
      </w:r>
      <w:r>
        <w:t>.</w:t>
      </w:r>
    </w:p>
    <w:p w14:paraId="39879BDE" w14:textId="77777777" w:rsidR="00BE3964" w:rsidRDefault="00EF798E">
      <w:pPr>
        <w:tabs>
          <w:tab w:val="left" w:pos="1077"/>
        </w:tabs>
        <w:ind w:left="1077" w:hanging="357"/>
      </w:pPr>
      <w:r>
        <w:t>•</w:t>
      </w:r>
      <w:r>
        <w:tab/>
        <w:t>Todo cambio de código, configuración o datos pasa por el repositorio.</w:t>
      </w:r>
    </w:p>
    <w:p w14:paraId="22735E0E" w14:textId="77777777" w:rsidR="00BE3964" w:rsidRDefault="00EF798E">
      <w:pPr>
        <w:pStyle w:val="Ttulo3"/>
      </w:pPr>
      <w:r>
        <w:t>5. Conformidad</w:t>
      </w:r>
    </w:p>
    <w:tbl>
      <w:tblPr>
        <w:tblW w:w="0" w:type="auto"/>
        <w:jc w:val="center"/>
        <w:tblLayout w:type="fixed"/>
        <w:tblLook w:val="04A0" w:firstRow="1" w:lastRow="0" w:firstColumn="1" w:lastColumn="0" w:noHBand="0" w:noVBand="1"/>
      </w:tblPr>
      <w:tblGrid>
        <w:gridCol w:w="2948"/>
        <w:gridCol w:w="2948"/>
        <w:gridCol w:w="2948"/>
      </w:tblGrid>
      <w:tr w:rsidR="00BE3964" w14:paraId="0250AEE4" w14:textId="77777777">
        <w:trPr>
          <w:jc w:val="center"/>
        </w:trPr>
        <w:tc>
          <w:tcPr>
            <w:tcW w:w="2948" w:type="dxa"/>
            <w:tcBorders>
              <w:top w:val="single" w:sz="4" w:space="0" w:color="000000"/>
              <w:left w:val="single" w:sz="4" w:space="0" w:color="000000"/>
              <w:bottom w:val="single" w:sz="4" w:space="0" w:color="000000"/>
              <w:right w:val="single" w:sz="4" w:space="0" w:color="000000"/>
            </w:tcBorders>
          </w:tcPr>
          <w:p w14:paraId="3EEC00B9" w14:textId="77777777" w:rsidR="00BE3964" w:rsidRDefault="00EF798E">
            <w:pPr>
              <w:spacing w:before="40" w:after="40" w:line="240" w:lineRule="auto"/>
            </w:pPr>
            <w:r>
              <w:rPr>
                <w:b/>
                <w:sz w:val="20"/>
              </w:rPr>
              <w:t>Integrante</w:t>
            </w:r>
          </w:p>
        </w:tc>
        <w:tc>
          <w:tcPr>
            <w:tcW w:w="2948" w:type="dxa"/>
            <w:tcBorders>
              <w:top w:val="single" w:sz="4" w:space="0" w:color="000000"/>
              <w:left w:val="single" w:sz="4" w:space="0" w:color="000000"/>
              <w:bottom w:val="single" w:sz="4" w:space="0" w:color="000000"/>
              <w:right w:val="single" w:sz="4" w:space="0" w:color="000000"/>
            </w:tcBorders>
          </w:tcPr>
          <w:p w14:paraId="7EE4978A" w14:textId="77777777" w:rsidR="00BE3964" w:rsidRDefault="00EF798E">
            <w:pPr>
              <w:spacing w:before="40" w:after="40" w:line="240" w:lineRule="auto"/>
            </w:pPr>
            <w:r>
              <w:rPr>
                <w:b/>
                <w:sz w:val="20"/>
              </w:rPr>
              <w:t>Firma</w:t>
            </w:r>
          </w:p>
        </w:tc>
        <w:tc>
          <w:tcPr>
            <w:tcW w:w="2948" w:type="dxa"/>
            <w:tcBorders>
              <w:top w:val="single" w:sz="4" w:space="0" w:color="000000"/>
              <w:left w:val="single" w:sz="4" w:space="0" w:color="000000"/>
              <w:bottom w:val="single" w:sz="4" w:space="0" w:color="000000"/>
              <w:right w:val="single" w:sz="4" w:space="0" w:color="000000"/>
            </w:tcBorders>
          </w:tcPr>
          <w:p w14:paraId="22967D46" w14:textId="77777777" w:rsidR="00BE3964" w:rsidRDefault="00EF798E">
            <w:pPr>
              <w:spacing w:before="40" w:after="40" w:line="240" w:lineRule="auto"/>
            </w:pPr>
            <w:r>
              <w:rPr>
                <w:b/>
                <w:sz w:val="20"/>
              </w:rPr>
              <w:t>Fecha</w:t>
            </w:r>
          </w:p>
        </w:tc>
      </w:tr>
      <w:tr w:rsidR="00BE3964" w14:paraId="266C54B9" w14:textId="77777777">
        <w:trPr>
          <w:jc w:val="center"/>
        </w:trPr>
        <w:tc>
          <w:tcPr>
            <w:tcW w:w="2948" w:type="dxa"/>
            <w:tcBorders>
              <w:top w:val="single" w:sz="4" w:space="0" w:color="000000"/>
              <w:left w:val="single" w:sz="4" w:space="0" w:color="000000"/>
              <w:bottom w:val="single" w:sz="4" w:space="0" w:color="000000"/>
              <w:right w:val="single" w:sz="4" w:space="0" w:color="000000"/>
            </w:tcBorders>
          </w:tcPr>
          <w:p w14:paraId="6C5206BD" w14:textId="77777777" w:rsidR="00BE3964" w:rsidRDefault="00EF798E">
            <w:pPr>
              <w:spacing w:before="40" w:after="40" w:line="240" w:lineRule="auto"/>
            </w:pPr>
            <w:r>
              <w:rPr>
                <w:sz w:val="20"/>
              </w:rPr>
              <w:t>Quintana, Sofía</w:t>
            </w:r>
          </w:p>
        </w:tc>
        <w:tc>
          <w:tcPr>
            <w:tcW w:w="2948" w:type="dxa"/>
            <w:tcBorders>
              <w:top w:val="single" w:sz="4" w:space="0" w:color="000000"/>
              <w:left w:val="single" w:sz="4" w:space="0" w:color="000000"/>
              <w:bottom w:val="single" w:sz="4" w:space="0" w:color="000000"/>
              <w:right w:val="single" w:sz="4" w:space="0" w:color="000000"/>
            </w:tcBorders>
          </w:tcPr>
          <w:p w14:paraId="21D97D6C" w14:textId="77777777" w:rsidR="00BE3964" w:rsidRDefault="00BE3964">
            <w:pPr>
              <w:spacing w:before="40" w:after="40" w:line="240" w:lineRule="auto"/>
            </w:pPr>
          </w:p>
        </w:tc>
        <w:tc>
          <w:tcPr>
            <w:tcW w:w="2948" w:type="dxa"/>
            <w:tcBorders>
              <w:top w:val="single" w:sz="4" w:space="0" w:color="000000"/>
              <w:left w:val="single" w:sz="4" w:space="0" w:color="000000"/>
              <w:bottom w:val="single" w:sz="4" w:space="0" w:color="000000"/>
              <w:right w:val="single" w:sz="4" w:space="0" w:color="000000"/>
            </w:tcBorders>
          </w:tcPr>
          <w:p w14:paraId="2FAD4CE9" w14:textId="77777777" w:rsidR="00BE3964" w:rsidRDefault="00BE3964">
            <w:pPr>
              <w:spacing w:before="40" w:after="40" w:line="240" w:lineRule="auto"/>
            </w:pPr>
          </w:p>
        </w:tc>
      </w:tr>
      <w:tr w:rsidR="00BE3964" w14:paraId="767CE2FF" w14:textId="77777777">
        <w:trPr>
          <w:jc w:val="center"/>
        </w:trPr>
        <w:tc>
          <w:tcPr>
            <w:tcW w:w="2948" w:type="dxa"/>
            <w:tcBorders>
              <w:top w:val="single" w:sz="4" w:space="0" w:color="000000"/>
              <w:left w:val="single" w:sz="4" w:space="0" w:color="000000"/>
              <w:bottom w:val="single" w:sz="4" w:space="0" w:color="000000"/>
              <w:right w:val="single" w:sz="4" w:space="0" w:color="000000"/>
            </w:tcBorders>
          </w:tcPr>
          <w:p w14:paraId="24FAFB06" w14:textId="77777777" w:rsidR="00BE3964" w:rsidRDefault="00EF798E">
            <w:pPr>
              <w:spacing w:before="40" w:after="40" w:line="240" w:lineRule="auto"/>
            </w:pPr>
            <w:r>
              <w:rPr>
                <w:sz w:val="20"/>
              </w:rPr>
              <w:t>Salazar, Facundo</w:t>
            </w:r>
          </w:p>
        </w:tc>
        <w:tc>
          <w:tcPr>
            <w:tcW w:w="2948" w:type="dxa"/>
            <w:tcBorders>
              <w:top w:val="single" w:sz="4" w:space="0" w:color="000000"/>
              <w:left w:val="single" w:sz="4" w:space="0" w:color="000000"/>
              <w:bottom w:val="single" w:sz="4" w:space="0" w:color="000000"/>
              <w:right w:val="single" w:sz="4" w:space="0" w:color="000000"/>
            </w:tcBorders>
          </w:tcPr>
          <w:p w14:paraId="4B7CE966" w14:textId="77777777" w:rsidR="00BE3964" w:rsidRDefault="00BE3964">
            <w:pPr>
              <w:spacing w:before="40" w:after="40" w:line="240" w:lineRule="auto"/>
            </w:pPr>
          </w:p>
        </w:tc>
        <w:tc>
          <w:tcPr>
            <w:tcW w:w="2948" w:type="dxa"/>
            <w:tcBorders>
              <w:top w:val="single" w:sz="4" w:space="0" w:color="000000"/>
              <w:left w:val="single" w:sz="4" w:space="0" w:color="000000"/>
              <w:bottom w:val="single" w:sz="4" w:space="0" w:color="000000"/>
              <w:right w:val="single" w:sz="4" w:space="0" w:color="000000"/>
            </w:tcBorders>
          </w:tcPr>
          <w:p w14:paraId="1212CE31" w14:textId="77777777" w:rsidR="00BE3964" w:rsidRDefault="00BE3964">
            <w:pPr>
              <w:spacing w:before="40" w:after="40" w:line="240" w:lineRule="auto"/>
            </w:pPr>
          </w:p>
        </w:tc>
      </w:tr>
      <w:tr w:rsidR="00BE3964" w14:paraId="16058E0B" w14:textId="77777777">
        <w:trPr>
          <w:jc w:val="center"/>
        </w:trPr>
        <w:tc>
          <w:tcPr>
            <w:tcW w:w="2948" w:type="dxa"/>
            <w:tcBorders>
              <w:top w:val="single" w:sz="4" w:space="0" w:color="000000"/>
              <w:left w:val="single" w:sz="4" w:space="0" w:color="000000"/>
              <w:bottom w:val="single" w:sz="4" w:space="0" w:color="000000"/>
              <w:right w:val="single" w:sz="4" w:space="0" w:color="000000"/>
            </w:tcBorders>
          </w:tcPr>
          <w:p w14:paraId="301D4F7E" w14:textId="77777777" w:rsidR="00BE3964" w:rsidRDefault="00EF798E">
            <w:pPr>
              <w:spacing w:before="40" w:after="40" w:line="240" w:lineRule="auto"/>
            </w:pPr>
            <w:r>
              <w:rPr>
                <w:sz w:val="20"/>
              </w:rPr>
              <w:t>Vera, Romina</w:t>
            </w:r>
          </w:p>
        </w:tc>
        <w:tc>
          <w:tcPr>
            <w:tcW w:w="2948" w:type="dxa"/>
            <w:tcBorders>
              <w:top w:val="single" w:sz="4" w:space="0" w:color="000000"/>
              <w:left w:val="single" w:sz="4" w:space="0" w:color="000000"/>
              <w:bottom w:val="single" w:sz="4" w:space="0" w:color="000000"/>
              <w:right w:val="single" w:sz="4" w:space="0" w:color="000000"/>
            </w:tcBorders>
          </w:tcPr>
          <w:p w14:paraId="6F7F5C2D" w14:textId="77777777" w:rsidR="00BE3964" w:rsidRDefault="00BE3964">
            <w:pPr>
              <w:spacing w:before="40" w:after="40" w:line="240" w:lineRule="auto"/>
            </w:pPr>
          </w:p>
        </w:tc>
        <w:tc>
          <w:tcPr>
            <w:tcW w:w="2948" w:type="dxa"/>
            <w:tcBorders>
              <w:top w:val="single" w:sz="4" w:space="0" w:color="000000"/>
              <w:left w:val="single" w:sz="4" w:space="0" w:color="000000"/>
              <w:bottom w:val="single" w:sz="4" w:space="0" w:color="000000"/>
              <w:right w:val="single" w:sz="4" w:space="0" w:color="000000"/>
            </w:tcBorders>
          </w:tcPr>
          <w:p w14:paraId="04002E86" w14:textId="77777777" w:rsidR="00BE3964" w:rsidRDefault="00BE3964">
            <w:pPr>
              <w:spacing w:before="40" w:after="40" w:line="240" w:lineRule="auto"/>
            </w:pPr>
          </w:p>
        </w:tc>
      </w:tr>
    </w:tbl>
    <w:p w14:paraId="6E26FAC9" w14:textId="77777777" w:rsidR="00BE3964" w:rsidRDefault="00BE3964">
      <w:pPr>
        <w:spacing w:line="240" w:lineRule="auto"/>
      </w:pPr>
    </w:p>
    <w:p w14:paraId="686FD319" w14:textId="77777777" w:rsidR="00BE3964" w:rsidRDefault="00EF798E">
      <w:pPr>
        <w:ind w:firstLine="720"/>
      </w:pPr>
      <w:r>
        <w:t>Validación del equipo docente: ______________________ Fecha: ____/____/2026</w:t>
      </w:r>
    </w:p>
    <w:p w14:paraId="25025D72" w14:textId="77777777" w:rsidR="00BE3964" w:rsidRDefault="00EF798E">
      <w:r>
        <w:br w:type="page"/>
      </w:r>
    </w:p>
    <w:p w14:paraId="66C79F73" w14:textId="77777777" w:rsidR="00BE3964" w:rsidRDefault="00EF798E">
      <w:pPr>
        <w:pStyle w:val="Ttulo1"/>
      </w:pPr>
      <w:bookmarkStart w:id="56" w:name="_Toc243510599"/>
      <w:r>
        <w:lastRenderedPageBreak/>
        <w:t>Anexo C: planilla de corridas</w:t>
      </w:r>
      <w:bookmarkEnd w:id="56"/>
    </w:p>
    <w:p w14:paraId="133CF218" w14:textId="77777777" w:rsidR="00BE3964" w:rsidRDefault="00EF798E">
      <w:pPr>
        <w:ind w:firstLine="720"/>
      </w:pPr>
      <w:r>
        <w:t xml:space="preserve">La planilla completa (90 corridas) está en </w:t>
      </w:r>
      <w:r>
        <w:rPr>
          <w:rFonts w:ascii="Consolas" w:hAnsi="Consolas"/>
          <w:sz w:val="21"/>
        </w:rPr>
        <w:t>experiments/planilla.csv</w:t>
      </w:r>
      <w:r>
        <w:t>. Se reproduce el primer bloque como ejemplo del formato que siguió el rol de experimentación.</w:t>
      </w:r>
    </w:p>
    <w:p w14:paraId="24204B1A" w14:textId="77777777" w:rsidR="00BE3964" w:rsidRDefault="00EF798E">
      <w:pPr>
        <w:keepNext/>
        <w:spacing w:before="120"/>
      </w:pPr>
      <w:r>
        <w:rPr>
          <w:b/>
        </w:rPr>
        <w:t>Tabla 17</w:t>
      </w:r>
    </w:p>
    <w:p w14:paraId="05EDE9C2" w14:textId="77777777" w:rsidR="00BE3964" w:rsidRDefault="00EF798E">
      <w:pPr>
        <w:keepNext/>
      </w:pPr>
      <w:r>
        <w:rPr>
          <w:i/>
        </w:rPr>
        <w:t>Primer bloque de la planilla de corridas (L1-H0)</w:t>
      </w:r>
    </w:p>
    <w:tbl>
      <w:tblPr>
        <w:tblW w:w="0" w:type="auto"/>
        <w:jc w:val="center"/>
        <w:tblLayout w:type="fixed"/>
        <w:tblLook w:val="04A0" w:firstRow="1" w:lastRow="0" w:firstColumn="1" w:lastColumn="0" w:noHBand="0" w:noVBand="1"/>
      </w:tblPr>
      <w:tblGrid>
        <w:gridCol w:w="794"/>
        <w:gridCol w:w="2041"/>
        <w:gridCol w:w="1247"/>
        <w:gridCol w:w="1020"/>
        <w:gridCol w:w="1814"/>
        <w:gridCol w:w="680"/>
        <w:gridCol w:w="1020"/>
      </w:tblGrid>
      <w:tr w:rsidR="00BE3964" w14:paraId="22386ABC" w14:textId="77777777">
        <w:trPr>
          <w:cantSplit/>
          <w:tblHeader/>
          <w:jc w:val="center"/>
        </w:trPr>
        <w:tc>
          <w:tcPr>
            <w:tcW w:w="794" w:type="dxa"/>
            <w:tcBorders>
              <w:top w:val="single" w:sz="6" w:space="0" w:color="000000"/>
              <w:left w:val="nil"/>
              <w:bottom w:val="single" w:sz="6" w:space="0" w:color="000000"/>
              <w:right w:val="nil"/>
            </w:tcBorders>
          </w:tcPr>
          <w:p w14:paraId="132D6BA1" w14:textId="77777777" w:rsidR="00BE3964" w:rsidRDefault="00EF798E">
            <w:pPr>
              <w:spacing w:before="40" w:after="40" w:line="240" w:lineRule="auto"/>
              <w:jc w:val="center"/>
            </w:pPr>
            <w:r>
              <w:rPr>
                <w:b/>
                <w:sz w:val="20"/>
              </w:rPr>
              <w:t>Orden</w:t>
            </w:r>
          </w:p>
        </w:tc>
        <w:tc>
          <w:tcPr>
            <w:tcW w:w="2041" w:type="dxa"/>
            <w:tcBorders>
              <w:top w:val="single" w:sz="6" w:space="0" w:color="000000"/>
              <w:left w:val="nil"/>
              <w:bottom w:val="single" w:sz="6" w:space="0" w:color="000000"/>
              <w:right w:val="nil"/>
            </w:tcBorders>
          </w:tcPr>
          <w:p w14:paraId="5086C326" w14:textId="77777777" w:rsidR="00BE3964" w:rsidRDefault="00EF798E">
            <w:pPr>
              <w:spacing w:before="40" w:after="40" w:line="240" w:lineRule="auto"/>
              <w:jc w:val="center"/>
            </w:pPr>
            <w:r>
              <w:rPr>
                <w:b/>
                <w:sz w:val="20"/>
              </w:rPr>
              <w:t>Corrida</w:t>
            </w:r>
          </w:p>
        </w:tc>
        <w:tc>
          <w:tcPr>
            <w:tcW w:w="1247" w:type="dxa"/>
            <w:tcBorders>
              <w:top w:val="single" w:sz="6" w:space="0" w:color="000000"/>
              <w:left w:val="nil"/>
              <w:bottom w:val="single" w:sz="6" w:space="0" w:color="000000"/>
              <w:right w:val="nil"/>
            </w:tcBorders>
          </w:tcPr>
          <w:p w14:paraId="5CF96377" w14:textId="77777777" w:rsidR="00BE3964" w:rsidRDefault="00EF798E">
            <w:pPr>
              <w:spacing w:before="40" w:after="40" w:line="240" w:lineRule="auto"/>
              <w:jc w:val="center"/>
            </w:pPr>
            <w:r>
              <w:rPr>
                <w:b/>
                <w:sz w:val="20"/>
              </w:rPr>
              <w:t>Latencia (ms)</w:t>
            </w:r>
          </w:p>
        </w:tc>
        <w:tc>
          <w:tcPr>
            <w:tcW w:w="1020" w:type="dxa"/>
            <w:tcBorders>
              <w:top w:val="single" w:sz="6" w:space="0" w:color="000000"/>
              <w:left w:val="nil"/>
              <w:bottom w:val="single" w:sz="6" w:space="0" w:color="000000"/>
              <w:right w:val="nil"/>
            </w:tcBorders>
          </w:tcPr>
          <w:p w14:paraId="6669C430" w14:textId="77777777" w:rsidR="00BE3964" w:rsidRDefault="00EF798E">
            <w:pPr>
              <w:spacing w:before="40" w:after="40" w:line="240" w:lineRule="auto"/>
              <w:jc w:val="center"/>
            </w:pPr>
            <w:r>
              <w:rPr>
                <w:b/>
                <w:sz w:val="20"/>
              </w:rPr>
              <w:t>Heterog.</w:t>
            </w:r>
          </w:p>
        </w:tc>
        <w:tc>
          <w:tcPr>
            <w:tcW w:w="1814" w:type="dxa"/>
            <w:tcBorders>
              <w:top w:val="single" w:sz="6" w:space="0" w:color="000000"/>
              <w:left w:val="nil"/>
              <w:bottom w:val="single" w:sz="6" w:space="0" w:color="000000"/>
              <w:right w:val="nil"/>
            </w:tcBorders>
          </w:tcPr>
          <w:p w14:paraId="02985E3A" w14:textId="77777777" w:rsidR="00BE3964" w:rsidRDefault="00EF798E">
            <w:pPr>
              <w:spacing w:before="40" w:after="40" w:line="240" w:lineRule="auto"/>
              <w:jc w:val="center"/>
            </w:pPr>
            <w:r>
              <w:rPr>
                <w:b/>
                <w:sz w:val="20"/>
              </w:rPr>
              <w:t>Estrategia</w:t>
            </w:r>
          </w:p>
        </w:tc>
        <w:tc>
          <w:tcPr>
            <w:tcW w:w="680" w:type="dxa"/>
            <w:tcBorders>
              <w:top w:val="single" w:sz="6" w:space="0" w:color="000000"/>
              <w:left w:val="nil"/>
              <w:bottom w:val="single" w:sz="6" w:space="0" w:color="000000"/>
              <w:right w:val="nil"/>
            </w:tcBorders>
          </w:tcPr>
          <w:p w14:paraId="2A63830E" w14:textId="77777777" w:rsidR="00BE3964" w:rsidRDefault="00EF798E">
            <w:pPr>
              <w:spacing w:before="40" w:after="40" w:line="240" w:lineRule="auto"/>
              <w:jc w:val="center"/>
            </w:pPr>
            <w:r>
              <w:rPr>
                <w:b/>
                <w:sz w:val="20"/>
              </w:rPr>
              <w:t>Rep.</w:t>
            </w:r>
          </w:p>
        </w:tc>
        <w:tc>
          <w:tcPr>
            <w:tcW w:w="1020" w:type="dxa"/>
            <w:tcBorders>
              <w:top w:val="single" w:sz="6" w:space="0" w:color="000000"/>
              <w:left w:val="nil"/>
              <w:bottom w:val="single" w:sz="6" w:space="0" w:color="000000"/>
              <w:right w:val="nil"/>
            </w:tcBorders>
          </w:tcPr>
          <w:p w14:paraId="46A77B77" w14:textId="77777777" w:rsidR="00BE3964" w:rsidRDefault="00EF798E">
            <w:pPr>
              <w:spacing w:before="40" w:after="40" w:line="240" w:lineRule="auto"/>
              <w:jc w:val="center"/>
            </w:pPr>
            <w:r>
              <w:rPr>
                <w:b/>
                <w:sz w:val="20"/>
              </w:rPr>
              <w:t>Semilla</w:t>
            </w:r>
          </w:p>
        </w:tc>
      </w:tr>
      <w:tr w:rsidR="00BE3964" w14:paraId="7A72D193" w14:textId="77777777">
        <w:trPr>
          <w:cantSplit/>
          <w:jc w:val="center"/>
        </w:trPr>
        <w:tc>
          <w:tcPr>
            <w:tcW w:w="794" w:type="dxa"/>
            <w:tcBorders>
              <w:top w:val="nil"/>
              <w:left w:val="nil"/>
              <w:bottom w:val="nil"/>
              <w:right w:val="nil"/>
            </w:tcBorders>
          </w:tcPr>
          <w:p w14:paraId="6963745A" w14:textId="77777777" w:rsidR="00BE3964" w:rsidRDefault="00EF798E">
            <w:pPr>
              <w:spacing w:before="40" w:after="40" w:line="240" w:lineRule="auto"/>
            </w:pPr>
            <w:r>
              <w:rPr>
                <w:sz w:val="20"/>
              </w:rPr>
              <w:t>1</w:t>
            </w:r>
          </w:p>
        </w:tc>
        <w:tc>
          <w:tcPr>
            <w:tcW w:w="2041" w:type="dxa"/>
            <w:tcBorders>
              <w:top w:val="nil"/>
              <w:left w:val="nil"/>
              <w:bottom w:val="nil"/>
              <w:right w:val="nil"/>
            </w:tcBorders>
          </w:tcPr>
          <w:p w14:paraId="27739A88" w14:textId="77777777" w:rsidR="00BE3964" w:rsidRDefault="00EF798E">
            <w:pPr>
              <w:spacing w:before="40" w:after="40" w:line="240" w:lineRule="auto"/>
            </w:pPr>
            <w:r>
              <w:rPr>
                <w:sz w:val="20"/>
              </w:rPr>
              <w:t>L1-H0-rr-r1</w:t>
            </w:r>
          </w:p>
        </w:tc>
        <w:tc>
          <w:tcPr>
            <w:tcW w:w="1247" w:type="dxa"/>
            <w:tcBorders>
              <w:top w:val="nil"/>
              <w:left w:val="nil"/>
              <w:bottom w:val="nil"/>
              <w:right w:val="nil"/>
            </w:tcBorders>
          </w:tcPr>
          <w:p w14:paraId="18FC1439" w14:textId="77777777" w:rsidR="00BE3964" w:rsidRDefault="00EF798E">
            <w:pPr>
              <w:spacing w:before="40" w:after="40" w:line="240" w:lineRule="auto"/>
              <w:jc w:val="center"/>
            </w:pPr>
            <w:r>
              <w:rPr>
                <w:sz w:val="20"/>
              </w:rPr>
              <w:t>1</w:t>
            </w:r>
          </w:p>
        </w:tc>
        <w:tc>
          <w:tcPr>
            <w:tcW w:w="1020" w:type="dxa"/>
            <w:tcBorders>
              <w:top w:val="nil"/>
              <w:left w:val="nil"/>
              <w:bottom w:val="nil"/>
              <w:right w:val="nil"/>
            </w:tcBorders>
          </w:tcPr>
          <w:p w14:paraId="19A086C2" w14:textId="77777777" w:rsidR="00BE3964" w:rsidRDefault="00EF798E">
            <w:pPr>
              <w:spacing w:before="40" w:after="40" w:line="240" w:lineRule="auto"/>
            </w:pPr>
            <w:r>
              <w:rPr>
                <w:sz w:val="20"/>
              </w:rPr>
              <w:t>H0</w:t>
            </w:r>
          </w:p>
        </w:tc>
        <w:tc>
          <w:tcPr>
            <w:tcW w:w="1814" w:type="dxa"/>
            <w:tcBorders>
              <w:top w:val="nil"/>
              <w:left w:val="nil"/>
              <w:bottom w:val="nil"/>
              <w:right w:val="nil"/>
            </w:tcBorders>
          </w:tcPr>
          <w:p w14:paraId="3E5E6EDC" w14:textId="77777777" w:rsidR="00BE3964" w:rsidRDefault="00EF798E">
            <w:pPr>
              <w:spacing w:before="40" w:after="40" w:line="240" w:lineRule="auto"/>
            </w:pPr>
            <w:r>
              <w:rPr>
                <w:sz w:val="20"/>
              </w:rPr>
              <w:t>Round Robin</w:t>
            </w:r>
          </w:p>
        </w:tc>
        <w:tc>
          <w:tcPr>
            <w:tcW w:w="680" w:type="dxa"/>
            <w:tcBorders>
              <w:top w:val="nil"/>
              <w:left w:val="nil"/>
              <w:bottom w:val="nil"/>
              <w:right w:val="nil"/>
            </w:tcBorders>
          </w:tcPr>
          <w:p w14:paraId="47CFB21B" w14:textId="77777777" w:rsidR="00BE3964" w:rsidRDefault="00EF798E">
            <w:pPr>
              <w:spacing w:before="40" w:after="40" w:line="240" w:lineRule="auto"/>
              <w:jc w:val="center"/>
            </w:pPr>
            <w:r>
              <w:rPr>
                <w:sz w:val="20"/>
              </w:rPr>
              <w:t>1</w:t>
            </w:r>
          </w:p>
        </w:tc>
        <w:tc>
          <w:tcPr>
            <w:tcW w:w="1020" w:type="dxa"/>
            <w:tcBorders>
              <w:top w:val="nil"/>
              <w:left w:val="nil"/>
              <w:bottom w:val="nil"/>
              <w:right w:val="nil"/>
            </w:tcBorders>
          </w:tcPr>
          <w:p w14:paraId="05F09AE4" w14:textId="77777777" w:rsidR="00BE3964" w:rsidRDefault="00EF798E">
            <w:pPr>
              <w:spacing w:before="40" w:after="40" w:line="240" w:lineRule="auto"/>
              <w:jc w:val="center"/>
            </w:pPr>
            <w:r>
              <w:rPr>
                <w:sz w:val="20"/>
              </w:rPr>
              <w:t>1000</w:t>
            </w:r>
          </w:p>
        </w:tc>
      </w:tr>
      <w:tr w:rsidR="00BE3964" w14:paraId="459427B3" w14:textId="77777777">
        <w:trPr>
          <w:cantSplit/>
          <w:jc w:val="center"/>
        </w:trPr>
        <w:tc>
          <w:tcPr>
            <w:tcW w:w="794" w:type="dxa"/>
            <w:tcBorders>
              <w:top w:val="nil"/>
              <w:left w:val="nil"/>
              <w:bottom w:val="nil"/>
              <w:right w:val="nil"/>
            </w:tcBorders>
          </w:tcPr>
          <w:p w14:paraId="21DEEFD0" w14:textId="77777777" w:rsidR="00BE3964" w:rsidRDefault="00EF798E">
            <w:pPr>
              <w:spacing w:before="40" w:after="40" w:line="240" w:lineRule="auto"/>
            </w:pPr>
            <w:r>
              <w:rPr>
                <w:sz w:val="20"/>
              </w:rPr>
              <w:t>2</w:t>
            </w:r>
          </w:p>
        </w:tc>
        <w:tc>
          <w:tcPr>
            <w:tcW w:w="2041" w:type="dxa"/>
            <w:tcBorders>
              <w:top w:val="nil"/>
              <w:left w:val="nil"/>
              <w:bottom w:val="nil"/>
              <w:right w:val="nil"/>
            </w:tcBorders>
          </w:tcPr>
          <w:p w14:paraId="00A2B856" w14:textId="77777777" w:rsidR="00BE3964" w:rsidRDefault="00EF798E">
            <w:pPr>
              <w:spacing w:before="40" w:after="40" w:line="240" w:lineRule="auto"/>
            </w:pPr>
            <w:r>
              <w:rPr>
                <w:sz w:val="20"/>
              </w:rPr>
              <w:t>L1-H0-ll-r5</w:t>
            </w:r>
          </w:p>
        </w:tc>
        <w:tc>
          <w:tcPr>
            <w:tcW w:w="1247" w:type="dxa"/>
            <w:tcBorders>
              <w:top w:val="nil"/>
              <w:left w:val="nil"/>
              <w:bottom w:val="nil"/>
              <w:right w:val="nil"/>
            </w:tcBorders>
          </w:tcPr>
          <w:p w14:paraId="7D867070" w14:textId="77777777" w:rsidR="00BE3964" w:rsidRDefault="00EF798E">
            <w:pPr>
              <w:spacing w:before="40" w:after="40" w:line="240" w:lineRule="auto"/>
              <w:jc w:val="center"/>
            </w:pPr>
            <w:r>
              <w:rPr>
                <w:sz w:val="20"/>
              </w:rPr>
              <w:t>1</w:t>
            </w:r>
          </w:p>
        </w:tc>
        <w:tc>
          <w:tcPr>
            <w:tcW w:w="1020" w:type="dxa"/>
            <w:tcBorders>
              <w:top w:val="nil"/>
              <w:left w:val="nil"/>
              <w:bottom w:val="nil"/>
              <w:right w:val="nil"/>
            </w:tcBorders>
          </w:tcPr>
          <w:p w14:paraId="2994778B" w14:textId="77777777" w:rsidR="00BE3964" w:rsidRDefault="00EF798E">
            <w:pPr>
              <w:spacing w:before="40" w:after="40" w:line="240" w:lineRule="auto"/>
            </w:pPr>
            <w:r>
              <w:rPr>
                <w:sz w:val="20"/>
              </w:rPr>
              <w:t>H0</w:t>
            </w:r>
          </w:p>
        </w:tc>
        <w:tc>
          <w:tcPr>
            <w:tcW w:w="1814" w:type="dxa"/>
            <w:tcBorders>
              <w:top w:val="nil"/>
              <w:left w:val="nil"/>
              <w:bottom w:val="nil"/>
              <w:right w:val="nil"/>
            </w:tcBorders>
          </w:tcPr>
          <w:p w14:paraId="3FBAE271" w14:textId="77777777" w:rsidR="00BE3964" w:rsidRDefault="00EF798E">
            <w:pPr>
              <w:spacing w:before="40" w:after="40" w:line="240" w:lineRule="auto"/>
            </w:pPr>
            <w:r>
              <w:rPr>
                <w:sz w:val="20"/>
              </w:rPr>
              <w:t>Menos cargado</w:t>
            </w:r>
          </w:p>
        </w:tc>
        <w:tc>
          <w:tcPr>
            <w:tcW w:w="680" w:type="dxa"/>
            <w:tcBorders>
              <w:top w:val="nil"/>
              <w:left w:val="nil"/>
              <w:bottom w:val="nil"/>
              <w:right w:val="nil"/>
            </w:tcBorders>
          </w:tcPr>
          <w:p w14:paraId="7F8DE5CF" w14:textId="77777777" w:rsidR="00BE3964" w:rsidRDefault="00EF798E">
            <w:pPr>
              <w:spacing w:before="40" w:after="40" w:line="240" w:lineRule="auto"/>
              <w:jc w:val="center"/>
            </w:pPr>
            <w:r>
              <w:rPr>
                <w:sz w:val="20"/>
              </w:rPr>
              <w:t>5</w:t>
            </w:r>
          </w:p>
        </w:tc>
        <w:tc>
          <w:tcPr>
            <w:tcW w:w="1020" w:type="dxa"/>
            <w:tcBorders>
              <w:top w:val="nil"/>
              <w:left w:val="nil"/>
              <w:bottom w:val="nil"/>
              <w:right w:val="nil"/>
            </w:tcBorders>
          </w:tcPr>
          <w:p w14:paraId="01B63176" w14:textId="77777777" w:rsidR="00BE3964" w:rsidRDefault="00EF798E">
            <w:pPr>
              <w:spacing w:before="40" w:after="40" w:line="240" w:lineRule="auto"/>
              <w:jc w:val="center"/>
            </w:pPr>
            <w:r>
              <w:rPr>
                <w:sz w:val="20"/>
              </w:rPr>
              <w:t>1004</w:t>
            </w:r>
          </w:p>
        </w:tc>
      </w:tr>
      <w:tr w:rsidR="00BE3964" w14:paraId="41468254" w14:textId="77777777">
        <w:trPr>
          <w:cantSplit/>
          <w:jc w:val="center"/>
        </w:trPr>
        <w:tc>
          <w:tcPr>
            <w:tcW w:w="794" w:type="dxa"/>
            <w:tcBorders>
              <w:top w:val="nil"/>
              <w:left w:val="nil"/>
              <w:bottom w:val="nil"/>
              <w:right w:val="nil"/>
            </w:tcBorders>
          </w:tcPr>
          <w:p w14:paraId="5FC3E1D5" w14:textId="77777777" w:rsidR="00BE3964" w:rsidRDefault="00EF798E">
            <w:pPr>
              <w:spacing w:before="40" w:after="40" w:line="240" w:lineRule="auto"/>
            </w:pPr>
            <w:r>
              <w:rPr>
                <w:sz w:val="20"/>
              </w:rPr>
              <w:t>3</w:t>
            </w:r>
          </w:p>
        </w:tc>
        <w:tc>
          <w:tcPr>
            <w:tcW w:w="2041" w:type="dxa"/>
            <w:tcBorders>
              <w:top w:val="nil"/>
              <w:left w:val="nil"/>
              <w:bottom w:val="nil"/>
              <w:right w:val="nil"/>
            </w:tcBorders>
          </w:tcPr>
          <w:p w14:paraId="78BB971F" w14:textId="77777777" w:rsidR="00BE3964" w:rsidRDefault="00EF798E">
            <w:pPr>
              <w:spacing w:before="40" w:after="40" w:line="240" w:lineRule="auto"/>
            </w:pPr>
            <w:r>
              <w:rPr>
                <w:sz w:val="20"/>
              </w:rPr>
              <w:t>L1-H0-rr-r3</w:t>
            </w:r>
          </w:p>
        </w:tc>
        <w:tc>
          <w:tcPr>
            <w:tcW w:w="1247" w:type="dxa"/>
            <w:tcBorders>
              <w:top w:val="nil"/>
              <w:left w:val="nil"/>
              <w:bottom w:val="nil"/>
              <w:right w:val="nil"/>
            </w:tcBorders>
          </w:tcPr>
          <w:p w14:paraId="4FA16BEF" w14:textId="77777777" w:rsidR="00BE3964" w:rsidRDefault="00EF798E">
            <w:pPr>
              <w:spacing w:before="40" w:after="40" w:line="240" w:lineRule="auto"/>
              <w:jc w:val="center"/>
            </w:pPr>
            <w:r>
              <w:rPr>
                <w:sz w:val="20"/>
              </w:rPr>
              <w:t>1</w:t>
            </w:r>
          </w:p>
        </w:tc>
        <w:tc>
          <w:tcPr>
            <w:tcW w:w="1020" w:type="dxa"/>
            <w:tcBorders>
              <w:top w:val="nil"/>
              <w:left w:val="nil"/>
              <w:bottom w:val="nil"/>
              <w:right w:val="nil"/>
            </w:tcBorders>
          </w:tcPr>
          <w:p w14:paraId="7EB68A69" w14:textId="77777777" w:rsidR="00BE3964" w:rsidRDefault="00EF798E">
            <w:pPr>
              <w:spacing w:before="40" w:after="40" w:line="240" w:lineRule="auto"/>
            </w:pPr>
            <w:r>
              <w:rPr>
                <w:sz w:val="20"/>
              </w:rPr>
              <w:t>H0</w:t>
            </w:r>
          </w:p>
        </w:tc>
        <w:tc>
          <w:tcPr>
            <w:tcW w:w="1814" w:type="dxa"/>
            <w:tcBorders>
              <w:top w:val="nil"/>
              <w:left w:val="nil"/>
              <w:bottom w:val="nil"/>
              <w:right w:val="nil"/>
            </w:tcBorders>
          </w:tcPr>
          <w:p w14:paraId="3BE8CF23" w14:textId="77777777" w:rsidR="00BE3964" w:rsidRDefault="00EF798E">
            <w:pPr>
              <w:spacing w:before="40" w:after="40" w:line="240" w:lineRule="auto"/>
            </w:pPr>
            <w:r>
              <w:rPr>
                <w:sz w:val="20"/>
              </w:rPr>
              <w:t>Round Robin</w:t>
            </w:r>
          </w:p>
        </w:tc>
        <w:tc>
          <w:tcPr>
            <w:tcW w:w="680" w:type="dxa"/>
            <w:tcBorders>
              <w:top w:val="nil"/>
              <w:left w:val="nil"/>
              <w:bottom w:val="nil"/>
              <w:right w:val="nil"/>
            </w:tcBorders>
          </w:tcPr>
          <w:p w14:paraId="6D5F4841" w14:textId="77777777" w:rsidR="00BE3964" w:rsidRDefault="00EF798E">
            <w:pPr>
              <w:spacing w:before="40" w:after="40" w:line="240" w:lineRule="auto"/>
              <w:jc w:val="center"/>
            </w:pPr>
            <w:r>
              <w:rPr>
                <w:sz w:val="20"/>
              </w:rPr>
              <w:t>3</w:t>
            </w:r>
          </w:p>
        </w:tc>
        <w:tc>
          <w:tcPr>
            <w:tcW w:w="1020" w:type="dxa"/>
            <w:tcBorders>
              <w:top w:val="nil"/>
              <w:left w:val="nil"/>
              <w:bottom w:val="nil"/>
              <w:right w:val="nil"/>
            </w:tcBorders>
          </w:tcPr>
          <w:p w14:paraId="7B63DDF2" w14:textId="77777777" w:rsidR="00BE3964" w:rsidRDefault="00EF798E">
            <w:pPr>
              <w:spacing w:before="40" w:after="40" w:line="240" w:lineRule="auto"/>
              <w:jc w:val="center"/>
            </w:pPr>
            <w:r>
              <w:rPr>
                <w:sz w:val="20"/>
              </w:rPr>
              <w:t>1002</w:t>
            </w:r>
          </w:p>
        </w:tc>
      </w:tr>
      <w:tr w:rsidR="00BE3964" w14:paraId="4ABCFE11" w14:textId="77777777">
        <w:trPr>
          <w:cantSplit/>
          <w:jc w:val="center"/>
        </w:trPr>
        <w:tc>
          <w:tcPr>
            <w:tcW w:w="794" w:type="dxa"/>
            <w:tcBorders>
              <w:top w:val="nil"/>
              <w:left w:val="nil"/>
              <w:bottom w:val="nil"/>
              <w:right w:val="nil"/>
            </w:tcBorders>
          </w:tcPr>
          <w:p w14:paraId="49029C45" w14:textId="77777777" w:rsidR="00BE3964" w:rsidRDefault="00EF798E">
            <w:pPr>
              <w:spacing w:before="40" w:after="40" w:line="240" w:lineRule="auto"/>
            </w:pPr>
            <w:r>
              <w:rPr>
                <w:sz w:val="20"/>
              </w:rPr>
              <w:t>4</w:t>
            </w:r>
          </w:p>
        </w:tc>
        <w:tc>
          <w:tcPr>
            <w:tcW w:w="2041" w:type="dxa"/>
            <w:tcBorders>
              <w:top w:val="nil"/>
              <w:left w:val="nil"/>
              <w:bottom w:val="nil"/>
              <w:right w:val="nil"/>
            </w:tcBorders>
          </w:tcPr>
          <w:p w14:paraId="0431CF0C" w14:textId="77777777" w:rsidR="00BE3964" w:rsidRDefault="00EF798E">
            <w:pPr>
              <w:spacing w:before="40" w:after="40" w:line="240" w:lineRule="auto"/>
            </w:pPr>
            <w:r>
              <w:rPr>
                <w:sz w:val="20"/>
              </w:rPr>
              <w:t>L1-H0-ws-r2</w:t>
            </w:r>
          </w:p>
        </w:tc>
        <w:tc>
          <w:tcPr>
            <w:tcW w:w="1247" w:type="dxa"/>
            <w:tcBorders>
              <w:top w:val="nil"/>
              <w:left w:val="nil"/>
              <w:bottom w:val="nil"/>
              <w:right w:val="nil"/>
            </w:tcBorders>
          </w:tcPr>
          <w:p w14:paraId="05E0B9E2" w14:textId="77777777" w:rsidR="00BE3964" w:rsidRDefault="00EF798E">
            <w:pPr>
              <w:spacing w:before="40" w:after="40" w:line="240" w:lineRule="auto"/>
              <w:jc w:val="center"/>
            </w:pPr>
            <w:r>
              <w:rPr>
                <w:sz w:val="20"/>
              </w:rPr>
              <w:t>1</w:t>
            </w:r>
          </w:p>
        </w:tc>
        <w:tc>
          <w:tcPr>
            <w:tcW w:w="1020" w:type="dxa"/>
            <w:tcBorders>
              <w:top w:val="nil"/>
              <w:left w:val="nil"/>
              <w:bottom w:val="nil"/>
              <w:right w:val="nil"/>
            </w:tcBorders>
          </w:tcPr>
          <w:p w14:paraId="1947C143" w14:textId="77777777" w:rsidR="00BE3964" w:rsidRDefault="00EF798E">
            <w:pPr>
              <w:spacing w:before="40" w:after="40" w:line="240" w:lineRule="auto"/>
            </w:pPr>
            <w:r>
              <w:rPr>
                <w:sz w:val="20"/>
              </w:rPr>
              <w:t>H0</w:t>
            </w:r>
          </w:p>
        </w:tc>
        <w:tc>
          <w:tcPr>
            <w:tcW w:w="1814" w:type="dxa"/>
            <w:tcBorders>
              <w:top w:val="nil"/>
              <w:left w:val="nil"/>
              <w:bottom w:val="nil"/>
              <w:right w:val="nil"/>
            </w:tcBorders>
          </w:tcPr>
          <w:p w14:paraId="70CDD69E" w14:textId="77777777" w:rsidR="00BE3964" w:rsidRDefault="00EF798E">
            <w:pPr>
              <w:spacing w:before="40" w:after="40" w:line="240" w:lineRule="auto"/>
            </w:pPr>
            <w:r>
              <w:rPr>
                <w:sz w:val="20"/>
              </w:rPr>
              <w:t>Robo de trabajo</w:t>
            </w:r>
          </w:p>
        </w:tc>
        <w:tc>
          <w:tcPr>
            <w:tcW w:w="680" w:type="dxa"/>
            <w:tcBorders>
              <w:top w:val="nil"/>
              <w:left w:val="nil"/>
              <w:bottom w:val="nil"/>
              <w:right w:val="nil"/>
            </w:tcBorders>
          </w:tcPr>
          <w:p w14:paraId="23AF5CD8" w14:textId="77777777" w:rsidR="00BE3964" w:rsidRDefault="00EF798E">
            <w:pPr>
              <w:spacing w:before="40" w:after="40" w:line="240" w:lineRule="auto"/>
              <w:jc w:val="center"/>
            </w:pPr>
            <w:r>
              <w:rPr>
                <w:sz w:val="20"/>
              </w:rPr>
              <w:t>2</w:t>
            </w:r>
          </w:p>
        </w:tc>
        <w:tc>
          <w:tcPr>
            <w:tcW w:w="1020" w:type="dxa"/>
            <w:tcBorders>
              <w:top w:val="nil"/>
              <w:left w:val="nil"/>
              <w:bottom w:val="nil"/>
              <w:right w:val="nil"/>
            </w:tcBorders>
          </w:tcPr>
          <w:p w14:paraId="19897E3F" w14:textId="77777777" w:rsidR="00BE3964" w:rsidRDefault="00EF798E">
            <w:pPr>
              <w:spacing w:before="40" w:after="40" w:line="240" w:lineRule="auto"/>
              <w:jc w:val="center"/>
            </w:pPr>
            <w:r>
              <w:rPr>
                <w:sz w:val="20"/>
              </w:rPr>
              <w:t>1001</w:t>
            </w:r>
          </w:p>
        </w:tc>
      </w:tr>
      <w:tr w:rsidR="00BE3964" w14:paraId="1FFE8D1D" w14:textId="77777777">
        <w:trPr>
          <w:cantSplit/>
          <w:jc w:val="center"/>
        </w:trPr>
        <w:tc>
          <w:tcPr>
            <w:tcW w:w="794" w:type="dxa"/>
            <w:tcBorders>
              <w:top w:val="nil"/>
              <w:left w:val="nil"/>
              <w:bottom w:val="nil"/>
              <w:right w:val="nil"/>
            </w:tcBorders>
          </w:tcPr>
          <w:p w14:paraId="4F6BC172" w14:textId="77777777" w:rsidR="00BE3964" w:rsidRDefault="00EF798E">
            <w:pPr>
              <w:spacing w:before="40" w:after="40" w:line="240" w:lineRule="auto"/>
            </w:pPr>
            <w:r>
              <w:rPr>
                <w:sz w:val="20"/>
              </w:rPr>
              <w:t>5</w:t>
            </w:r>
          </w:p>
        </w:tc>
        <w:tc>
          <w:tcPr>
            <w:tcW w:w="2041" w:type="dxa"/>
            <w:tcBorders>
              <w:top w:val="nil"/>
              <w:left w:val="nil"/>
              <w:bottom w:val="nil"/>
              <w:right w:val="nil"/>
            </w:tcBorders>
          </w:tcPr>
          <w:p w14:paraId="73E90223" w14:textId="77777777" w:rsidR="00BE3964" w:rsidRDefault="00EF798E">
            <w:pPr>
              <w:spacing w:before="40" w:after="40" w:line="240" w:lineRule="auto"/>
            </w:pPr>
            <w:r>
              <w:rPr>
                <w:sz w:val="20"/>
              </w:rPr>
              <w:t>L1-H0-ws-r4</w:t>
            </w:r>
          </w:p>
        </w:tc>
        <w:tc>
          <w:tcPr>
            <w:tcW w:w="1247" w:type="dxa"/>
            <w:tcBorders>
              <w:top w:val="nil"/>
              <w:left w:val="nil"/>
              <w:bottom w:val="nil"/>
              <w:right w:val="nil"/>
            </w:tcBorders>
          </w:tcPr>
          <w:p w14:paraId="4D03DCBE" w14:textId="77777777" w:rsidR="00BE3964" w:rsidRDefault="00EF798E">
            <w:pPr>
              <w:spacing w:before="40" w:after="40" w:line="240" w:lineRule="auto"/>
              <w:jc w:val="center"/>
            </w:pPr>
            <w:r>
              <w:rPr>
                <w:sz w:val="20"/>
              </w:rPr>
              <w:t>1</w:t>
            </w:r>
          </w:p>
        </w:tc>
        <w:tc>
          <w:tcPr>
            <w:tcW w:w="1020" w:type="dxa"/>
            <w:tcBorders>
              <w:top w:val="nil"/>
              <w:left w:val="nil"/>
              <w:bottom w:val="nil"/>
              <w:right w:val="nil"/>
            </w:tcBorders>
          </w:tcPr>
          <w:p w14:paraId="283851BF" w14:textId="77777777" w:rsidR="00BE3964" w:rsidRDefault="00EF798E">
            <w:pPr>
              <w:spacing w:before="40" w:after="40" w:line="240" w:lineRule="auto"/>
            </w:pPr>
            <w:r>
              <w:rPr>
                <w:sz w:val="20"/>
              </w:rPr>
              <w:t>H0</w:t>
            </w:r>
          </w:p>
        </w:tc>
        <w:tc>
          <w:tcPr>
            <w:tcW w:w="1814" w:type="dxa"/>
            <w:tcBorders>
              <w:top w:val="nil"/>
              <w:left w:val="nil"/>
              <w:bottom w:val="nil"/>
              <w:right w:val="nil"/>
            </w:tcBorders>
          </w:tcPr>
          <w:p w14:paraId="13A4D55F" w14:textId="77777777" w:rsidR="00BE3964" w:rsidRDefault="00EF798E">
            <w:pPr>
              <w:spacing w:before="40" w:after="40" w:line="240" w:lineRule="auto"/>
            </w:pPr>
            <w:r>
              <w:rPr>
                <w:sz w:val="20"/>
              </w:rPr>
              <w:t>Robo de trabajo</w:t>
            </w:r>
          </w:p>
        </w:tc>
        <w:tc>
          <w:tcPr>
            <w:tcW w:w="680" w:type="dxa"/>
            <w:tcBorders>
              <w:top w:val="nil"/>
              <w:left w:val="nil"/>
              <w:bottom w:val="nil"/>
              <w:right w:val="nil"/>
            </w:tcBorders>
          </w:tcPr>
          <w:p w14:paraId="359A4DD7" w14:textId="77777777" w:rsidR="00BE3964" w:rsidRDefault="00EF798E">
            <w:pPr>
              <w:spacing w:before="40" w:after="40" w:line="240" w:lineRule="auto"/>
              <w:jc w:val="center"/>
            </w:pPr>
            <w:r>
              <w:rPr>
                <w:sz w:val="20"/>
              </w:rPr>
              <w:t>4</w:t>
            </w:r>
          </w:p>
        </w:tc>
        <w:tc>
          <w:tcPr>
            <w:tcW w:w="1020" w:type="dxa"/>
            <w:tcBorders>
              <w:top w:val="nil"/>
              <w:left w:val="nil"/>
              <w:bottom w:val="nil"/>
              <w:right w:val="nil"/>
            </w:tcBorders>
          </w:tcPr>
          <w:p w14:paraId="7BA91103" w14:textId="77777777" w:rsidR="00BE3964" w:rsidRDefault="00EF798E">
            <w:pPr>
              <w:spacing w:before="40" w:after="40" w:line="240" w:lineRule="auto"/>
              <w:jc w:val="center"/>
            </w:pPr>
            <w:r>
              <w:rPr>
                <w:sz w:val="20"/>
              </w:rPr>
              <w:t>1003</w:t>
            </w:r>
          </w:p>
        </w:tc>
      </w:tr>
      <w:tr w:rsidR="00BE3964" w14:paraId="21A9BC59" w14:textId="77777777">
        <w:trPr>
          <w:cantSplit/>
          <w:jc w:val="center"/>
        </w:trPr>
        <w:tc>
          <w:tcPr>
            <w:tcW w:w="794" w:type="dxa"/>
            <w:tcBorders>
              <w:top w:val="nil"/>
              <w:left w:val="nil"/>
              <w:bottom w:val="nil"/>
              <w:right w:val="nil"/>
            </w:tcBorders>
          </w:tcPr>
          <w:p w14:paraId="0378501B" w14:textId="77777777" w:rsidR="00BE3964" w:rsidRDefault="00EF798E">
            <w:pPr>
              <w:spacing w:before="40" w:after="40" w:line="240" w:lineRule="auto"/>
            </w:pPr>
            <w:r>
              <w:rPr>
                <w:sz w:val="20"/>
              </w:rPr>
              <w:t>6</w:t>
            </w:r>
          </w:p>
        </w:tc>
        <w:tc>
          <w:tcPr>
            <w:tcW w:w="2041" w:type="dxa"/>
            <w:tcBorders>
              <w:top w:val="nil"/>
              <w:left w:val="nil"/>
              <w:bottom w:val="nil"/>
              <w:right w:val="nil"/>
            </w:tcBorders>
          </w:tcPr>
          <w:p w14:paraId="39A5C29F" w14:textId="77777777" w:rsidR="00BE3964" w:rsidRDefault="00EF798E">
            <w:pPr>
              <w:spacing w:before="40" w:after="40" w:line="240" w:lineRule="auto"/>
            </w:pPr>
            <w:r>
              <w:rPr>
                <w:sz w:val="20"/>
              </w:rPr>
              <w:t>L1-H0-rr-r5</w:t>
            </w:r>
          </w:p>
        </w:tc>
        <w:tc>
          <w:tcPr>
            <w:tcW w:w="1247" w:type="dxa"/>
            <w:tcBorders>
              <w:top w:val="nil"/>
              <w:left w:val="nil"/>
              <w:bottom w:val="nil"/>
              <w:right w:val="nil"/>
            </w:tcBorders>
          </w:tcPr>
          <w:p w14:paraId="27282B0D" w14:textId="77777777" w:rsidR="00BE3964" w:rsidRDefault="00EF798E">
            <w:pPr>
              <w:spacing w:before="40" w:after="40" w:line="240" w:lineRule="auto"/>
              <w:jc w:val="center"/>
            </w:pPr>
            <w:r>
              <w:rPr>
                <w:sz w:val="20"/>
              </w:rPr>
              <w:t>1</w:t>
            </w:r>
          </w:p>
        </w:tc>
        <w:tc>
          <w:tcPr>
            <w:tcW w:w="1020" w:type="dxa"/>
            <w:tcBorders>
              <w:top w:val="nil"/>
              <w:left w:val="nil"/>
              <w:bottom w:val="nil"/>
              <w:right w:val="nil"/>
            </w:tcBorders>
          </w:tcPr>
          <w:p w14:paraId="4B084AAB" w14:textId="77777777" w:rsidR="00BE3964" w:rsidRDefault="00EF798E">
            <w:pPr>
              <w:spacing w:before="40" w:after="40" w:line="240" w:lineRule="auto"/>
            </w:pPr>
            <w:r>
              <w:rPr>
                <w:sz w:val="20"/>
              </w:rPr>
              <w:t>H0</w:t>
            </w:r>
          </w:p>
        </w:tc>
        <w:tc>
          <w:tcPr>
            <w:tcW w:w="1814" w:type="dxa"/>
            <w:tcBorders>
              <w:top w:val="nil"/>
              <w:left w:val="nil"/>
              <w:bottom w:val="nil"/>
              <w:right w:val="nil"/>
            </w:tcBorders>
          </w:tcPr>
          <w:p w14:paraId="18255DC3" w14:textId="77777777" w:rsidR="00BE3964" w:rsidRDefault="00EF798E">
            <w:pPr>
              <w:spacing w:before="40" w:after="40" w:line="240" w:lineRule="auto"/>
            </w:pPr>
            <w:r>
              <w:rPr>
                <w:sz w:val="20"/>
              </w:rPr>
              <w:t>Round Robin</w:t>
            </w:r>
          </w:p>
        </w:tc>
        <w:tc>
          <w:tcPr>
            <w:tcW w:w="680" w:type="dxa"/>
            <w:tcBorders>
              <w:top w:val="nil"/>
              <w:left w:val="nil"/>
              <w:bottom w:val="nil"/>
              <w:right w:val="nil"/>
            </w:tcBorders>
          </w:tcPr>
          <w:p w14:paraId="6C8ABAEF" w14:textId="77777777" w:rsidR="00BE3964" w:rsidRDefault="00EF798E">
            <w:pPr>
              <w:spacing w:before="40" w:after="40" w:line="240" w:lineRule="auto"/>
              <w:jc w:val="center"/>
            </w:pPr>
            <w:r>
              <w:rPr>
                <w:sz w:val="20"/>
              </w:rPr>
              <w:t>5</w:t>
            </w:r>
          </w:p>
        </w:tc>
        <w:tc>
          <w:tcPr>
            <w:tcW w:w="1020" w:type="dxa"/>
            <w:tcBorders>
              <w:top w:val="nil"/>
              <w:left w:val="nil"/>
              <w:bottom w:val="nil"/>
              <w:right w:val="nil"/>
            </w:tcBorders>
          </w:tcPr>
          <w:p w14:paraId="21324C67" w14:textId="77777777" w:rsidR="00BE3964" w:rsidRDefault="00EF798E">
            <w:pPr>
              <w:spacing w:before="40" w:after="40" w:line="240" w:lineRule="auto"/>
              <w:jc w:val="center"/>
            </w:pPr>
            <w:r>
              <w:rPr>
                <w:sz w:val="20"/>
              </w:rPr>
              <w:t>1004</w:t>
            </w:r>
          </w:p>
        </w:tc>
      </w:tr>
      <w:tr w:rsidR="00BE3964" w14:paraId="2F266531" w14:textId="77777777">
        <w:trPr>
          <w:cantSplit/>
          <w:jc w:val="center"/>
        </w:trPr>
        <w:tc>
          <w:tcPr>
            <w:tcW w:w="794" w:type="dxa"/>
            <w:tcBorders>
              <w:top w:val="nil"/>
              <w:left w:val="nil"/>
              <w:bottom w:val="nil"/>
              <w:right w:val="nil"/>
            </w:tcBorders>
          </w:tcPr>
          <w:p w14:paraId="07AB6D44" w14:textId="77777777" w:rsidR="00BE3964" w:rsidRDefault="00EF798E">
            <w:pPr>
              <w:spacing w:before="40" w:after="40" w:line="240" w:lineRule="auto"/>
            </w:pPr>
            <w:r>
              <w:rPr>
                <w:sz w:val="20"/>
              </w:rPr>
              <w:t>7</w:t>
            </w:r>
          </w:p>
        </w:tc>
        <w:tc>
          <w:tcPr>
            <w:tcW w:w="2041" w:type="dxa"/>
            <w:tcBorders>
              <w:top w:val="nil"/>
              <w:left w:val="nil"/>
              <w:bottom w:val="nil"/>
              <w:right w:val="nil"/>
            </w:tcBorders>
          </w:tcPr>
          <w:p w14:paraId="568B6F64" w14:textId="77777777" w:rsidR="00BE3964" w:rsidRDefault="00EF798E">
            <w:pPr>
              <w:spacing w:before="40" w:after="40" w:line="240" w:lineRule="auto"/>
            </w:pPr>
            <w:r>
              <w:rPr>
                <w:sz w:val="20"/>
              </w:rPr>
              <w:t>L1-H0-ll-r3</w:t>
            </w:r>
          </w:p>
        </w:tc>
        <w:tc>
          <w:tcPr>
            <w:tcW w:w="1247" w:type="dxa"/>
            <w:tcBorders>
              <w:top w:val="nil"/>
              <w:left w:val="nil"/>
              <w:bottom w:val="nil"/>
              <w:right w:val="nil"/>
            </w:tcBorders>
          </w:tcPr>
          <w:p w14:paraId="3E3D372E" w14:textId="77777777" w:rsidR="00BE3964" w:rsidRDefault="00EF798E">
            <w:pPr>
              <w:spacing w:before="40" w:after="40" w:line="240" w:lineRule="auto"/>
              <w:jc w:val="center"/>
            </w:pPr>
            <w:r>
              <w:rPr>
                <w:sz w:val="20"/>
              </w:rPr>
              <w:t>1</w:t>
            </w:r>
          </w:p>
        </w:tc>
        <w:tc>
          <w:tcPr>
            <w:tcW w:w="1020" w:type="dxa"/>
            <w:tcBorders>
              <w:top w:val="nil"/>
              <w:left w:val="nil"/>
              <w:bottom w:val="nil"/>
              <w:right w:val="nil"/>
            </w:tcBorders>
          </w:tcPr>
          <w:p w14:paraId="4D7AB01C" w14:textId="77777777" w:rsidR="00BE3964" w:rsidRDefault="00EF798E">
            <w:pPr>
              <w:spacing w:before="40" w:after="40" w:line="240" w:lineRule="auto"/>
            </w:pPr>
            <w:r>
              <w:rPr>
                <w:sz w:val="20"/>
              </w:rPr>
              <w:t>H0</w:t>
            </w:r>
          </w:p>
        </w:tc>
        <w:tc>
          <w:tcPr>
            <w:tcW w:w="1814" w:type="dxa"/>
            <w:tcBorders>
              <w:top w:val="nil"/>
              <w:left w:val="nil"/>
              <w:bottom w:val="nil"/>
              <w:right w:val="nil"/>
            </w:tcBorders>
          </w:tcPr>
          <w:p w14:paraId="76C2F830" w14:textId="77777777" w:rsidR="00BE3964" w:rsidRDefault="00EF798E">
            <w:pPr>
              <w:spacing w:before="40" w:after="40" w:line="240" w:lineRule="auto"/>
            </w:pPr>
            <w:r>
              <w:rPr>
                <w:sz w:val="20"/>
              </w:rPr>
              <w:t>Menos cargado</w:t>
            </w:r>
          </w:p>
        </w:tc>
        <w:tc>
          <w:tcPr>
            <w:tcW w:w="680" w:type="dxa"/>
            <w:tcBorders>
              <w:top w:val="nil"/>
              <w:left w:val="nil"/>
              <w:bottom w:val="nil"/>
              <w:right w:val="nil"/>
            </w:tcBorders>
          </w:tcPr>
          <w:p w14:paraId="30B8375C" w14:textId="77777777" w:rsidR="00BE3964" w:rsidRDefault="00EF798E">
            <w:pPr>
              <w:spacing w:before="40" w:after="40" w:line="240" w:lineRule="auto"/>
              <w:jc w:val="center"/>
            </w:pPr>
            <w:r>
              <w:rPr>
                <w:sz w:val="20"/>
              </w:rPr>
              <w:t>3</w:t>
            </w:r>
          </w:p>
        </w:tc>
        <w:tc>
          <w:tcPr>
            <w:tcW w:w="1020" w:type="dxa"/>
            <w:tcBorders>
              <w:top w:val="nil"/>
              <w:left w:val="nil"/>
              <w:bottom w:val="nil"/>
              <w:right w:val="nil"/>
            </w:tcBorders>
          </w:tcPr>
          <w:p w14:paraId="263089E2" w14:textId="77777777" w:rsidR="00BE3964" w:rsidRDefault="00EF798E">
            <w:pPr>
              <w:spacing w:before="40" w:after="40" w:line="240" w:lineRule="auto"/>
              <w:jc w:val="center"/>
            </w:pPr>
            <w:r>
              <w:rPr>
                <w:sz w:val="20"/>
              </w:rPr>
              <w:t>1002</w:t>
            </w:r>
          </w:p>
        </w:tc>
      </w:tr>
      <w:tr w:rsidR="00BE3964" w14:paraId="026B2215" w14:textId="77777777">
        <w:trPr>
          <w:cantSplit/>
          <w:jc w:val="center"/>
        </w:trPr>
        <w:tc>
          <w:tcPr>
            <w:tcW w:w="794" w:type="dxa"/>
            <w:tcBorders>
              <w:top w:val="nil"/>
              <w:left w:val="nil"/>
              <w:bottom w:val="nil"/>
              <w:right w:val="nil"/>
            </w:tcBorders>
          </w:tcPr>
          <w:p w14:paraId="6F04C437" w14:textId="77777777" w:rsidR="00BE3964" w:rsidRDefault="00EF798E">
            <w:pPr>
              <w:spacing w:before="40" w:after="40" w:line="240" w:lineRule="auto"/>
            </w:pPr>
            <w:r>
              <w:rPr>
                <w:sz w:val="20"/>
              </w:rPr>
              <w:t>8</w:t>
            </w:r>
          </w:p>
        </w:tc>
        <w:tc>
          <w:tcPr>
            <w:tcW w:w="2041" w:type="dxa"/>
            <w:tcBorders>
              <w:top w:val="nil"/>
              <w:left w:val="nil"/>
              <w:bottom w:val="nil"/>
              <w:right w:val="nil"/>
            </w:tcBorders>
          </w:tcPr>
          <w:p w14:paraId="24E873C2" w14:textId="77777777" w:rsidR="00BE3964" w:rsidRDefault="00EF798E">
            <w:pPr>
              <w:spacing w:before="40" w:after="40" w:line="240" w:lineRule="auto"/>
            </w:pPr>
            <w:r>
              <w:rPr>
                <w:sz w:val="20"/>
              </w:rPr>
              <w:t>L1-H0-ll-r2</w:t>
            </w:r>
          </w:p>
        </w:tc>
        <w:tc>
          <w:tcPr>
            <w:tcW w:w="1247" w:type="dxa"/>
            <w:tcBorders>
              <w:top w:val="nil"/>
              <w:left w:val="nil"/>
              <w:bottom w:val="nil"/>
              <w:right w:val="nil"/>
            </w:tcBorders>
          </w:tcPr>
          <w:p w14:paraId="04ADA409" w14:textId="77777777" w:rsidR="00BE3964" w:rsidRDefault="00EF798E">
            <w:pPr>
              <w:spacing w:before="40" w:after="40" w:line="240" w:lineRule="auto"/>
              <w:jc w:val="center"/>
            </w:pPr>
            <w:r>
              <w:rPr>
                <w:sz w:val="20"/>
              </w:rPr>
              <w:t>1</w:t>
            </w:r>
          </w:p>
        </w:tc>
        <w:tc>
          <w:tcPr>
            <w:tcW w:w="1020" w:type="dxa"/>
            <w:tcBorders>
              <w:top w:val="nil"/>
              <w:left w:val="nil"/>
              <w:bottom w:val="nil"/>
              <w:right w:val="nil"/>
            </w:tcBorders>
          </w:tcPr>
          <w:p w14:paraId="147A967C" w14:textId="77777777" w:rsidR="00BE3964" w:rsidRDefault="00EF798E">
            <w:pPr>
              <w:spacing w:before="40" w:after="40" w:line="240" w:lineRule="auto"/>
            </w:pPr>
            <w:r>
              <w:rPr>
                <w:sz w:val="20"/>
              </w:rPr>
              <w:t>H0</w:t>
            </w:r>
          </w:p>
        </w:tc>
        <w:tc>
          <w:tcPr>
            <w:tcW w:w="1814" w:type="dxa"/>
            <w:tcBorders>
              <w:top w:val="nil"/>
              <w:left w:val="nil"/>
              <w:bottom w:val="nil"/>
              <w:right w:val="nil"/>
            </w:tcBorders>
          </w:tcPr>
          <w:p w14:paraId="3DEBC2C7" w14:textId="77777777" w:rsidR="00BE3964" w:rsidRDefault="00EF798E">
            <w:pPr>
              <w:spacing w:before="40" w:after="40" w:line="240" w:lineRule="auto"/>
            </w:pPr>
            <w:r>
              <w:rPr>
                <w:sz w:val="20"/>
              </w:rPr>
              <w:t>Menos cargado</w:t>
            </w:r>
          </w:p>
        </w:tc>
        <w:tc>
          <w:tcPr>
            <w:tcW w:w="680" w:type="dxa"/>
            <w:tcBorders>
              <w:top w:val="nil"/>
              <w:left w:val="nil"/>
              <w:bottom w:val="nil"/>
              <w:right w:val="nil"/>
            </w:tcBorders>
          </w:tcPr>
          <w:p w14:paraId="189C1AD2" w14:textId="77777777" w:rsidR="00BE3964" w:rsidRDefault="00EF798E">
            <w:pPr>
              <w:spacing w:before="40" w:after="40" w:line="240" w:lineRule="auto"/>
              <w:jc w:val="center"/>
            </w:pPr>
            <w:r>
              <w:rPr>
                <w:sz w:val="20"/>
              </w:rPr>
              <w:t>2</w:t>
            </w:r>
          </w:p>
        </w:tc>
        <w:tc>
          <w:tcPr>
            <w:tcW w:w="1020" w:type="dxa"/>
            <w:tcBorders>
              <w:top w:val="nil"/>
              <w:left w:val="nil"/>
              <w:bottom w:val="nil"/>
              <w:right w:val="nil"/>
            </w:tcBorders>
          </w:tcPr>
          <w:p w14:paraId="37BDAB8D" w14:textId="77777777" w:rsidR="00BE3964" w:rsidRDefault="00EF798E">
            <w:pPr>
              <w:spacing w:before="40" w:after="40" w:line="240" w:lineRule="auto"/>
              <w:jc w:val="center"/>
            </w:pPr>
            <w:r>
              <w:rPr>
                <w:sz w:val="20"/>
              </w:rPr>
              <w:t>1001</w:t>
            </w:r>
          </w:p>
        </w:tc>
      </w:tr>
      <w:tr w:rsidR="00BE3964" w14:paraId="5269F122" w14:textId="77777777">
        <w:trPr>
          <w:cantSplit/>
          <w:jc w:val="center"/>
        </w:trPr>
        <w:tc>
          <w:tcPr>
            <w:tcW w:w="794" w:type="dxa"/>
            <w:tcBorders>
              <w:top w:val="nil"/>
              <w:left w:val="nil"/>
              <w:bottom w:val="nil"/>
              <w:right w:val="nil"/>
            </w:tcBorders>
          </w:tcPr>
          <w:p w14:paraId="63073BA5" w14:textId="77777777" w:rsidR="00BE3964" w:rsidRDefault="00EF798E">
            <w:pPr>
              <w:spacing w:before="40" w:after="40" w:line="240" w:lineRule="auto"/>
            </w:pPr>
            <w:r>
              <w:rPr>
                <w:sz w:val="20"/>
              </w:rPr>
              <w:t>9</w:t>
            </w:r>
          </w:p>
        </w:tc>
        <w:tc>
          <w:tcPr>
            <w:tcW w:w="2041" w:type="dxa"/>
            <w:tcBorders>
              <w:top w:val="nil"/>
              <w:left w:val="nil"/>
              <w:bottom w:val="nil"/>
              <w:right w:val="nil"/>
            </w:tcBorders>
          </w:tcPr>
          <w:p w14:paraId="278815BE" w14:textId="77777777" w:rsidR="00BE3964" w:rsidRDefault="00EF798E">
            <w:pPr>
              <w:spacing w:before="40" w:after="40" w:line="240" w:lineRule="auto"/>
            </w:pPr>
            <w:r>
              <w:rPr>
                <w:sz w:val="20"/>
              </w:rPr>
              <w:t>L1-H0-rr-r4</w:t>
            </w:r>
          </w:p>
        </w:tc>
        <w:tc>
          <w:tcPr>
            <w:tcW w:w="1247" w:type="dxa"/>
            <w:tcBorders>
              <w:top w:val="nil"/>
              <w:left w:val="nil"/>
              <w:bottom w:val="nil"/>
              <w:right w:val="nil"/>
            </w:tcBorders>
          </w:tcPr>
          <w:p w14:paraId="2AB6DA9D" w14:textId="77777777" w:rsidR="00BE3964" w:rsidRDefault="00EF798E">
            <w:pPr>
              <w:spacing w:before="40" w:after="40" w:line="240" w:lineRule="auto"/>
              <w:jc w:val="center"/>
            </w:pPr>
            <w:r>
              <w:rPr>
                <w:sz w:val="20"/>
              </w:rPr>
              <w:t>1</w:t>
            </w:r>
          </w:p>
        </w:tc>
        <w:tc>
          <w:tcPr>
            <w:tcW w:w="1020" w:type="dxa"/>
            <w:tcBorders>
              <w:top w:val="nil"/>
              <w:left w:val="nil"/>
              <w:bottom w:val="nil"/>
              <w:right w:val="nil"/>
            </w:tcBorders>
          </w:tcPr>
          <w:p w14:paraId="43ED828A" w14:textId="77777777" w:rsidR="00BE3964" w:rsidRDefault="00EF798E">
            <w:pPr>
              <w:spacing w:before="40" w:after="40" w:line="240" w:lineRule="auto"/>
            </w:pPr>
            <w:r>
              <w:rPr>
                <w:sz w:val="20"/>
              </w:rPr>
              <w:t>H0</w:t>
            </w:r>
          </w:p>
        </w:tc>
        <w:tc>
          <w:tcPr>
            <w:tcW w:w="1814" w:type="dxa"/>
            <w:tcBorders>
              <w:top w:val="nil"/>
              <w:left w:val="nil"/>
              <w:bottom w:val="nil"/>
              <w:right w:val="nil"/>
            </w:tcBorders>
          </w:tcPr>
          <w:p w14:paraId="09B5C93E" w14:textId="77777777" w:rsidR="00BE3964" w:rsidRDefault="00EF798E">
            <w:pPr>
              <w:spacing w:before="40" w:after="40" w:line="240" w:lineRule="auto"/>
            </w:pPr>
            <w:r>
              <w:rPr>
                <w:sz w:val="20"/>
              </w:rPr>
              <w:t>Round Robin</w:t>
            </w:r>
          </w:p>
        </w:tc>
        <w:tc>
          <w:tcPr>
            <w:tcW w:w="680" w:type="dxa"/>
            <w:tcBorders>
              <w:top w:val="nil"/>
              <w:left w:val="nil"/>
              <w:bottom w:val="nil"/>
              <w:right w:val="nil"/>
            </w:tcBorders>
          </w:tcPr>
          <w:p w14:paraId="1DF61296" w14:textId="77777777" w:rsidR="00BE3964" w:rsidRDefault="00EF798E">
            <w:pPr>
              <w:spacing w:before="40" w:after="40" w:line="240" w:lineRule="auto"/>
              <w:jc w:val="center"/>
            </w:pPr>
            <w:r>
              <w:rPr>
                <w:sz w:val="20"/>
              </w:rPr>
              <w:t>4</w:t>
            </w:r>
          </w:p>
        </w:tc>
        <w:tc>
          <w:tcPr>
            <w:tcW w:w="1020" w:type="dxa"/>
            <w:tcBorders>
              <w:top w:val="nil"/>
              <w:left w:val="nil"/>
              <w:bottom w:val="nil"/>
              <w:right w:val="nil"/>
            </w:tcBorders>
          </w:tcPr>
          <w:p w14:paraId="0433CDC7" w14:textId="77777777" w:rsidR="00BE3964" w:rsidRDefault="00EF798E">
            <w:pPr>
              <w:spacing w:before="40" w:after="40" w:line="240" w:lineRule="auto"/>
              <w:jc w:val="center"/>
            </w:pPr>
            <w:r>
              <w:rPr>
                <w:sz w:val="20"/>
              </w:rPr>
              <w:t>1003</w:t>
            </w:r>
          </w:p>
        </w:tc>
      </w:tr>
      <w:tr w:rsidR="00BE3964" w14:paraId="4D1BD71D" w14:textId="77777777">
        <w:trPr>
          <w:cantSplit/>
          <w:jc w:val="center"/>
        </w:trPr>
        <w:tc>
          <w:tcPr>
            <w:tcW w:w="794" w:type="dxa"/>
            <w:tcBorders>
              <w:top w:val="nil"/>
              <w:left w:val="nil"/>
              <w:bottom w:val="nil"/>
              <w:right w:val="nil"/>
            </w:tcBorders>
          </w:tcPr>
          <w:p w14:paraId="455474C7" w14:textId="77777777" w:rsidR="00BE3964" w:rsidRDefault="00EF798E">
            <w:pPr>
              <w:spacing w:before="40" w:after="40" w:line="240" w:lineRule="auto"/>
            </w:pPr>
            <w:r>
              <w:rPr>
                <w:sz w:val="20"/>
              </w:rPr>
              <w:t>10</w:t>
            </w:r>
          </w:p>
        </w:tc>
        <w:tc>
          <w:tcPr>
            <w:tcW w:w="2041" w:type="dxa"/>
            <w:tcBorders>
              <w:top w:val="nil"/>
              <w:left w:val="nil"/>
              <w:bottom w:val="nil"/>
              <w:right w:val="nil"/>
            </w:tcBorders>
          </w:tcPr>
          <w:p w14:paraId="5410BE73" w14:textId="77777777" w:rsidR="00BE3964" w:rsidRDefault="00EF798E">
            <w:pPr>
              <w:spacing w:before="40" w:after="40" w:line="240" w:lineRule="auto"/>
            </w:pPr>
            <w:r>
              <w:rPr>
                <w:sz w:val="20"/>
              </w:rPr>
              <w:t>L1-H0-ws-r5</w:t>
            </w:r>
          </w:p>
        </w:tc>
        <w:tc>
          <w:tcPr>
            <w:tcW w:w="1247" w:type="dxa"/>
            <w:tcBorders>
              <w:top w:val="nil"/>
              <w:left w:val="nil"/>
              <w:bottom w:val="nil"/>
              <w:right w:val="nil"/>
            </w:tcBorders>
          </w:tcPr>
          <w:p w14:paraId="2167188C" w14:textId="77777777" w:rsidR="00BE3964" w:rsidRDefault="00EF798E">
            <w:pPr>
              <w:spacing w:before="40" w:after="40" w:line="240" w:lineRule="auto"/>
              <w:jc w:val="center"/>
            </w:pPr>
            <w:r>
              <w:rPr>
                <w:sz w:val="20"/>
              </w:rPr>
              <w:t>1</w:t>
            </w:r>
          </w:p>
        </w:tc>
        <w:tc>
          <w:tcPr>
            <w:tcW w:w="1020" w:type="dxa"/>
            <w:tcBorders>
              <w:top w:val="nil"/>
              <w:left w:val="nil"/>
              <w:bottom w:val="nil"/>
              <w:right w:val="nil"/>
            </w:tcBorders>
          </w:tcPr>
          <w:p w14:paraId="0B257360" w14:textId="77777777" w:rsidR="00BE3964" w:rsidRDefault="00EF798E">
            <w:pPr>
              <w:spacing w:before="40" w:after="40" w:line="240" w:lineRule="auto"/>
            </w:pPr>
            <w:r>
              <w:rPr>
                <w:sz w:val="20"/>
              </w:rPr>
              <w:t>H0</w:t>
            </w:r>
          </w:p>
        </w:tc>
        <w:tc>
          <w:tcPr>
            <w:tcW w:w="1814" w:type="dxa"/>
            <w:tcBorders>
              <w:top w:val="nil"/>
              <w:left w:val="nil"/>
              <w:bottom w:val="nil"/>
              <w:right w:val="nil"/>
            </w:tcBorders>
          </w:tcPr>
          <w:p w14:paraId="36C7EC6A" w14:textId="77777777" w:rsidR="00BE3964" w:rsidRDefault="00EF798E">
            <w:pPr>
              <w:spacing w:before="40" w:after="40" w:line="240" w:lineRule="auto"/>
            </w:pPr>
            <w:r>
              <w:rPr>
                <w:sz w:val="20"/>
              </w:rPr>
              <w:t>Robo de trabajo</w:t>
            </w:r>
          </w:p>
        </w:tc>
        <w:tc>
          <w:tcPr>
            <w:tcW w:w="680" w:type="dxa"/>
            <w:tcBorders>
              <w:top w:val="nil"/>
              <w:left w:val="nil"/>
              <w:bottom w:val="nil"/>
              <w:right w:val="nil"/>
            </w:tcBorders>
          </w:tcPr>
          <w:p w14:paraId="2EC55D60" w14:textId="77777777" w:rsidR="00BE3964" w:rsidRDefault="00EF798E">
            <w:pPr>
              <w:spacing w:before="40" w:after="40" w:line="240" w:lineRule="auto"/>
              <w:jc w:val="center"/>
            </w:pPr>
            <w:r>
              <w:rPr>
                <w:sz w:val="20"/>
              </w:rPr>
              <w:t>5</w:t>
            </w:r>
          </w:p>
        </w:tc>
        <w:tc>
          <w:tcPr>
            <w:tcW w:w="1020" w:type="dxa"/>
            <w:tcBorders>
              <w:top w:val="nil"/>
              <w:left w:val="nil"/>
              <w:bottom w:val="nil"/>
              <w:right w:val="nil"/>
            </w:tcBorders>
          </w:tcPr>
          <w:p w14:paraId="649BEE8F" w14:textId="77777777" w:rsidR="00BE3964" w:rsidRDefault="00EF798E">
            <w:pPr>
              <w:spacing w:before="40" w:after="40" w:line="240" w:lineRule="auto"/>
              <w:jc w:val="center"/>
            </w:pPr>
            <w:r>
              <w:rPr>
                <w:sz w:val="20"/>
              </w:rPr>
              <w:t>1004</w:t>
            </w:r>
          </w:p>
        </w:tc>
      </w:tr>
      <w:tr w:rsidR="00BE3964" w14:paraId="69BFFEEE" w14:textId="77777777">
        <w:trPr>
          <w:cantSplit/>
          <w:jc w:val="center"/>
        </w:trPr>
        <w:tc>
          <w:tcPr>
            <w:tcW w:w="794" w:type="dxa"/>
            <w:tcBorders>
              <w:top w:val="nil"/>
              <w:left w:val="nil"/>
              <w:bottom w:val="nil"/>
              <w:right w:val="nil"/>
            </w:tcBorders>
          </w:tcPr>
          <w:p w14:paraId="40185458" w14:textId="77777777" w:rsidR="00BE3964" w:rsidRDefault="00EF798E">
            <w:pPr>
              <w:spacing w:before="40" w:after="40" w:line="240" w:lineRule="auto"/>
            </w:pPr>
            <w:r>
              <w:rPr>
                <w:sz w:val="20"/>
              </w:rPr>
              <w:t>11</w:t>
            </w:r>
          </w:p>
        </w:tc>
        <w:tc>
          <w:tcPr>
            <w:tcW w:w="2041" w:type="dxa"/>
            <w:tcBorders>
              <w:top w:val="nil"/>
              <w:left w:val="nil"/>
              <w:bottom w:val="nil"/>
              <w:right w:val="nil"/>
            </w:tcBorders>
          </w:tcPr>
          <w:p w14:paraId="00688186" w14:textId="77777777" w:rsidR="00BE3964" w:rsidRDefault="00EF798E">
            <w:pPr>
              <w:spacing w:before="40" w:after="40" w:line="240" w:lineRule="auto"/>
            </w:pPr>
            <w:r>
              <w:rPr>
                <w:sz w:val="20"/>
              </w:rPr>
              <w:t>L1-H0-ws-r1</w:t>
            </w:r>
          </w:p>
        </w:tc>
        <w:tc>
          <w:tcPr>
            <w:tcW w:w="1247" w:type="dxa"/>
            <w:tcBorders>
              <w:top w:val="nil"/>
              <w:left w:val="nil"/>
              <w:bottom w:val="nil"/>
              <w:right w:val="nil"/>
            </w:tcBorders>
          </w:tcPr>
          <w:p w14:paraId="443DA515" w14:textId="77777777" w:rsidR="00BE3964" w:rsidRDefault="00EF798E">
            <w:pPr>
              <w:spacing w:before="40" w:after="40" w:line="240" w:lineRule="auto"/>
              <w:jc w:val="center"/>
            </w:pPr>
            <w:r>
              <w:rPr>
                <w:sz w:val="20"/>
              </w:rPr>
              <w:t>1</w:t>
            </w:r>
          </w:p>
        </w:tc>
        <w:tc>
          <w:tcPr>
            <w:tcW w:w="1020" w:type="dxa"/>
            <w:tcBorders>
              <w:top w:val="nil"/>
              <w:left w:val="nil"/>
              <w:bottom w:val="nil"/>
              <w:right w:val="nil"/>
            </w:tcBorders>
          </w:tcPr>
          <w:p w14:paraId="0BF2E156" w14:textId="77777777" w:rsidR="00BE3964" w:rsidRDefault="00EF798E">
            <w:pPr>
              <w:spacing w:before="40" w:after="40" w:line="240" w:lineRule="auto"/>
            </w:pPr>
            <w:r>
              <w:rPr>
                <w:sz w:val="20"/>
              </w:rPr>
              <w:t>H0</w:t>
            </w:r>
          </w:p>
        </w:tc>
        <w:tc>
          <w:tcPr>
            <w:tcW w:w="1814" w:type="dxa"/>
            <w:tcBorders>
              <w:top w:val="nil"/>
              <w:left w:val="nil"/>
              <w:bottom w:val="nil"/>
              <w:right w:val="nil"/>
            </w:tcBorders>
          </w:tcPr>
          <w:p w14:paraId="7FBB65C6" w14:textId="77777777" w:rsidR="00BE3964" w:rsidRDefault="00EF798E">
            <w:pPr>
              <w:spacing w:before="40" w:after="40" w:line="240" w:lineRule="auto"/>
            </w:pPr>
            <w:r>
              <w:rPr>
                <w:sz w:val="20"/>
              </w:rPr>
              <w:t>Robo de trabajo</w:t>
            </w:r>
          </w:p>
        </w:tc>
        <w:tc>
          <w:tcPr>
            <w:tcW w:w="680" w:type="dxa"/>
            <w:tcBorders>
              <w:top w:val="nil"/>
              <w:left w:val="nil"/>
              <w:bottom w:val="nil"/>
              <w:right w:val="nil"/>
            </w:tcBorders>
          </w:tcPr>
          <w:p w14:paraId="533C4C59" w14:textId="77777777" w:rsidR="00BE3964" w:rsidRDefault="00EF798E">
            <w:pPr>
              <w:spacing w:before="40" w:after="40" w:line="240" w:lineRule="auto"/>
              <w:jc w:val="center"/>
            </w:pPr>
            <w:r>
              <w:rPr>
                <w:sz w:val="20"/>
              </w:rPr>
              <w:t>1</w:t>
            </w:r>
          </w:p>
        </w:tc>
        <w:tc>
          <w:tcPr>
            <w:tcW w:w="1020" w:type="dxa"/>
            <w:tcBorders>
              <w:top w:val="nil"/>
              <w:left w:val="nil"/>
              <w:bottom w:val="nil"/>
              <w:right w:val="nil"/>
            </w:tcBorders>
          </w:tcPr>
          <w:p w14:paraId="4B49D011" w14:textId="77777777" w:rsidR="00BE3964" w:rsidRDefault="00EF798E">
            <w:pPr>
              <w:spacing w:before="40" w:after="40" w:line="240" w:lineRule="auto"/>
              <w:jc w:val="center"/>
            </w:pPr>
            <w:r>
              <w:rPr>
                <w:sz w:val="20"/>
              </w:rPr>
              <w:t>1000</w:t>
            </w:r>
          </w:p>
        </w:tc>
      </w:tr>
      <w:tr w:rsidR="00BE3964" w14:paraId="448B8640" w14:textId="77777777">
        <w:trPr>
          <w:cantSplit/>
          <w:jc w:val="center"/>
        </w:trPr>
        <w:tc>
          <w:tcPr>
            <w:tcW w:w="794" w:type="dxa"/>
            <w:tcBorders>
              <w:top w:val="nil"/>
              <w:left w:val="nil"/>
              <w:bottom w:val="nil"/>
              <w:right w:val="nil"/>
            </w:tcBorders>
          </w:tcPr>
          <w:p w14:paraId="05A3D9BD" w14:textId="77777777" w:rsidR="00BE3964" w:rsidRDefault="00EF798E">
            <w:pPr>
              <w:spacing w:before="40" w:after="40" w:line="240" w:lineRule="auto"/>
            </w:pPr>
            <w:r>
              <w:rPr>
                <w:sz w:val="20"/>
              </w:rPr>
              <w:t>12</w:t>
            </w:r>
          </w:p>
        </w:tc>
        <w:tc>
          <w:tcPr>
            <w:tcW w:w="2041" w:type="dxa"/>
            <w:tcBorders>
              <w:top w:val="nil"/>
              <w:left w:val="nil"/>
              <w:bottom w:val="nil"/>
              <w:right w:val="nil"/>
            </w:tcBorders>
          </w:tcPr>
          <w:p w14:paraId="79E4E300" w14:textId="77777777" w:rsidR="00BE3964" w:rsidRDefault="00EF798E">
            <w:pPr>
              <w:spacing w:before="40" w:after="40" w:line="240" w:lineRule="auto"/>
            </w:pPr>
            <w:r>
              <w:rPr>
                <w:sz w:val="20"/>
              </w:rPr>
              <w:t>L1-H0-ws-r3</w:t>
            </w:r>
          </w:p>
        </w:tc>
        <w:tc>
          <w:tcPr>
            <w:tcW w:w="1247" w:type="dxa"/>
            <w:tcBorders>
              <w:top w:val="nil"/>
              <w:left w:val="nil"/>
              <w:bottom w:val="nil"/>
              <w:right w:val="nil"/>
            </w:tcBorders>
          </w:tcPr>
          <w:p w14:paraId="5CE571CE" w14:textId="77777777" w:rsidR="00BE3964" w:rsidRDefault="00EF798E">
            <w:pPr>
              <w:spacing w:before="40" w:after="40" w:line="240" w:lineRule="auto"/>
              <w:jc w:val="center"/>
            </w:pPr>
            <w:r>
              <w:rPr>
                <w:sz w:val="20"/>
              </w:rPr>
              <w:t>1</w:t>
            </w:r>
          </w:p>
        </w:tc>
        <w:tc>
          <w:tcPr>
            <w:tcW w:w="1020" w:type="dxa"/>
            <w:tcBorders>
              <w:top w:val="nil"/>
              <w:left w:val="nil"/>
              <w:bottom w:val="nil"/>
              <w:right w:val="nil"/>
            </w:tcBorders>
          </w:tcPr>
          <w:p w14:paraId="694BE0F2" w14:textId="77777777" w:rsidR="00BE3964" w:rsidRDefault="00EF798E">
            <w:pPr>
              <w:spacing w:before="40" w:after="40" w:line="240" w:lineRule="auto"/>
            </w:pPr>
            <w:r>
              <w:rPr>
                <w:sz w:val="20"/>
              </w:rPr>
              <w:t>H0</w:t>
            </w:r>
          </w:p>
        </w:tc>
        <w:tc>
          <w:tcPr>
            <w:tcW w:w="1814" w:type="dxa"/>
            <w:tcBorders>
              <w:top w:val="nil"/>
              <w:left w:val="nil"/>
              <w:bottom w:val="nil"/>
              <w:right w:val="nil"/>
            </w:tcBorders>
          </w:tcPr>
          <w:p w14:paraId="1F01A072" w14:textId="77777777" w:rsidR="00BE3964" w:rsidRDefault="00EF798E">
            <w:pPr>
              <w:spacing w:before="40" w:after="40" w:line="240" w:lineRule="auto"/>
            </w:pPr>
            <w:r>
              <w:rPr>
                <w:sz w:val="20"/>
              </w:rPr>
              <w:t>Robo de trabajo</w:t>
            </w:r>
          </w:p>
        </w:tc>
        <w:tc>
          <w:tcPr>
            <w:tcW w:w="680" w:type="dxa"/>
            <w:tcBorders>
              <w:top w:val="nil"/>
              <w:left w:val="nil"/>
              <w:bottom w:val="nil"/>
              <w:right w:val="nil"/>
            </w:tcBorders>
          </w:tcPr>
          <w:p w14:paraId="1C750AE9" w14:textId="77777777" w:rsidR="00BE3964" w:rsidRDefault="00EF798E">
            <w:pPr>
              <w:spacing w:before="40" w:after="40" w:line="240" w:lineRule="auto"/>
              <w:jc w:val="center"/>
            </w:pPr>
            <w:r>
              <w:rPr>
                <w:sz w:val="20"/>
              </w:rPr>
              <w:t>3</w:t>
            </w:r>
          </w:p>
        </w:tc>
        <w:tc>
          <w:tcPr>
            <w:tcW w:w="1020" w:type="dxa"/>
            <w:tcBorders>
              <w:top w:val="nil"/>
              <w:left w:val="nil"/>
              <w:bottom w:val="nil"/>
              <w:right w:val="nil"/>
            </w:tcBorders>
          </w:tcPr>
          <w:p w14:paraId="513049C9" w14:textId="77777777" w:rsidR="00BE3964" w:rsidRDefault="00EF798E">
            <w:pPr>
              <w:spacing w:before="40" w:after="40" w:line="240" w:lineRule="auto"/>
              <w:jc w:val="center"/>
            </w:pPr>
            <w:r>
              <w:rPr>
                <w:sz w:val="20"/>
              </w:rPr>
              <w:t>1002</w:t>
            </w:r>
          </w:p>
        </w:tc>
      </w:tr>
      <w:tr w:rsidR="00BE3964" w14:paraId="4A171524" w14:textId="77777777">
        <w:trPr>
          <w:cantSplit/>
          <w:jc w:val="center"/>
        </w:trPr>
        <w:tc>
          <w:tcPr>
            <w:tcW w:w="794" w:type="dxa"/>
            <w:tcBorders>
              <w:top w:val="nil"/>
              <w:left w:val="nil"/>
              <w:bottom w:val="nil"/>
              <w:right w:val="nil"/>
            </w:tcBorders>
          </w:tcPr>
          <w:p w14:paraId="37AA241C" w14:textId="77777777" w:rsidR="00BE3964" w:rsidRDefault="00EF798E">
            <w:pPr>
              <w:spacing w:before="40" w:after="40" w:line="240" w:lineRule="auto"/>
            </w:pPr>
            <w:r>
              <w:rPr>
                <w:sz w:val="20"/>
              </w:rPr>
              <w:t>13</w:t>
            </w:r>
          </w:p>
        </w:tc>
        <w:tc>
          <w:tcPr>
            <w:tcW w:w="2041" w:type="dxa"/>
            <w:tcBorders>
              <w:top w:val="nil"/>
              <w:left w:val="nil"/>
              <w:bottom w:val="nil"/>
              <w:right w:val="nil"/>
            </w:tcBorders>
          </w:tcPr>
          <w:p w14:paraId="15381E5E" w14:textId="77777777" w:rsidR="00BE3964" w:rsidRDefault="00EF798E">
            <w:pPr>
              <w:spacing w:before="40" w:after="40" w:line="240" w:lineRule="auto"/>
            </w:pPr>
            <w:r>
              <w:rPr>
                <w:sz w:val="20"/>
              </w:rPr>
              <w:t>L1-H0-ll-r4</w:t>
            </w:r>
          </w:p>
        </w:tc>
        <w:tc>
          <w:tcPr>
            <w:tcW w:w="1247" w:type="dxa"/>
            <w:tcBorders>
              <w:top w:val="nil"/>
              <w:left w:val="nil"/>
              <w:bottom w:val="nil"/>
              <w:right w:val="nil"/>
            </w:tcBorders>
          </w:tcPr>
          <w:p w14:paraId="24F1A79C" w14:textId="77777777" w:rsidR="00BE3964" w:rsidRDefault="00EF798E">
            <w:pPr>
              <w:spacing w:before="40" w:after="40" w:line="240" w:lineRule="auto"/>
              <w:jc w:val="center"/>
            </w:pPr>
            <w:r>
              <w:rPr>
                <w:sz w:val="20"/>
              </w:rPr>
              <w:t>1</w:t>
            </w:r>
          </w:p>
        </w:tc>
        <w:tc>
          <w:tcPr>
            <w:tcW w:w="1020" w:type="dxa"/>
            <w:tcBorders>
              <w:top w:val="nil"/>
              <w:left w:val="nil"/>
              <w:bottom w:val="nil"/>
              <w:right w:val="nil"/>
            </w:tcBorders>
          </w:tcPr>
          <w:p w14:paraId="65B7CCA2" w14:textId="77777777" w:rsidR="00BE3964" w:rsidRDefault="00EF798E">
            <w:pPr>
              <w:spacing w:before="40" w:after="40" w:line="240" w:lineRule="auto"/>
            </w:pPr>
            <w:r>
              <w:rPr>
                <w:sz w:val="20"/>
              </w:rPr>
              <w:t>H0</w:t>
            </w:r>
          </w:p>
        </w:tc>
        <w:tc>
          <w:tcPr>
            <w:tcW w:w="1814" w:type="dxa"/>
            <w:tcBorders>
              <w:top w:val="nil"/>
              <w:left w:val="nil"/>
              <w:bottom w:val="nil"/>
              <w:right w:val="nil"/>
            </w:tcBorders>
          </w:tcPr>
          <w:p w14:paraId="57324F32" w14:textId="77777777" w:rsidR="00BE3964" w:rsidRDefault="00EF798E">
            <w:pPr>
              <w:spacing w:before="40" w:after="40" w:line="240" w:lineRule="auto"/>
            </w:pPr>
            <w:r>
              <w:rPr>
                <w:sz w:val="20"/>
              </w:rPr>
              <w:t>Menos cargado</w:t>
            </w:r>
          </w:p>
        </w:tc>
        <w:tc>
          <w:tcPr>
            <w:tcW w:w="680" w:type="dxa"/>
            <w:tcBorders>
              <w:top w:val="nil"/>
              <w:left w:val="nil"/>
              <w:bottom w:val="nil"/>
              <w:right w:val="nil"/>
            </w:tcBorders>
          </w:tcPr>
          <w:p w14:paraId="40152408" w14:textId="77777777" w:rsidR="00BE3964" w:rsidRDefault="00EF798E">
            <w:pPr>
              <w:spacing w:before="40" w:after="40" w:line="240" w:lineRule="auto"/>
              <w:jc w:val="center"/>
            </w:pPr>
            <w:r>
              <w:rPr>
                <w:sz w:val="20"/>
              </w:rPr>
              <w:t>4</w:t>
            </w:r>
          </w:p>
        </w:tc>
        <w:tc>
          <w:tcPr>
            <w:tcW w:w="1020" w:type="dxa"/>
            <w:tcBorders>
              <w:top w:val="nil"/>
              <w:left w:val="nil"/>
              <w:bottom w:val="nil"/>
              <w:right w:val="nil"/>
            </w:tcBorders>
          </w:tcPr>
          <w:p w14:paraId="06140BD8" w14:textId="77777777" w:rsidR="00BE3964" w:rsidRDefault="00EF798E">
            <w:pPr>
              <w:spacing w:before="40" w:after="40" w:line="240" w:lineRule="auto"/>
              <w:jc w:val="center"/>
            </w:pPr>
            <w:r>
              <w:rPr>
                <w:sz w:val="20"/>
              </w:rPr>
              <w:t>1003</w:t>
            </w:r>
          </w:p>
        </w:tc>
      </w:tr>
      <w:tr w:rsidR="00BE3964" w14:paraId="4BB32434" w14:textId="77777777">
        <w:trPr>
          <w:cantSplit/>
          <w:jc w:val="center"/>
        </w:trPr>
        <w:tc>
          <w:tcPr>
            <w:tcW w:w="794" w:type="dxa"/>
            <w:tcBorders>
              <w:top w:val="nil"/>
              <w:left w:val="nil"/>
              <w:bottom w:val="nil"/>
              <w:right w:val="nil"/>
            </w:tcBorders>
          </w:tcPr>
          <w:p w14:paraId="7292DE57" w14:textId="77777777" w:rsidR="00BE3964" w:rsidRDefault="00EF798E">
            <w:pPr>
              <w:spacing w:before="40" w:after="40" w:line="240" w:lineRule="auto"/>
            </w:pPr>
            <w:r>
              <w:rPr>
                <w:sz w:val="20"/>
              </w:rPr>
              <w:t>14</w:t>
            </w:r>
          </w:p>
        </w:tc>
        <w:tc>
          <w:tcPr>
            <w:tcW w:w="2041" w:type="dxa"/>
            <w:tcBorders>
              <w:top w:val="nil"/>
              <w:left w:val="nil"/>
              <w:bottom w:val="nil"/>
              <w:right w:val="nil"/>
            </w:tcBorders>
          </w:tcPr>
          <w:p w14:paraId="0768AEC3" w14:textId="77777777" w:rsidR="00BE3964" w:rsidRDefault="00EF798E">
            <w:pPr>
              <w:spacing w:before="40" w:after="40" w:line="240" w:lineRule="auto"/>
            </w:pPr>
            <w:r>
              <w:rPr>
                <w:sz w:val="20"/>
              </w:rPr>
              <w:t>L1-H0-ll-r1</w:t>
            </w:r>
          </w:p>
        </w:tc>
        <w:tc>
          <w:tcPr>
            <w:tcW w:w="1247" w:type="dxa"/>
            <w:tcBorders>
              <w:top w:val="nil"/>
              <w:left w:val="nil"/>
              <w:bottom w:val="nil"/>
              <w:right w:val="nil"/>
            </w:tcBorders>
          </w:tcPr>
          <w:p w14:paraId="56052BC1" w14:textId="77777777" w:rsidR="00BE3964" w:rsidRDefault="00EF798E">
            <w:pPr>
              <w:spacing w:before="40" w:after="40" w:line="240" w:lineRule="auto"/>
              <w:jc w:val="center"/>
            </w:pPr>
            <w:r>
              <w:rPr>
                <w:sz w:val="20"/>
              </w:rPr>
              <w:t>1</w:t>
            </w:r>
          </w:p>
        </w:tc>
        <w:tc>
          <w:tcPr>
            <w:tcW w:w="1020" w:type="dxa"/>
            <w:tcBorders>
              <w:top w:val="nil"/>
              <w:left w:val="nil"/>
              <w:bottom w:val="nil"/>
              <w:right w:val="nil"/>
            </w:tcBorders>
          </w:tcPr>
          <w:p w14:paraId="1F6C7ECE" w14:textId="77777777" w:rsidR="00BE3964" w:rsidRDefault="00EF798E">
            <w:pPr>
              <w:spacing w:before="40" w:after="40" w:line="240" w:lineRule="auto"/>
            </w:pPr>
            <w:r>
              <w:rPr>
                <w:sz w:val="20"/>
              </w:rPr>
              <w:t>H0</w:t>
            </w:r>
          </w:p>
        </w:tc>
        <w:tc>
          <w:tcPr>
            <w:tcW w:w="1814" w:type="dxa"/>
            <w:tcBorders>
              <w:top w:val="nil"/>
              <w:left w:val="nil"/>
              <w:bottom w:val="nil"/>
              <w:right w:val="nil"/>
            </w:tcBorders>
          </w:tcPr>
          <w:p w14:paraId="204969B3" w14:textId="77777777" w:rsidR="00BE3964" w:rsidRDefault="00EF798E">
            <w:pPr>
              <w:spacing w:before="40" w:after="40" w:line="240" w:lineRule="auto"/>
            </w:pPr>
            <w:r>
              <w:rPr>
                <w:sz w:val="20"/>
              </w:rPr>
              <w:t>Menos cargado</w:t>
            </w:r>
          </w:p>
        </w:tc>
        <w:tc>
          <w:tcPr>
            <w:tcW w:w="680" w:type="dxa"/>
            <w:tcBorders>
              <w:top w:val="nil"/>
              <w:left w:val="nil"/>
              <w:bottom w:val="nil"/>
              <w:right w:val="nil"/>
            </w:tcBorders>
          </w:tcPr>
          <w:p w14:paraId="3B68A8BB" w14:textId="77777777" w:rsidR="00BE3964" w:rsidRDefault="00EF798E">
            <w:pPr>
              <w:spacing w:before="40" w:after="40" w:line="240" w:lineRule="auto"/>
              <w:jc w:val="center"/>
            </w:pPr>
            <w:r>
              <w:rPr>
                <w:sz w:val="20"/>
              </w:rPr>
              <w:t>1</w:t>
            </w:r>
          </w:p>
        </w:tc>
        <w:tc>
          <w:tcPr>
            <w:tcW w:w="1020" w:type="dxa"/>
            <w:tcBorders>
              <w:top w:val="nil"/>
              <w:left w:val="nil"/>
              <w:bottom w:val="nil"/>
              <w:right w:val="nil"/>
            </w:tcBorders>
          </w:tcPr>
          <w:p w14:paraId="391DEA52" w14:textId="77777777" w:rsidR="00BE3964" w:rsidRDefault="00EF798E">
            <w:pPr>
              <w:spacing w:before="40" w:after="40" w:line="240" w:lineRule="auto"/>
              <w:jc w:val="center"/>
            </w:pPr>
            <w:r>
              <w:rPr>
                <w:sz w:val="20"/>
              </w:rPr>
              <w:t>1000</w:t>
            </w:r>
          </w:p>
        </w:tc>
      </w:tr>
      <w:tr w:rsidR="00BE3964" w14:paraId="76893884" w14:textId="77777777">
        <w:trPr>
          <w:cantSplit/>
          <w:jc w:val="center"/>
        </w:trPr>
        <w:tc>
          <w:tcPr>
            <w:tcW w:w="794" w:type="dxa"/>
            <w:tcBorders>
              <w:top w:val="nil"/>
              <w:left w:val="nil"/>
              <w:bottom w:val="single" w:sz="6" w:space="0" w:color="000000"/>
              <w:right w:val="nil"/>
            </w:tcBorders>
          </w:tcPr>
          <w:p w14:paraId="3280C59E" w14:textId="77777777" w:rsidR="00BE3964" w:rsidRDefault="00EF798E">
            <w:pPr>
              <w:spacing w:before="40" w:after="40" w:line="240" w:lineRule="auto"/>
            </w:pPr>
            <w:r>
              <w:rPr>
                <w:sz w:val="20"/>
              </w:rPr>
              <w:t>15</w:t>
            </w:r>
          </w:p>
        </w:tc>
        <w:tc>
          <w:tcPr>
            <w:tcW w:w="2041" w:type="dxa"/>
            <w:tcBorders>
              <w:top w:val="nil"/>
              <w:left w:val="nil"/>
              <w:bottom w:val="single" w:sz="6" w:space="0" w:color="000000"/>
              <w:right w:val="nil"/>
            </w:tcBorders>
          </w:tcPr>
          <w:p w14:paraId="112A195D" w14:textId="77777777" w:rsidR="00BE3964" w:rsidRDefault="00EF798E">
            <w:pPr>
              <w:spacing w:before="40" w:after="40" w:line="240" w:lineRule="auto"/>
            </w:pPr>
            <w:r>
              <w:rPr>
                <w:sz w:val="20"/>
              </w:rPr>
              <w:t>L1-H0-rr-r2</w:t>
            </w:r>
          </w:p>
        </w:tc>
        <w:tc>
          <w:tcPr>
            <w:tcW w:w="1247" w:type="dxa"/>
            <w:tcBorders>
              <w:top w:val="nil"/>
              <w:left w:val="nil"/>
              <w:bottom w:val="single" w:sz="6" w:space="0" w:color="000000"/>
              <w:right w:val="nil"/>
            </w:tcBorders>
          </w:tcPr>
          <w:p w14:paraId="171BCBE5" w14:textId="77777777" w:rsidR="00BE3964" w:rsidRDefault="00EF798E">
            <w:pPr>
              <w:spacing w:before="40" w:after="40" w:line="240" w:lineRule="auto"/>
              <w:jc w:val="center"/>
            </w:pPr>
            <w:r>
              <w:rPr>
                <w:sz w:val="20"/>
              </w:rPr>
              <w:t>1</w:t>
            </w:r>
          </w:p>
        </w:tc>
        <w:tc>
          <w:tcPr>
            <w:tcW w:w="1020" w:type="dxa"/>
            <w:tcBorders>
              <w:top w:val="nil"/>
              <w:left w:val="nil"/>
              <w:bottom w:val="single" w:sz="6" w:space="0" w:color="000000"/>
              <w:right w:val="nil"/>
            </w:tcBorders>
          </w:tcPr>
          <w:p w14:paraId="2069D221" w14:textId="77777777" w:rsidR="00BE3964" w:rsidRDefault="00EF798E">
            <w:pPr>
              <w:spacing w:before="40" w:after="40" w:line="240" w:lineRule="auto"/>
            </w:pPr>
            <w:r>
              <w:rPr>
                <w:sz w:val="20"/>
              </w:rPr>
              <w:t>H0</w:t>
            </w:r>
          </w:p>
        </w:tc>
        <w:tc>
          <w:tcPr>
            <w:tcW w:w="1814" w:type="dxa"/>
            <w:tcBorders>
              <w:top w:val="nil"/>
              <w:left w:val="nil"/>
              <w:bottom w:val="single" w:sz="6" w:space="0" w:color="000000"/>
              <w:right w:val="nil"/>
            </w:tcBorders>
          </w:tcPr>
          <w:p w14:paraId="16AF0FD6" w14:textId="77777777" w:rsidR="00BE3964" w:rsidRDefault="00EF798E">
            <w:pPr>
              <w:spacing w:before="40" w:after="40" w:line="240" w:lineRule="auto"/>
            </w:pPr>
            <w:r>
              <w:rPr>
                <w:sz w:val="20"/>
              </w:rPr>
              <w:t>Round Robin</w:t>
            </w:r>
          </w:p>
        </w:tc>
        <w:tc>
          <w:tcPr>
            <w:tcW w:w="680" w:type="dxa"/>
            <w:tcBorders>
              <w:top w:val="nil"/>
              <w:left w:val="nil"/>
              <w:bottom w:val="single" w:sz="6" w:space="0" w:color="000000"/>
              <w:right w:val="nil"/>
            </w:tcBorders>
          </w:tcPr>
          <w:p w14:paraId="54FF4208" w14:textId="77777777" w:rsidR="00BE3964" w:rsidRDefault="00EF798E">
            <w:pPr>
              <w:spacing w:before="40" w:after="40" w:line="240" w:lineRule="auto"/>
              <w:jc w:val="center"/>
            </w:pPr>
            <w:r>
              <w:rPr>
                <w:sz w:val="20"/>
              </w:rPr>
              <w:t>2</w:t>
            </w:r>
          </w:p>
        </w:tc>
        <w:tc>
          <w:tcPr>
            <w:tcW w:w="1020" w:type="dxa"/>
            <w:tcBorders>
              <w:top w:val="nil"/>
              <w:left w:val="nil"/>
              <w:bottom w:val="single" w:sz="6" w:space="0" w:color="000000"/>
              <w:right w:val="nil"/>
            </w:tcBorders>
          </w:tcPr>
          <w:p w14:paraId="5F951D13" w14:textId="77777777" w:rsidR="00BE3964" w:rsidRDefault="00EF798E">
            <w:pPr>
              <w:spacing w:before="40" w:after="40" w:line="240" w:lineRule="auto"/>
              <w:jc w:val="center"/>
            </w:pPr>
            <w:r>
              <w:rPr>
                <w:sz w:val="20"/>
              </w:rPr>
              <w:t>1001</w:t>
            </w:r>
          </w:p>
        </w:tc>
      </w:tr>
    </w:tbl>
    <w:p w14:paraId="094A1F43" w14:textId="77777777" w:rsidR="00BE3964" w:rsidRDefault="00EF798E">
      <w:pPr>
        <w:spacing w:before="80" w:after="240" w:line="240" w:lineRule="auto"/>
      </w:pPr>
      <w:r>
        <w:rPr>
          <w:i/>
          <w:sz w:val="20"/>
        </w:rPr>
        <w:t>Nota.</w:t>
      </w:r>
      <w:r>
        <w:rPr>
          <w:sz w:val="20"/>
        </w:rPr>
        <w:t xml:space="preserve"> El orden dentro del bloque se sorteó con la semilla 2026 (params.toml, design.order_seed).</w:t>
      </w:r>
    </w:p>
    <w:p w14:paraId="7B9DF1D4" w14:textId="77777777" w:rsidR="00BE3964" w:rsidRDefault="00EF798E">
      <w:pPr>
        <w:pStyle w:val="Ttulo1"/>
      </w:pPr>
      <w:bookmarkStart w:id="57" w:name="_Toc243510600"/>
      <w:r>
        <w:t>Anexo D: archivos de plataforma y comandos de reproducción</w:t>
      </w:r>
      <w:bookmarkEnd w:id="57"/>
    </w:p>
    <w:p w14:paraId="75533D76" w14:textId="77777777" w:rsidR="00BE3964" w:rsidRDefault="00EF798E">
      <w:pPr>
        <w:ind w:firstLine="720"/>
      </w:pPr>
      <w:r>
        <w:t xml:space="preserve">Plataforma SimGrid calibrada para el nivel H1 con 20 ms de netem (generada por </w:t>
      </w:r>
      <w:r>
        <w:rPr>
          <w:rFonts w:ascii="Consolas" w:hAnsi="Consolas"/>
          <w:sz w:val="21"/>
        </w:rPr>
        <w:t>agrolab.platform</w:t>
      </w:r>
      <w:r>
        <w:t>):</w:t>
      </w:r>
    </w:p>
    <w:p w14:paraId="1569C3FE" w14:textId="77777777" w:rsidR="00BE3964" w:rsidRDefault="00EF798E">
      <w:pPr>
        <w:keepNext/>
        <w:shd w:val="clear" w:color="auto" w:fill="F2F2EE"/>
        <w:spacing w:before="120" w:line="240" w:lineRule="auto"/>
        <w:ind w:left="567"/>
      </w:pPr>
      <w:r>
        <w:rPr>
          <w:rFonts w:ascii="Consolas" w:hAnsi="Consolas"/>
          <w:sz w:val="18"/>
        </w:rPr>
        <w:lastRenderedPageBreak/>
        <w:t>&lt;?xml version='1.0'?&gt;</w:t>
      </w:r>
    </w:p>
    <w:p w14:paraId="15909EF3" w14:textId="77777777" w:rsidR="00BE3964" w:rsidRDefault="00EF798E">
      <w:pPr>
        <w:keepNext/>
        <w:shd w:val="clear" w:color="auto" w:fill="F2F2EE"/>
        <w:spacing w:line="240" w:lineRule="auto"/>
        <w:ind w:left="567"/>
      </w:pPr>
      <w:r>
        <w:rPr>
          <w:rFonts w:ascii="Consolas" w:hAnsi="Consolas"/>
          <w:sz w:val="18"/>
        </w:rPr>
        <w:t>&lt;!DOCTYPE platform SYSTEM "https://simgrid.org/simgrid.dtd"&gt;</w:t>
      </w:r>
    </w:p>
    <w:p w14:paraId="682E822D" w14:textId="77777777" w:rsidR="00BE3964" w:rsidRDefault="00EF798E">
      <w:pPr>
        <w:keepNext/>
        <w:shd w:val="clear" w:color="auto" w:fill="F2F2EE"/>
        <w:spacing w:line="240" w:lineRule="auto"/>
        <w:ind w:left="567"/>
      </w:pPr>
      <w:r>
        <w:rPr>
          <w:rFonts w:ascii="Consolas" w:hAnsi="Consolas"/>
          <w:sz w:val="18"/>
        </w:rPr>
        <w:t>&lt;platform version="4.1"&gt;</w:t>
      </w:r>
    </w:p>
    <w:p w14:paraId="5B44F780" w14:textId="77777777" w:rsidR="00BE3964" w:rsidRDefault="00EF798E">
      <w:pPr>
        <w:keepNext/>
        <w:shd w:val="clear" w:color="auto" w:fill="F2F2EE"/>
        <w:spacing w:line="240" w:lineRule="auto"/>
        <w:ind w:left="567"/>
      </w:pPr>
      <w:r>
        <w:rPr>
          <w:rFonts w:ascii="Consolas" w:hAnsi="Consolas"/>
          <w:sz w:val="18"/>
        </w:rPr>
        <w:t xml:space="preserve">  &lt;zone id="agrolab" routing="Dijkstra"&gt;</w:t>
      </w:r>
    </w:p>
    <w:p w14:paraId="7FD7CCB4" w14:textId="77777777" w:rsidR="00BE3964" w:rsidRDefault="00EF798E">
      <w:pPr>
        <w:keepNext/>
        <w:shd w:val="clear" w:color="auto" w:fill="F2F2EE"/>
        <w:spacing w:line="240" w:lineRule="auto"/>
        <w:ind w:left="567"/>
      </w:pPr>
      <w:r>
        <w:rPr>
          <w:rFonts w:ascii="Consolas" w:hAnsi="Consolas"/>
          <w:sz w:val="18"/>
        </w:rPr>
        <w:t xml:space="preserve">    &lt;host id="coord" speed="52476.828f"/&gt;</w:t>
      </w:r>
    </w:p>
    <w:p w14:paraId="14D5021D" w14:textId="77777777" w:rsidR="00BE3964" w:rsidRDefault="00EF798E">
      <w:pPr>
        <w:keepNext/>
        <w:shd w:val="clear" w:color="auto" w:fill="F2F2EE"/>
        <w:spacing w:line="240" w:lineRule="auto"/>
        <w:ind w:left="567"/>
      </w:pPr>
      <w:r>
        <w:rPr>
          <w:rFonts w:ascii="Consolas" w:hAnsi="Consolas"/>
          <w:sz w:val="18"/>
        </w:rPr>
        <w:t xml:space="preserve">    &lt;host id="w1" speed="54153.421f"/&gt;</w:t>
      </w:r>
    </w:p>
    <w:p w14:paraId="4ABEDB97" w14:textId="77777777" w:rsidR="00BE3964" w:rsidRDefault="00EF798E">
      <w:pPr>
        <w:keepNext/>
        <w:shd w:val="clear" w:color="auto" w:fill="F2F2EE"/>
        <w:spacing w:line="240" w:lineRule="auto"/>
        <w:ind w:left="567"/>
      </w:pPr>
      <w:r>
        <w:rPr>
          <w:rFonts w:ascii="Consolas" w:hAnsi="Consolas"/>
          <w:sz w:val="18"/>
        </w:rPr>
        <w:t xml:space="preserve">    &lt;host id="w2" speed="27834.772f"/&gt;</w:t>
      </w:r>
    </w:p>
    <w:p w14:paraId="16FB0D85" w14:textId="77777777" w:rsidR="00BE3964" w:rsidRDefault="00EF798E">
      <w:pPr>
        <w:keepNext/>
        <w:shd w:val="clear" w:color="auto" w:fill="F2F2EE"/>
        <w:spacing w:line="240" w:lineRule="auto"/>
        <w:ind w:left="567"/>
      </w:pPr>
      <w:r>
        <w:rPr>
          <w:rFonts w:ascii="Consolas" w:hAnsi="Consolas"/>
          <w:sz w:val="18"/>
        </w:rPr>
        <w:t xml:space="preserve">    &lt;host id="w3" speed="16220.153f"/&gt;</w:t>
      </w:r>
    </w:p>
    <w:p w14:paraId="38425CBE" w14:textId="77777777" w:rsidR="00BE3964" w:rsidRDefault="00EF798E">
      <w:pPr>
        <w:keepNext/>
        <w:shd w:val="clear" w:color="auto" w:fill="F2F2EE"/>
        <w:spacing w:line="240" w:lineRule="auto"/>
        <w:ind w:left="567"/>
      </w:pPr>
      <w:r>
        <w:rPr>
          <w:rFonts w:ascii="Consolas" w:hAnsi="Consolas"/>
          <w:sz w:val="18"/>
        </w:rPr>
        <w:t xml:space="preserve">    &lt;router id="switch"/&gt;</w:t>
      </w:r>
    </w:p>
    <w:p w14:paraId="64ECAC0E" w14:textId="77777777" w:rsidR="00BE3964" w:rsidRDefault="00EF798E">
      <w:pPr>
        <w:keepNext/>
        <w:shd w:val="clear" w:color="auto" w:fill="F2F2EE"/>
        <w:spacing w:line="240" w:lineRule="auto"/>
        <w:ind w:left="567"/>
      </w:pPr>
      <w:r>
        <w:rPr>
          <w:rFonts w:ascii="Consolas" w:hAnsi="Consolas"/>
          <w:sz w:val="18"/>
        </w:rPr>
        <w:t xml:space="preserve">    &lt;link id="l_coord" bandwidth="34078324Bps" latency="0.019178474s"/&gt;</w:t>
      </w:r>
    </w:p>
    <w:p w14:paraId="6691766A" w14:textId="77777777" w:rsidR="00BE3964" w:rsidRDefault="00EF798E">
      <w:pPr>
        <w:keepNext/>
        <w:shd w:val="clear" w:color="auto" w:fill="F2F2EE"/>
        <w:spacing w:line="240" w:lineRule="auto"/>
        <w:ind w:left="567"/>
      </w:pPr>
      <w:r>
        <w:rPr>
          <w:rFonts w:ascii="Consolas" w:hAnsi="Consolas"/>
          <w:sz w:val="18"/>
        </w:rPr>
        <w:t xml:space="preserve">    &lt;link id="l_w1" bandwidth="1620308Bps" latency="0.019178474s"/&gt;</w:t>
      </w:r>
    </w:p>
    <w:p w14:paraId="7578BED5" w14:textId="77777777" w:rsidR="00BE3964" w:rsidRDefault="00EF798E">
      <w:pPr>
        <w:keepNext/>
        <w:shd w:val="clear" w:color="auto" w:fill="F2F2EE"/>
        <w:spacing w:line="240" w:lineRule="auto"/>
        <w:ind w:left="567"/>
      </w:pPr>
      <w:r>
        <w:rPr>
          <w:rFonts w:ascii="Consolas" w:hAnsi="Consolas"/>
          <w:sz w:val="18"/>
        </w:rPr>
        <w:t xml:space="preserve">    &lt;link id="l_w2" bandwidth="1620308Bps" latency="0.019178474s"/&gt;</w:t>
      </w:r>
    </w:p>
    <w:p w14:paraId="343DFB06" w14:textId="77777777" w:rsidR="00BE3964" w:rsidRDefault="00EF798E">
      <w:pPr>
        <w:keepNext/>
        <w:shd w:val="clear" w:color="auto" w:fill="F2F2EE"/>
        <w:spacing w:line="240" w:lineRule="auto"/>
        <w:ind w:left="567"/>
      </w:pPr>
      <w:r>
        <w:rPr>
          <w:rFonts w:ascii="Consolas" w:hAnsi="Consolas"/>
          <w:sz w:val="18"/>
        </w:rPr>
        <w:t xml:space="preserve">    &lt;link id="l_w3" bandwidth="1620308Bps" latency="0.019178474s"/&gt;</w:t>
      </w:r>
    </w:p>
    <w:p w14:paraId="48D3E295" w14:textId="77777777" w:rsidR="00BE3964" w:rsidRDefault="00EF798E">
      <w:pPr>
        <w:keepNext/>
        <w:shd w:val="clear" w:color="auto" w:fill="F2F2EE"/>
        <w:spacing w:line="240" w:lineRule="auto"/>
        <w:ind w:left="567"/>
      </w:pPr>
      <w:r>
        <w:rPr>
          <w:rFonts w:ascii="Consolas" w:hAnsi="Consolas"/>
          <w:sz w:val="18"/>
        </w:rPr>
        <w:t xml:space="preserve">    &lt;route src="coord" dst="switch"&gt;&lt;link_ctn id="l_coord"/&gt;&lt;/route&gt;</w:t>
      </w:r>
    </w:p>
    <w:p w14:paraId="03A839F6" w14:textId="77777777" w:rsidR="00BE3964" w:rsidRDefault="00EF798E">
      <w:pPr>
        <w:keepNext/>
        <w:shd w:val="clear" w:color="auto" w:fill="F2F2EE"/>
        <w:spacing w:line="240" w:lineRule="auto"/>
        <w:ind w:left="567"/>
      </w:pPr>
      <w:r>
        <w:rPr>
          <w:rFonts w:ascii="Consolas" w:hAnsi="Consolas"/>
          <w:sz w:val="18"/>
        </w:rPr>
        <w:t xml:space="preserve">    &lt;route src="w1" dst="switch"&gt;&lt;link_ctn id="l_w1"/&gt;&lt;/route&gt;</w:t>
      </w:r>
    </w:p>
    <w:p w14:paraId="67C43EF3" w14:textId="77777777" w:rsidR="00BE3964" w:rsidRDefault="00EF798E">
      <w:pPr>
        <w:keepNext/>
        <w:shd w:val="clear" w:color="auto" w:fill="F2F2EE"/>
        <w:spacing w:line="240" w:lineRule="auto"/>
        <w:ind w:left="567"/>
      </w:pPr>
      <w:r>
        <w:rPr>
          <w:rFonts w:ascii="Consolas" w:hAnsi="Consolas"/>
          <w:sz w:val="18"/>
        </w:rPr>
        <w:t xml:space="preserve">    &lt;route src="w2" dst="switch"&gt;&lt;link_ctn id="l_w2"/&gt;&lt;/route&gt;</w:t>
      </w:r>
    </w:p>
    <w:p w14:paraId="6EAFCD09" w14:textId="77777777" w:rsidR="00BE3964" w:rsidRDefault="00EF798E">
      <w:pPr>
        <w:keepNext/>
        <w:shd w:val="clear" w:color="auto" w:fill="F2F2EE"/>
        <w:spacing w:line="240" w:lineRule="auto"/>
        <w:ind w:left="567"/>
      </w:pPr>
      <w:r>
        <w:rPr>
          <w:rFonts w:ascii="Consolas" w:hAnsi="Consolas"/>
          <w:sz w:val="18"/>
        </w:rPr>
        <w:t xml:space="preserve">    &lt;route src="w3" dst="switch"&gt;&lt;link_ctn id="l_w3"/&gt;&lt;/route&gt;</w:t>
      </w:r>
    </w:p>
    <w:p w14:paraId="6959CD86" w14:textId="77777777" w:rsidR="00BE3964" w:rsidRDefault="00EF798E">
      <w:pPr>
        <w:keepNext/>
        <w:shd w:val="clear" w:color="auto" w:fill="F2F2EE"/>
        <w:spacing w:line="240" w:lineRule="auto"/>
        <w:ind w:left="567"/>
      </w:pPr>
      <w:r>
        <w:rPr>
          <w:rFonts w:ascii="Consolas" w:hAnsi="Consolas"/>
          <w:sz w:val="18"/>
        </w:rPr>
        <w:t xml:space="preserve">  &lt;/zone&gt;</w:t>
      </w:r>
    </w:p>
    <w:p w14:paraId="352E863E" w14:textId="77777777" w:rsidR="00BE3964" w:rsidRDefault="00EF798E">
      <w:pPr>
        <w:shd w:val="clear" w:color="auto" w:fill="F2F2EE"/>
        <w:spacing w:after="200" w:line="240" w:lineRule="auto"/>
        <w:ind w:left="567"/>
      </w:pPr>
      <w:r>
        <w:rPr>
          <w:rFonts w:ascii="Consolas" w:hAnsi="Consolas"/>
          <w:sz w:val="18"/>
        </w:rPr>
        <w:t>&lt;/platform&gt;</w:t>
      </w:r>
    </w:p>
    <w:p w14:paraId="54E0B5F7" w14:textId="77777777" w:rsidR="00BE3964" w:rsidRDefault="00EF798E">
      <w:pPr>
        <w:ind w:firstLine="720"/>
      </w:pPr>
      <w:r>
        <w:t>Comandos para reproducir el trabajo desde cero:</w:t>
      </w:r>
    </w:p>
    <w:p w14:paraId="4BB19C79" w14:textId="77777777" w:rsidR="00BE3964" w:rsidRDefault="00EF798E">
      <w:pPr>
        <w:keepNext/>
        <w:shd w:val="clear" w:color="auto" w:fill="F2F2EE"/>
        <w:spacing w:before="120" w:line="240" w:lineRule="auto"/>
        <w:ind w:left="567"/>
      </w:pPr>
      <w:r>
        <w:rPr>
          <w:rFonts w:ascii="Consolas" w:hAnsi="Consolas"/>
          <w:sz w:val="18"/>
        </w:rPr>
        <w:t>git clone https://github.com/Facundosalaa/tif-sod-vagrant-simgrid</w:t>
      </w:r>
    </w:p>
    <w:p w14:paraId="77CC9C54" w14:textId="77777777" w:rsidR="00BE3964" w:rsidRDefault="00EF798E">
      <w:pPr>
        <w:keepNext/>
        <w:shd w:val="clear" w:color="auto" w:fill="F2F2EE"/>
        <w:spacing w:line="240" w:lineRule="auto"/>
        <w:ind w:left="567"/>
      </w:pPr>
      <w:r>
        <w:rPr>
          <w:rFonts w:ascii="Consolas" w:hAnsi="Consolas"/>
          <w:sz w:val="18"/>
        </w:rPr>
        <w:t>cd tif-sod-vagrant-simgrid</w:t>
      </w:r>
    </w:p>
    <w:p w14:paraId="7F964291" w14:textId="77777777" w:rsidR="00BE3964" w:rsidRDefault="00EF798E">
      <w:pPr>
        <w:keepNext/>
        <w:shd w:val="clear" w:color="auto" w:fill="F2F2EE"/>
        <w:spacing w:line="240" w:lineRule="auto"/>
        <w:ind w:left="567"/>
      </w:pPr>
      <w:r>
        <w:rPr>
          <w:rFonts w:ascii="Consolas" w:hAnsi="Consolas"/>
          <w:sz w:val="18"/>
        </w:rPr>
        <w:t>vagrant up</w:t>
      </w:r>
    </w:p>
    <w:p w14:paraId="42849ED9" w14:textId="77777777" w:rsidR="00BE3964" w:rsidRDefault="00EF798E">
      <w:pPr>
        <w:keepNext/>
        <w:shd w:val="clear" w:color="auto" w:fill="F2F2EE"/>
        <w:spacing w:line="240" w:lineRule="auto"/>
        <w:ind w:left="567"/>
      </w:pPr>
      <w:r>
        <w:rPr>
          <w:rFonts w:ascii="Consolas" w:hAnsi="Consolas"/>
          <w:sz w:val="18"/>
        </w:rPr>
        <w:t>vagrant ssh coord</w:t>
      </w:r>
    </w:p>
    <w:p w14:paraId="74CED381" w14:textId="77777777" w:rsidR="00BE3964" w:rsidRDefault="00EF798E">
      <w:pPr>
        <w:keepNext/>
        <w:shd w:val="clear" w:color="auto" w:fill="F2F2EE"/>
        <w:spacing w:line="240" w:lineRule="auto"/>
        <w:ind w:left="567"/>
      </w:pPr>
      <w:r>
        <w:rPr>
          <w:rFonts w:ascii="Consolas" w:hAnsi="Consolas"/>
          <w:sz w:val="18"/>
        </w:rPr>
        <w:t>agrolab calibrate</w:t>
      </w:r>
    </w:p>
    <w:p w14:paraId="3D94F28D" w14:textId="77777777" w:rsidR="00BE3964" w:rsidRDefault="00EF798E">
      <w:pPr>
        <w:keepNext/>
        <w:shd w:val="clear" w:color="auto" w:fill="F2F2EE"/>
        <w:spacing w:line="240" w:lineRule="auto"/>
        <w:ind w:left="567"/>
      </w:pPr>
      <w:r>
        <w:rPr>
          <w:rFonts w:ascii="Consolas" w:hAnsi="Consolas"/>
          <w:sz w:val="18"/>
        </w:rPr>
        <w:t>agrolab simulate trivial</w:t>
      </w:r>
    </w:p>
    <w:p w14:paraId="1629DA46" w14:textId="77777777" w:rsidR="00BE3964" w:rsidRDefault="00EF798E">
      <w:pPr>
        <w:keepNext/>
        <w:shd w:val="clear" w:color="auto" w:fill="F2F2EE"/>
        <w:spacing w:line="240" w:lineRule="auto"/>
        <w:ind w:left="567"/>
      </w:pPr>
      <w:r>
        <w:rPr>
          <w:rFonts w:ascii="Consolas" w:hAnsi="Consolas"/>
          <w:sz w:val="18"/>
        </w:rPr>
        <w:t>agrolab plan &amp;&amp; agrolab run</w:t>
      </w:r>
    </w:p>
    <w:p w14:paraId="5EA77B1B" w14:textId="77777777" w:rsidR="00BE3964" w:rsidRDefault="00EF798E">
      <w:pPr>
        <w:keepNext/>
        <w:shd w:val="clear" w:color="auto" w:fill="F2F2EE"/>
        <w:spacing w:line="240" w:lineRule="auto"/>
        <w:ind w:left="567"/>
      </w:pPr>
      <w:r>
        <w:rPr>
          <w:rFonts w:ascii="Consolas" w:hAnsi="Consolas"/>
          <w:sz w:val="18"/>
        </w:rPr>
        <w:t>agrolab simulate validate</w:t>
      </w:r>
    </w:p>
    <w:p w14:paraId="5A2AA62E" w14:textId="77777777" w:rsidR="00BE3964" w:rsidRDefault="00EF798E">
      <w:pPr>
        <w:shd w:val="clear" w:color="auto" w:fill="F2F2EE"/>
        <w:spacing w:after="200" w:line="240" w:lineRule="auto"/>
        <w:ind w:left="567"/>
      </w:pPr>
      <w:r>
        <w:rPr>
          <w:rFonts w:ascii="Consolas" w:hAnsi="Consolas"/>
          <w:sz w:val="18"/>
        </w:rPr>
        <w:t>agrolab simulate scale</w:t>
      </w:r>
    </w:p>
    <w:sectPr w:rsidR="00BE3964" w:rsidSect="00034616">
      <w:headerReference w:type="default" r:id="rId2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DBF44" w14:textId="77777777" w:rsidR="00EF798E" w:rsidRDefault="00EF798E">
      <w:pPr>
        <w:spacing w:line="240" w:lineRule="auto"/>
      </w:pPr>
      <w:r>
        <w:separator/>
      </w:r>
    </w:p>
  </w:endnote>
  <w:endnote w:type="continuationSeparator" w:id="0">
    <w:p w14:paraId="6955A3B1" w14:textId="77777777" w:rsidR="00EF798E" w:rsidRDefault="00EF79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D44A8" w14:textId="77777777" w:rsidR="00EF798E" w:rsidRDefault="00EF798E">
      <w:pPr>
        <w:spacing w:line="240" w:lineRule="auto"/>
      </w:pPr>
      <w:r>
        <w:separator/>
      </w:r>
    </w:p>
  </w:footnote>
  <w:footnote w:type="continuationSeparator" w:id="0">
    <w:p w14:paraId="7C155FC0" w14:textId="77777777" w:rsidR="00EF798E" w:rsidRDefault="00EF798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3E016" w14:textId="77777777" w:rsidR="00BE3964" w:rsidRDefault="00EF798E">
    <w:pPr>
      <w:pStyle w:val="Encabezado"/>
      <w:jc w:val="right"/>
    </w:pP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47665365">
    <w:abstractNumId w:val="8"/>
  </w:num>
  <w:num w:numId="2" w16cid:durableId="918371798">
    <w:abstractNumId w:val="6"/>
  </w:num>
  <w:num w:numId="3" w16cid:durableId="454912084">
    <w:abstractNumId w:val="5"/>
  </w:num>
  <w:num w:numId="4" w16cid:durableId="1779644172">
    <w:abstractNumId w:val="4"/>
  </w:num>
  <w:num w:numId="5" w16cid:durableId="541720612">
    <w:abstractNumId w:val="7"/>
  </w:num>
  <w:num w:numId="6" w16cid:durableId="217514609">
    <w:abstractNumId w:val="3"/>
  </w:num>
  <w:num w:numId="7" w16cid:durableId="1867674219">
    <w:abstractNumId w:val="2"/>
  </w:num>
  <w:num w:numId="8" w16cid:durableId="2029138000">
    <w:abstractNumId w:val="1"/>
  </w:num>
  <w:num w:numId="9" w16cid:durableId="376392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248"/>
    <w:rsid w:val="00326F90"/>
    <w:rsid w:val="00AA1D8D"/>
    <w:rsid w:val="00B47730"/>
    <w:rsid w:val="00BE3964"/>
    <w:rsid w:val="00CB0664"/>
    <w:rsid w:val="00EF79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13AD69"/>
  <w14:defaultImageDpi w14:val="300"/>
  <w15:docId w15:val="{873804EB-34C4-4E4D-B62D-A979A8479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lang w:val="es-AR"/>
    </w:rPr>
  </w:style>
  <w:style w:type="paragraph" w:styleId="Ttulo1">
    <w:name w:val="heading 1"/>
    <w:basedOn w:val="Normal"/>
    <w:next w:val="Normal"/>
    <w:link w:val="Ttulo1Car"/>
    <w:uiPriority w:val="9"/>
    <w:qFormat/>
    <w:rsid w:val="00FC693F"/>
    <w:pPr>
      <w:keepNext/>
      <w:keepLines/>
      <w:jc w:val="center"/>
      <w:outlineLvl w:val="0"/>
    </w:pPr>
    <w:rPr>
      <w:rFonts w:cs="Times New Roman"/>
      <w:b/>
      <w:bCs/>
      <w:color w:val="000000"/>
      <w:szCs w:val="28"/>
    </w:rPr>
  </w:style>
  <w:style w:type="paragraph" w:styleId="Ttulo2">
    <w:name w:val="heading 2"/>
    <w:basedOn w:val="Normal"/>
    <w:next w:val="Normal"/>
    <w:link w:val="Ttulo2Car"/>
    <w:uiPriority w:val="9"/>
    <w:unhideWhenUsed/>
    <w:qFormat/>
    <w:rsid w:val="00FC693F"/>
    <w:pPr>
      <w:keepNext/>
      <w:keepLines/>
      <w:outlineLvl w:val="1"/>
    </w:pPr>
    <w:rPr>
      <w:rFonts w:cs="Times New Roman"/>
      <w:b/>
      <w:bCs/>
      <w:color w:val="000000"/>
      <w:szCs w:val="26"/>
    </w:rPr>
  </w:style>
  <w:style w:type="paragraph" w:styleId="Ttulo3">
    <w:name w:val="heading 3"/>
    <w:basedOn w:val="Normal"/>
    <w:next w:val="Normal"/>
    <w:link w:val="Ttulo3Car"/>
    <w:uiPriority w:val="9"/>
    <w:unhideWhenUsed/>
    <w:qFormat/>
    <w:rsid w:val="00FC693F"/>
    <w:pPr>
      <w:keepNext/>
      <w:keepLines/>
      <w:outlineLvl w:val="2"/>
    </w:pPr>
    <w:rPr>
      <w:rFonts w:cs="Times New Roman"/>
      <w:b/>
      <w:bCs/>
      <w:i/>
      <w:color w:val="000000"/>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F798E"/>
    <w:pPr>
      <w:spacing w:after="100"/>
    </w:pPr>
  </w:style>
  <w:style w:type="paragraph" w:styleId="TDC2">
    <w:name w:val="toc 2"/>
    <w:basedOn w:val="Normal"/>
    <w:next w:val="Normal"/>
    <w:autoRedefine/>
    <w:uiPriority w:val="39"/>
    <w:unhideWhenUsed/>
    <w:rsid w:val="00EF798E"/>
    <w:pPr>
      <w:spacing w:after="100"/>
      <w:ind w:left="240"/>
    </w:pPr>
  </w:style>
  <w:style w:type="character" w:styleId="Hipervnculo">
    <w:name w:val="Hyperlink"/>
    <w:basedOn w:val="Fuentedeprrafopredeter"/>
    <w:uiPriority w:val="99"/>
    <w:unhideWhenUsed/>
    <w:rsid w:val="00EF79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69</Pages>
  <Words>16337</Words>
  <Characters>89855</Characters>
  <Application>Microsoft Office Word</Application>
  <DocSecurity>0</DocSecurity>
  <Lines>748</Lines>
  <Paragraphs>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Facundo Nicolas Salazar</cp:lastModifiedBy>
  <cp:revision>2</cp:revision>
  <dcterms:created xsi:type="dcterms:W3CDTF">2013-12-23T23:15:00Z</dcterms:created>
  <dcterms:modified xsi:type="dcterms:W3CDTF">2026-10-22T00:27:00Z</dcterms:modified>
  <cp:category/>
</cp:coreProperties>
</file>